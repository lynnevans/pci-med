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网页 UI 设计提示词模板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整</w:t>
      </w:r>
      <w:r>
        <w:t>理</w:t>
      </w:r>
      <w:r>
        <w:t>自</w:t>
      </w:r>
      <w:r>
        <w:t xml:space="preserve"> </w:t>
      </w:r>
      <w:r>
        <w:t>L</w:t>
      </w:r>
      <w:r>
        <w:t>e</w:t>
      </w:r>
      <w:r>
        <w:t>n</w:t>
      </w:r>
      <w:r>
        <w:t>n</w:t>
      </w:r>
      <w:r>
        <w:t>y</w:t>
      </w:r>
      <w:r>
        <w:t>'</w:t>
      </w:r>
      <w:r>
        <w:t>s</w:t>
      </w:r>
      <w:r>
        <w:t xml:space="preserve"> </w:t>
      </w:r>
      <w:r>
        <w:t>N</w:t>
      </w:r>
      <w:r>
        <w:t>e</w:t>
      </w:r>
      <w:r>
        <w:t>w</w:t>
      </w:r>
      <w:r>
        <w:t>s</w:t>
      </w:r>
      <w:r>
        <w:t>l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专</w:t>
      </w:r>
      <w:r>
        <w:t>访</w:t>
      </w:r>
      <w:r>
        <w:t>文</w:t>
      </w:r>
      <w:r>
        <w:t>章</w:t>
      </w:r>
      <w:r>
        <w:t>《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A</w:t>
      </w:r>
      <w:r>
        <w:t>I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-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r</w:t>
      </w:r>
      <w:r>
        <w:t>》</w:t>
      </w:r>
      <w:r>
        <w:t>，</w:t>
      </w:r>
      <w:r>
        <w:t>作</w:t>
      </w:r>
      <w:r>
        <w:t>者</w:t>
      </w:r>
      <w:r>
        <w:t xml:space="preserve"> </w:t>
      </w:r>
      <w:r>
        <w:rPr>
          <w:b/>
        </w:rPr>
        <w:t>Anshu Chimala</w:t>
      </w:r>
      <w:r>
        <w:t>（</w:t>
      </w:r>
      <w:r>
        <w:t>前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e</w:t>
      </w:r>
      <w:r>
        <w:t xml:space="preserve"> </w:t>
      </w:r>
      <w:r>
        <w:t>软</w:t>
      </w:r>
      <w:r>
        <w:t>件</w:t>
      </w:r>
      <w:r>
        <w:t>工</w:t>
      </w:r>
      <w:r>
        <w:t>程</w:t>
      </w:r>
      <w:r>
        <w:t>与</w:t>
      </w:r>
      <w:r>
        <w:t>设</w:t>
      </w:r>
      <w:r>
        <w:t>计</w:t>
      </w:r>
      <w:r>
        <w:t>团</w:t>
      </w:r>
      <w:r>
        <w:t>队</w:t>
      </w:r>
      <w:r>
        <w:t>负</w:t>
      </w:r>
      <w:r>
        <w:t>责</w:t>
      </w:r>
      <w:r>
        <w:t>人</w:t>
      </w:r>
      <w:r>
        <w:t>，</w:t>
      </w:r>
      <w:r>
        <w:t>1</w:t>
      </w:r>
      <w:r>
        <w:t>2</w:t>
      </w:r>
      <w:r>
        <w:t xml:space="preserve"> </w:t>
      </w:r>
      <w:r>
        <w:t>年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e</w:t>
      </w:r>
      <w:r>
        <w:t xml:space="preserve"> </w:t>
      </w:r>
      <w:r>
        <w:t>经</w:t>
      </w:r>
      <w:r>
        <w:t>验</w:t>
      </w:r>
      <w:r>
        <w:t>，</w:t>
      </w:r>
      <w:r>
        <w:t>专</w:t>
      </w:r>
      <w:r>
        <w:t>注</w:t>
      </w:r>
      <w:r>
        <w:t xml:space="preserve"> </w:t>
      </w:r>
      <w:r>
        <w:t>A</w:t>
      </w:r>
      <w:r>
        <w:t>I</w:t>
      </w:r>
      <w:r>
        <w:t xml:space="preserve"> </w:t>
      </w:r>
      <w:r>
        <w:t>产</w:t>
      </w:r>
      <w:r>
        <w:t>品</w:t>
      </w:r>
      <w:r>
        <w:t>原</w:t>
      </w:r>
      <w:r>
        <w:t>型</w:t>
      </w:r>
      <w:r>
        <w:t>设</w:t>
      </w:r>
      <w:r>
        <w:t>计</w:t>
      </w:r>
      <w:r>
        <w:t>）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核</w:t>
      </w:r>
      <w:r>
        <w:t>心</w:t>
      </w:r>
      <w:r>
        <w:t>观</w:t>
      </w:r>
      <w:r>
        <w:t>点</w:t>
      </w:r>
      <w:r>
        <w:t>：</w:t>
      </w:r>
      <w:r>
        <w:t>A</w:t>
      </w:r>
      <w:r>
        <w:t>I</w:t>
      </w:r>
      <w:r>
        <w:t xml:space="preserve"> </w:t>
      </w:r>
      <w:r>
        <w:t>不</w:t>
      </w:r>
      <w:r>
        <w:t>是</w:t>
      </w:r>
      <w:r>
        <w:t>不</w:t>
      </w:r>
      <w:r>
        <w:t>会</w:t>
      </w:r>
      <w:r>
        <w:t>设</w:t>
      </w:r>
      <w:r>
        <w:t>计</w:t>
      </w:r>
      <w:r>
        <w:t>，</w:t>
      </w:r>
      <w:r>
        <w:t>而</w:t>
      </w:r>
      <w:r>
        <w:t>是</w:t>
      </w:r>
      <w:r>
        <w:t>"</w:t>
      </w:r>
      <w:r>
        <w:t>太</w:t>
      </w:r>
      <w:r>
        <w:t>会</w:t>
      </w:r>
      <w:r>
        <w:t>做</w:t>
      </w:r>
      <w:r>
        <w:t>安</w:t>
      </w:r>
      <w:r>
        <w:t>全</w:t>
      </w:r>
      <w:r>
        <w:t>的</w:t>
      </w:r>
      <w:r>
        <w:t>选</w:t>
      </w:r>
      <w:r>
        <w:t>择</w:t>
      </w:r>
      <w:r>
        <w:t>"</w:t>
      </w:r>
      <w:r>
        <w:t>—</w:t>
      </w:r>
      <w:r>
        <w:t>—</w:t>
      </w:r>
      <w:r>
        <w:t>它</w:t>
      </w:r>
      <w:r>
        <w:t>每</w:t>
      </w:r>
      <w:r>
        <w:t>走</w:t>
      </w:r>
      <w:r>
        <w:t>一</w:t>
      </w:r>
      <w:r>
        <w:t>步</w:t>
      </w:r>
      <w:r>
        <w:t>都</w:t>
      </w:r>
      <w:r>
        <w:t>选</w:t>
      </w:r>
      <w:r>
        <w:t>"</w:t>
      </w:r>
      <w:r>
        <w:t>最</w:t>
      </w:r>
      <w:r>
        <w:t>不</w:t>
      </w:r>
      <w:r>
        <w:t>可</w:t>
      </w:r>
      <w:r>
        <w:t>能</w:t>
      </w:r>
      <w:r>
        <w:t>出</w:t>
      </w:r>
      <w:r>
        <w:t>错</w:t>
      </w:r>
      <w:r>
        <w:t>、</w:t>
      </w:r>
      <w:r>
        <w:t>最</w:t>
      </w:r>
      <w:r>
        <w:t>讨</w:t>
      </w:r>
      <w:r>
        <w:t>好</w:t>
      </w:r>
      <w:r>
        <w:t>所</w:t>
      </w:r>
      <w:r>
        <w:t>有</w:t>
      </w:r>
      <w:r>
        <w:t>人</w:t>
      </w:r>
      <w:r>
        <w:t>"</w:t>
      </w:r>
      <w:r>
        <w:t>的</w:t>
      </w:r>
      <w:r>
        <w:t>方</w:t>
      </w:r>
      <w:r>
        <w:t>案</w:t>
      </w:r>
      <w:r>
        <w:t>，</w:t>
      </w:r>
      <w:r>
        <w:t>所</w:t>
      </w:r>
      <w:r>
        <w:t>以</w:t>
      </w:r>
      <w:r>
        <w:t>出</w:t>
      </w:r>
      <w:r>
        <w:t>来</w:t>
      </w:r>
      <w:r>
        <w:t>的</w:t>
      </w:r>
      <w:r>
        <w:t>东</w:t>
      </w:r>
      <w:r>
        <w:t>西</w:t>
      </w:r>
      <w:r>
        <w:t>千</w:t>
      </w:r>
      <w:r>
        <w:t>篇</w:t>
      </w:r>
      <w:r>
        <w:t>一</w:t>
      </w:r>
      <w:r>
        <w:t>律</w:t>
      </w:r>
      <w:r>
        <w:t>（</w:t>
      </w:r>
      <w:r>
        <w:t>紫</w:t>
      </w:r>
      <w:r>
        <w:t>色</w:t>
      </w:r>
      <w:r>
        <w:t>渐</w:t>
      </w:r>
      <w:r>
        <w:t>变</w:t>
      </w:r>
      <w:r>
        <w:t>、</w:t>
      </w:r>
      <w:r>
        <w:t>左</w:t>
      </w:r>
      <w:r>
        <w:t>文</w:t>
      </w:r>
      <w:r>
        <w:t>右</w:t>
      </w:r>
      <w:r>
        <w:t>图</w:t>
      </w:r>
      <w:r>
        <w:t>、</w:t>
      </w:r>
      <w:r>
        <w:t>同</w:t>
      </w:r>
      <w:r>
        <w:t>款</w:t>
      </w:r>
      <w:r>
        <w:t>结</w:t>
      </w:r>
      <w:r>
        <w:t>构</w:t>
      </w:r>
      <w:r>
        <w:t>）</w:t>
      </w:r>
      <w:r>
        <w:t>。</w:t>
      </w:r>
      <w:r>
        <w:rPr>
          <w:b/>
        </w:rPr>
        <w:t>好设计恰恰相反：从感受出发、制造情绪、打破规则。</w:t>
      </w:r>
      <w:r>
        <w:t xml:space="preserve"> </w:t>
      </w:r>
      <w:r>
        <w:t>我</w:t>
      </w:r>
      <w:r>
        <w:t>们</w:t>
      </w:r>
      <w:r>
        <w:t>要</w:t>
      </w:r>
      <w:r>
        <w:t>做</w:t>
      </w:r>
      <w:r>
        <w:t>的</w:t>
      </w:r>
      <w:r>
        <w:t>，</w:t>
      </w:r>
      <w:r>
        <w:t>是</w:t>
      </w:r>
      <w:r>
        <w:t>帮</w:t>
      </w:r>
      <w:r>
        <w:t>模</w:t>
      </w:r>
      <w:r>
        <w:t>型</w:t>
      </w:r>
      <w:r>
        <w:t>"</w:t>
      </w:r>
      <w:r>
        <w:t>跳</w:t>
      </w:r>
      <w:r>
        <w:t>出</w:t>
      </w:r>
      <w:r>
        <w:t>最</w:t>
      </w:r>
      <w:r>
        <w:t>可</w:t>
      </w:r>
      <w:r>
        <w:t>预</w:t>
      </w:r>
      <w:r>
        <w:t>测</w:t>
      </w:r>
      <w:r>
        <w:t>的</w:t>
      </w:r>
      <w:r>
        <w:t>选</w:t>
      </w:r>
      <w:r>
        <w:t>择</w:t>
      </w:r>
      <w:r>
        <w:t>"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整</w:t>
      </w:r>
      <w:r>
        <w:t>套</w:t>
      </w:r>
      <w:r>
        <w:t>方</w:t>
      </w:r>
      <w:r>
        <w:t>法</w:t>
      </w:r>
      <w:r>
        <w:t>套</w:t>
      </w:r>
      <w:r>
        <w:t>用</w:t>
      </w:r>
      <w:r>
        <w:t>改</w:t>
      </w:r>
      <w:r>
        <w:t>造</w:t>
      </w:r>
      <w:r>
        <w:t>后</w:t>
      </w:r>
      <w:r>
        <w:t>的</w:t>
      </w:r>
      <w:r>
        <w:t xml:space="preserve"> </w:t>
      </w:r>
      <w:r>
        <w:rPr>
          <w:b/>
        </w:rPr>
        <w:t>Double Diamond</w:t>
      </w:r>
      <w:r>
        <w:t xml:space="preserve"> </w:t>
      </w:r>
      <w:r>
        <w:t>流</w:t>
      </w:r>
      <w:r>
        <w:t>程</w:t>
      </w:r>
      <w:r>
        <w:t>，</w:t>
      </w:r>
      <w:r>
        <w:t>分</w:t>
      </w:r>
      <w:r>
        <w:t>三</w:t>
      </w:r>
      <w:r>
        <w:t>个</w:t>
      </w:r>
      <w:r>
        <w:t>阶</w:t>
      </w:r>
      <w:r>
        <w:t>段</w:t>
      </w:r>
      <w:r>
        <w:t>：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Discover（探索可能性）→ Define（深化个性）→ Deliver（打磨成品）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使用说明（先看这里）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下</w:t>
      </w:r>
      <w:r>
        <w:t>面</w:t>
      </w:r>
      <w:r>
        <w:t>每</w:t>
      </w:r>
      <w:r>
        <w:t>个</w:t>
      </w:r>
      <w:r>
        <w:t>技</w:t>
      </w:r>
      <w:r>
        <w:t>巧</w:t>
      </w:r>
      <w:r>
        <w:t>是</w:t>
      </w:r>
      <w:r>
        <w:t>一</w:t>
      </w:r>
      <w:r>
        <w:t>段</w:t>
      </w:r>
      <w:r>
        <w:t>「</w:t>
      </w:r>
      <w:r>
        <w:t>填</w:t>
      </w:r>
      <w:r>
        <w:t>空</w:t>
      </w:r>
      <w:r>
        <w:t>式</w:t>
      </w:r>
      <w:r>
        <w:t>提</w:t>
      </w:r>
      <w:r>
        <w:t>示</w:t>
      </w:r>
      <w:r>
        <w:t>词</w:t>
      </w:r>
      <w:r>
        <w:t>」</w:t>
      </w:r>
      <w:r>
        <w:t>，</w:t>
      </w:r>
      <w:r>
        <w:t>把</w:t>
      </w:r>
      <w:r>
        <w:t xml:space="preserve"> </w:t>
      </w:r>
      <w:r>
        <w:rPr>
          <w:rStyle w:val="CodeChar"/>
        </w:rPr>
        <w:t>【 】</w:t>
      </w:r>
      <w:r>
        <w:t xml:space="preserve"> </w:t>
      </w:r>
      <w:r>
        <w:t>里</w:t>
      </w:r>
      <w:r>
        <w:t>的</w:t>
      </w:r>
      <w:r>
        <w:t>占</w:t>
      </w:r>
      <w:r>
        <w:t>位</w:t>
      </w:r>
      <w:r>
        <w:t>符</w:t>
      </w:r>
      <w:r>
        <w:t>替</w:t>
      </w:r>
      <w:r>
        <w:t>换</w:t>
      </w:r>
      <w:r>
        <w:t>成</w:t>
      </w:r>
      <w:r>
        <w:t>你</w:t>
      </w:r>
      <w:r>
        <w:t>自</w:t>
      </w:r>
      <w:r>
        <w:t>己</w:t>
      </w:r>
      <w:r>
        <w:t>的</w:t>
      </w:r>
      <w:r>
        <w:t>信</w:t>
      </w:r>
      <w:r>
        <w:t>息</w:t>
      </w:r>
      <w:r>
        <w:t>即</w:t>
      </w:r>
      <w:r>
        <w:t>可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文</w:t>
      </w:r>
      <w:r>
        <w:t>中</w:t>
      </w:r>
      <w:r>
        <w:t>保</w:t>
      </w:r>
      <w:r>
        <w:t>留</w:t>
      </w:r>
      <w:r>
        <w:t>了</w:t>
      </w:r>
      <w:r>
        <w:t>部</w:t>
      </w:r>
      <w:r>
        <w:t>分</w:t>
      </w:r>
      <w:r>
        <w:t>英</w:t>
      </w:r>
      <w:r>
        <w:t>文</w:t>
      </w:r>
      <w:r>
        <w:t>原</w:t>
      </w:r>
      <w:r>
        <w:t>句</w:t>
      </w:r>
      <w:r>
        <w:t>，</w:t>
      </w:r>
      <w:r>
        <w:t>因</w:t>
      </w:r>
      <w:r>
        <w:t>为</w:t>
      </w:r>
      <w:r>
        <w:t>作</w:t>
      </w:r>
      <w:r>
        <w:t>者</w:t>
      </w:r>
      <w:r>
        <w:t>精</w:t>
      </w:r>
      <w:r>
        <w:t>心</w:t>
      </w:r>
      <w:r>
        <w:t>设</w:t>
      </w:r>
      <w:r>
        <w:t>计</w:t>
      </w:r>
      <w:r>
        <w:t>过</w:t>
      </w:r>
      <w:r>
        <w:t>的</w:t>
      </w:r>
      <w:r>
        <w:t>英</w:t>
      </w:r>
      <w:r>
        <w:t>文</w:t>
      </w:r>
      <w:r>
        <w:t>提</w:t>
      </w:r>
      <w:r>
        <w:t>示</w:t>
      </w:r>
      <w:r>
        <w:t>词</w:t>
      </w:r>
      <w:r>
        <w:t>，</w:t>
      </w:r>
      <w:r>
        <w:t>在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等</w:t>
      </w:r>
      <w:r>
        <w:t>工</w:t>
      </w:r>
      <w:r>
        <w:t>具</w:t>
      </w:r>
      <w:r>
        <w:t>里</w:t>
      </w:r>
      <w:r>
        <w:t>实</w:t>
      </w:r>
      <w:r>
        <w:t>操</w:t>
      </w:r>
      <w:r>
        <w:t>效</w:t>
      </w:r>
      <w:r>
        <w:t>果</w:t>
      </w:r>
      <w:r>
        <w:t>往</w:t>
      </w:r>
      <w:r>
        <w:t>往</w:t>
      </w:r>
      <w:r>
        <w:t>更</w:t>
      </w:r>
      <w:r>
        <w:t>好</w:t>
      </w:r>
      <w:r>
        <w:t>；</w:t>
      </w:r>
      <w:r>
        <w:t>中</w:t>
      </w:r>
      <w:r>
        <w:t>文</w:t>
      </w:r>
      <w:r>
        <w:t>版</w:t>
      </w:r>
      <w:r>
        <w:t>是</w:t>
      </w:r>
      <w:r>
        <w:t>给</w:t>
      </w:r>
      <w:r>
        <w:t>你</w:t>
      </w:r>
      <w:r>
        <w:t>的</w:t>
      </w:r>
      <w:r>
        <w:t>理</w:t>
      </w:r>
      <w:r>
        <w:t>解</w:t>
      </w:r>
      <w:r>
        <w:t>版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三</w:t>
      </w:r>
      <w:r>
        <w:t>个</w:t>
      </w:r>
      <w:r>
        <w:t>阶</w:t>
      </w:r>
      <w:r>
        <w:t>段</w:t>
      </w:r>
      <w:r>
        <w:t>的</w:t>
      </w:r>
      <w:r>
        <w:t>顺</w:t>
      </w:r>
      <w:r>
        <w:t>序</w:t>
      </w:r>
      <w:r>
        <w:t>很</w:t>
      </w:r>
      <w:r>
        <w:t>重</w:t>
      </w:r>
      <w:r>
        <w:t>要</w:t>
      </w:r>
      <w:r>
        <w:t>：</w:t>
      </w:r>
      <w:r>
        <w:rPr>
          <w:b/>
        </w:rPr>
        <w:t>先发散、再定个性、最后做减法</w:t>
      </w:r>
      <w:r>
        <w:t>。</w:t>
      </w:r>
      <w:r>
        <w:t>不</w:t>
      </w:r>
      <w:r>
        <w:t>要</w:t>
      </w:r>
      <w:r>
        <w:t>一</w:t>
      </w:r>
      <w:r>
        <w:t>上</w:t>
      </w:r>
      <w:r>
        <w:t>来</w:t>
      </w:r>
      <w:r>
        <w:t>就</w:t>
      </w:r>
      <w:r>
        <w:t>让</w:t>
      </w:r>
      <w:r>
        <w:t xml:space="preserve"> </w:t>
      </w:r>
      <w:r>
        <w:t>A</w:t>
      </w:r>
      <w:r>
        <w:t>I</w:t>
      </w:r>
      <w:r>
        <w:t>"</w:t>
      </w:r>
      <w:r>
        <w:t>精</w:t>
      </w:r>
      <w:r>
        <w:t>美</w:t>
      </w:r>
      <w:r>
        <w:t>一</w:t>
      </w:r>
      <w:r>
        <w:t>点</w:t>
      </w:r>
      <w:r>
        <w:t>、</w:t>
      </w:r>
      <w:r>
        <w:t>干</w:t>
      </w:r>
      <w:r>
        <w:t>净</w:t>
      </w:r>
      <w:r>
        <w:t>一</w:t>
      </w:r>
      <w:r>
        <w:t>点</w:t>
      </w:r>
      <w:r>
        <w:t>"</w:t>
      </w:r>
      <w:r>
        <w:t>，</w:t>
      </w:r>
      <w:r>
        <w:t>那</w:t>
      </w:r>
      <w:r>
        <w:t>样</w:t>
      </w:r>
      <w:r>
        <w:t>只</w:t>
      </w:r>
      <w:r>
        <w:t>会</w:t>
      </w:r>
      <w:r>
        <w:t>得</w:t>
      </w:r>
      <w:r>
        <w:t>到</w:t>
      </w:r>
      <w:r>
        <w:t>平</w:t>
      </w:r>
      <w:r>
        <w:t>庸</w:t>
      </w:r>
      <w:r>
        <w:t>的</w:t>
      </w:r>
      <w:r>
        <w:t>结</w:t>
      </w:r>
      <w:r>
        <w:t>果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一</w:t>
      </w:r>
      <w:r>
        <w:t>个</w:t>
      </w:r>
      <w:r>
        <w:t>关</w:t>
      </w:r>
      <w:r>
        <w:t>键</w:t>
      </w:r>
      <w:r>
        <w:t>心</w:t>
      </w:r>
      <w:r>
        <w:t>态</w:t>
      </w:r>
      <w:r>
        <w:t>：</w:t>
      </w:r>
      <w:r>
        <w:rPr>
          <w:b/>
        </w:rPr>
        <w:t>勇于尝试听起来很糟的想法</w:t>
      </w:r>
      <w:r>
        <w:t>。</w:t>
      </w:r>
      <w:r>
        <w:t>当</w:t>
      </w:r>
      <w:r>
        <w:t>你</w:t>
      </w:r>
      <w:r>
        <w:t>冒</w:t>
      </w:r>
      <w:r>
        <w:t>出</w:t>
      </w:r>
      <w:r>
        <w:t>"</w:t>
      </w:r>
      <w:r>
        <w:t>这</w:t>
      </w:r>
      <w:r>
        <w:t>肯</w:t>
      </w:r>
      <w:r>
        <w:t>定</w:t>
      </w:r>
      <w:r>
        <w:t>不</w:t>
      </w:r>
      <w:r>
        <w:t>行</w:t>
      </w:r>
      <w:r>
        <w:t>"</w:t>
      </w:r>
      <w:r>
        <w:t>的</w:t>
      </w:r>
      <w:r>
        <w:t>念</w:t>
      </w:r>
      <w:r>
        <w:t>头</w:t>
      </w:r>
      <w:r>
        <w:t>时</w:t>
      </w:r>
      <w:r>
        <w:t>，</w:t>
      </w:r>
      <w:r>
        <w:t>方</w:t>
      </w:r>
      <w:r>
        <w:t>向</w:t>
      </w:r>
      <w:r>
        <w:t>可</w:t>
      </w:r>
      <w:r>
        <w:t>能</w:t>
      </w:r>
      <w:r>
        <w:t>就</w:t>
      </w:r>
      <w:r>
        <w:t>对</w:t>
      </w:r>
      <w:r>
        <w:t>了</w:t>
      </w:r>
      <w:r>
        <w:t>。</w:t>
      </w:r>
      <w:r>
        <w:t>试</w:t>
      </w:r>
      <w:r>
        <w:t>错</w:t>
      </w:r>
      <w:r>
        <w:t>成</w:t>
      </w:r>
      <w:r>
        <w:t>本</w:t>
      </w:r>
      <w:r>
        <w:t>很</w:t>
      </w:r>
      <w:r>
        <w:t>低</w:t>
      </w:r>
      <w:r>
        <w:t>，</w:t>
      </w:r>
      <w:r>
        <w:t>失</w:t>
      </w:r>
      <w:r>
        <w:t>败</w:t>
      </w:r>
      <w:r>
        <w:t>了</w:t>
      </w:r>
      <w:r>
        <w:t>就</w:t>
      </w:r>
      <w:r>
        <w:t>丢</w:t>
      </w:r>
      <w:r>
        <w:t>弃</w:t>
      </w:r>
      <w:r>
        <w:t>重</w:t>
      </w:r>
      <w:r>
        <w:t>来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阶段一：Discover —— 探索可能性（从"平庸"走向"独特"）</w:t>
      </w:r>
    </w:p>
    <w:p>
      <w:pPr/>
      <w:r/>
      <w:r>
        <w:t>这</w:t>
      </w:r>
      <w:r>
        <w:t>个</w:t>
      </w:r>
      <w:r>
        <w:t>阶</w:t>
      </w:r>
      <w:r>
        <w:t>段</w:t>
      </w:r>
      <w:r>
        <w:t>的</w:t>
      </w:r>
      <w:r>
        <w:t>难</w:t>
      </w:r>
      <w:r>
        <w:t>点</w:t>
      </w:r>
      <w:r>
        <w:t>是</w:t>
      </w:r>
      <w:r>
        <w:t>"</w:t>
      </w:r>
      <w:r>
        <w:t>面</w:t>
      </w:r>
      <w:r>
        <w:t>对</w:t>
      </w:r>
      <w:r>
        <w:t>一</w:t>
      </w:r>
      <w:r>
        <w:t>张</w:t>
      </w:r>
      <w:r>
        <w:t>空</w:t>
      </w:r>
      <w:r>
        <w:t>白</w:t>
      </w:r>
      <w:r>
        <w:t>屏</w:t>
      </w:r>
      <w:r>
        <w:t>幕</w:t>
      </w:r>
      <w:r>
        <w:t>、</w:t>
      </w:r>
      <w:r>
        <w:t>无</w:t>
      </w:r>
      <w:r>
        <w:t>穷</w:t>
      </w:r>
      <w:r>
        <w:t>可</w:t>
      </w:r>
      <w:r>
        <w:t>能</w:t>
      </w:r>
      <w:r>
        <w:t>"</w:t>
      </w:r>
      <w:r>
        <w:t>。</w:t>
      </w:r>
      <w:r>
        <w:t>最</w:t>
      </w:r>
      <w:r>
        <w:t>好</w:t>
      </w:r>
      <w:r>
        <w:t>的</w:t>
      </w:r>
      <w:r>
        <w:t>策</w:t>
      </w:r>
      <w:r>
        <w:t>略</w:t>
      </w:r>
      <w:r>
        <w:t>是</w:t>
      </w:r>
      <w:r>
        <w:rPr>
          <w:b/>
        </w:rPr>
        <w:t>先广、后深</w:t>
      </w:r>
      <w:r>
        <w:t>。</w:t>
      </w:r>
      <w:r>
        <w:t>A</w:t>
      </w:r>
      <w:r>
        <w:t>I</w:t>
      </w:r>
      <w:r>
        <w:t xml:space="preserve"> </w:t>
      </w:r>
      <w:r>
        <w:t>擅</w:t>
      </w:r>
      <w:r>
        <w:t>长</w:t>
      </w:r>
      <w:r>
        <w:t>帮</w:t>
      </w:r>
      <w:r>
        <w:t>你</w:t>
      </w:r>
      <w:r>
        <w:t>快</w:t>
      </w:r>
      <w:r>
        <w:t>速</w:t>
      </w:r>
      <w:r>
        <w:t>铺</w:t>
      </w:r>
      <w:r>
        <w:t>开</w:t>
      </w:r>
      <w:r>
        <w:t>各</w:t>
      </w:r>
      <w:r>
        <w:t>种</w:t>
      </w:r>
      <w:r>
        <w:t>方</w:t>
      </w:r>
      <w:r>
        <w:t>向</w:t>
      </w:r>
      <w:r>
        <w:t>，</w:t>
      </w:r>
      <w:r>
        <w:t>但</w:t>
      </w:r>
      <w:r>
        <w:t>它</w:t>
      </w:r>
      <w:r>
        <w:t>天</w:t>
      </w:r>
      <w:r>
        <w:t>然</w:t>
      </w:r>
      <w:r>
        <w:t>会</w:t>
      </w:r>
      <w:r>
        <w:t>偷</w:t>
      </w:r>
      <w:r>
        <w:t>懒</w:t>
      </w:r>
      <w:r>
        <w:t>、</w:t>
      </w:r>
      <w:r>
        <w:t>选</w:t>
      </w:r>
      <w:r>
        <w:t>保</w:t>
      </w:r>
      <w:r>
        <w:t>守</w:t>
      </w:r>
      <w:r>
        <w:t>方</w:t>
      </w:r>
      <w:r>
        <w:t>案</w:t>
      </w:r>
      <w:r>
        <w:t>，</w:t>
      </w:r>
      <w:r>
        <w:t>所</w:t>
      </w:r>
      <w:r>
        <w:t>以</w:t>
      </w:r>
      <w:r>
        <w:t>你</w:t>
      </w:r>
      <w:r>
        <w:t>要</w:t>
      </w:r>
      <w:r>
        <w:t>"</w:t>
      </w:r>
      <w:r>
        <w:t>反</w:t>
      </w:r>
      <w:r>
        <w:t>着</w:t>
      </w:r>
      <w:r>
        <w:t>推</w:t>
      </w:r>
      <w:r>
        <w:t>"</w:t>
      </w:r>
      <w:r>
        <w:t>它</w:t>
      </w:r>
      <w:r>
        <w:t>—</w:t>
      </w:r>
      <w:r>
        <w:t>—</w:t>
      </w:r>
      <w:r>
        <w:t>让</w:t>
      </w:r>
      <w:r>
        <w:t>它</w:t>
      </w:r>
      <w:r>
        <w:t>大</w:t>
      </w:r>
      <w:r>
        <w:t>胆</w:t>
      </w:r>
      <w:r>
        <w:t>、</w:t>
      </w:r>
      <w:r>
        <w:t>多</w:t>
      </w:r>
      <w:r>
        <w:t>变</w:t>
      </w:r>
      <w:r>
        <w:t>、</w:t>
      </w:r>
      <w:r>
        <w:t>冒</w:t>
      </w:r>
      <w:r>
        <w:t>险</w:t>
      </w:r>
      <w:r>
        <w:t>。</w:t>
      </w:r>
    </w:p>
    <w:p>
      <w:pPr>
        <w:pStyle w:val="Heading3"/>
      </w:pPr>
      <w:r>
        <w:t>技巧 1：用「种子字符串」注入随机性</w:t>
      </w:r>
    </w:p>
    <w:p>
      <w:pPr/>
      <w:r/>
      <w:r>
        <w:rPr>
          <w:b/>
        </w:rPr>
        <w:t>为什么有用</w:t>
      </w:r>
      <w:r>
        <w:t>：</w:t>
      </w:r>
      <w:r>
        <w:t>模</w:t>
      </w:r>
      <w:r>
        <w:t>型</w:t>
      </w:r>
      <w:r>
        <w:t>本</w:t>
      </w:r>
      <w:r>
        <w:t>质</w:t>
      </w:r>
      <w:r>
        <w:t>上</w:t>
      </w:r>
      <w:r>
        <w:t>无</w:t>
      </w:r>
      <w:r>
        <w:t>法</w:t>
      </w:r>
      <w:r>
        <w:t>"</w:t>
      </w:r>
      <w:r>
        <w:t>真</w:t>
      </w:r>
      <w:r>
        <w:t>正</w:t>
      </w:r>
      <w:r>
        <w:t>随</w:t>
      </w:r>
      <w:r>
        <w:t>机</w:t>
      </w:r>
      <w:r>
        <w:t>"</w:t>
      </w:r>
      <w:r>
        <w:t>，</w:t>
      </w:r>
      <w:r>
        <w:t>它</w:t>
      </w:r>
      <w:r>
        <w:t>只</w:t>
      </w:r>
      <w:r>
        <w:t>会</w:t>
      </w:r>
      <w:r>
        <w:t>预</w:t>
      </w:r>
      <w:r>
        <w:t>测</w:t>
      </w:r>
      <w:r>
        <w:t>"</w:t>
      </w:r>
      <w:r>
        <w:t>最</w:t>
      </w:r>
      <w:r>
        <w:t>可</w:t>
      </w:r>
      <w:r>
        <w:t>能</w:t>
      </w:r>
      <w:r>
        <w:t>"</w:t>
      </w:r>
      <w:r>
        <w:t>的</w:t>
      </w:r>
      <w:r>
        <w:t>下</w:t>
      </w:r>
      <w:r>
        <w:t>一</w:t>
      </w:r>
      <w:r>
        <w:t>个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。</w:t>
      </w:r>
      <w:r>
        <w:t>你</w:t>
      </w:r>
      <w:r>
        <w:t>让</w:t>
      </w:r>
      <w:r>
        <w:t>它</w:t>
      </w:r>
      <w:r>
        <w:t>"</w:t>
      </w:r>
      <w:r>
        <w:t>完</w:t>
      </w:r>
      <w:r>
        <w:t>全</w:t>
      </w:r>
      <w:r>
        <w:t>随</w:t>
      </w:r>
      <w:r>
        <w:t>机</w:t>
      </w:r>
      <w:r>
        <w:t>一</w:t>
      </w:r>
      <w:r>
        <w:t>点</w:t>
      </w:r>
      <w:r>
        <w:t>"</w:t>
      </w:r>
      <w:r>
        <w:t>，</w:t>
      </w:r>
      <w:r>
        <w:t>它</w:t>
      </w:r>
      <w:r>
        <w:t>依</w:t>
      </w:r>
      <w:r>
        <w:t>然</w:t>
      </w:r>
      <w:r>
        <w:t>会</w:t>
      </w:r>
      <w:r>
        <w:t>输</w:t>
      </w:r>
      <w:r>
        <w:t>出</w:t>
      </w:r>
      <w:r>
        <w:t>同</w:t>
      </w:r>
      <w:r>
        <w:t>款</w:t>
      </w:r>
      <w:r>
        <w:t>配</w:t>
      </w:r>
      <w:r>
        <w:t>色</w:t>
      </w:r>
      <w:r>
        <w:t>和</w:t>
      </w:r>
      <w:r>
        <w:t>结</w:t>
      </w:r>
      <w:r>
        <w:t>构</w:t>
      </w:r>
      <w:r>
        <w:t>。</w:t>
      </w:r>
      <w:r>
        <w:t>解</w:t>
      </w:r>
      <w:r>
        <w:t>法</w:t>
      </w:r>
      <w:r>
        <w:t>是</w:t>
      </w:r>
      <w:r>
        <w:rPr>
          <w:b/>
        </w:rPr>
        <w:t>从模型外部引入随机性</w:t>
      </w:r>
      <w:r>
        <w:t>—</w:t>
      </w:r>
      <w:r>
        <w:t>—</w:t>
      </w:r>
      <w:r>
        <w:t>让</w:t>
      </w:r>
      <w:r>
        <w:t>它</w:t>
      </w:r>
      <w:r>
        <w:t>先</w:t>
      </w:r>
      <w:r>
        <w:t>生</w:t>
      </w:r>
      <w:r>
        <w:t>成</w:t>
      </w:r>
      <w:r>
        <w:t>一</w:t>
      </w:r>
      <w:r>
        <w:t>串</w:t>
      </w:r>
      <w:r>
        <w:t>随</w:t>
      </w:r>
      <w:r>
        <w:t>机</w:t>
      </w:r>
      <w:r>
        <w:t>字</w:t>
      </w:r>
      <w:r>
        <w:t>符</w:t>
      </w:r>
      <w:r>
        <w:t>串</w:t>
      </w:r>
      <w:r>
        <w:t>，</w:t>
      </w:r>
      <w:r>
        <w:t>再</w:t>
      </w:r>
      <w:r>
        <w:t>把</w:t>
      </w:r>
      <w:r>
        <w:t>这</w:t>
      </w:r>
      <w:r>
        <w:t>串</w:t>
      </w:r>
      <w:r>
        <w:t>字</w:t>
      </w:r>
      <w:r>
        <w:t>符</w:t>
      </w:r>
      <w:r>
        <w:t>当</w:t>
      </w:r>
      <w:r>
        <w:t>灵</w:t>
      </w:r>
      <w:r>
        <w:t>感</w:t>
      </w:r>
      <w:r>
        <w:t>来</w:t>
      </w:r>
      <w:r>
        <w:t>源</w:t>
      </w:r>
      <w:r>
        <w:t>。</w:t>
      </w:r>
      <w:r>
        <w:t>这</w:t>
      </w:r>
      <w:r>
        <w:t>样</w:t>
      </w:r>
      <w:r>
        <w:t>每</w:t>
      </w:r>
      <w:r>
        <w:t>次</w:t>
      </w:r>
      <w:r>
        <w:t>结</w:t>
      </w:r>
      <w:r>
        <w:t>果</w:t>
      </w:r>
      <w:r>
        <w:t>才</w:t>
      </w:r>
      <w:r>
        <w:t>真</w:t>
      </w:r>
      <w:r>
        <w:t>正</w:t>
      </w:r>
      <w:r>
        <w:t>不</w:t>
      </w:r>
      <w:r>
        <w:t>同</w:t>
      </w:r>
      <w:r>
        <w:t>。</w:t>
      </w:r>
    </w:p>
    <w:p>
      <w:pPr/>
      <w:r/>
      <w:r>
        <w:rPr>
          <w:b/>
        </w:rPr>
        <w:t>可直接套用：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我想让你为【我的产品】做一个落地页（landing page）。</w:t>
        <w:br/>
      </w:r>
      <w:r>
        <w:rPr>
          <w:rStyle w:val="CodeChar"/>
        </w:rPr>
        <w:br/>
      </w:r>
      <w:r>
        <w:rPr>
          <w:rStyle w:val="CodeChar"/>
        </w:rPr>
        <w:t>请按以下步骤执行：</w:t>
        <w:br/>
      </w:r>
      <w:r>
        <w:rPr>
          <w:rStyle w:val="CodeChar"/>
        </w:rPr>
        <w:t>1. 用 shell 脚本生成一串很长的随机字母数字混合字符串。</w:t>
        <w:br/>
      </w:r>
      <w:r>
        <w:rPr>
          <w:rStyle w:val="CodeChar"/>
        </w:rPr>
        <w:t>2. 基于这串字符定义创意方向（配色、布局、字体等）。请深挖表层之外的规律、特殊数字、任何能激发你灵感的细节。</w:t>
        <w:br/>
      </w:r>
      <w:r>
        <w:rPr>
          <w:rStyle w:val="CodeChar"/>
        </w:rPr>
        <w:t>3. 用你的判断力把这个方向落地，并让它看起来很棒。</w:t>
        <w:br/>
      </w:r>
      <w:r>
        <w:rPr>
          <w:rStyle w:val="CodeChar"/>
        </w:rPr>
        <w:br/>
      </w:r>
      <w:r>
        <w:rPr>
          <w:rStyle w:val="CodeChar"/>
        </w:rPr>
        <w:t>不要把这串字符暴露在最终设计里，它只是你的灵感来源。</w:t>
        <w:br/>
      </w:r>
    </w:p>
    <w:p>
      <w:pPr>
        <w:pStyle w:val="Blockquote"/>
        <w:shd w:fill="F8F8F8" w:val="clear"/>
        <w:pBdr>
          <w:left w:val="single" w:sz="24" w:color="CCCCCC"/>
        </w:pBdr>
      </w:pPr>
      <w:r>
        <w:t>刚</w:t>
      </w:r>
      <w:r>
        <w:t>在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5</w:t>
      </w:r>
      <w:r>
        <w:t xml:space="preserve"> </w:t>
      </w:r>
      <w:r>
        <w:t>上</w:t>
      </w:r>
      <w:r>
        <w:t>实</w:t>
      </w:r>
      <w:r>
        <w:t>测</w:t>
      </w:r>
      <w:r>
        <w:t>：</w:t>
      </w:r>
      <w:r>
        <w:t>同</w:t>
      </w:r>
      <w:r>
        <w:t>一</w:t>
      </w:r>
      <w:r>
        <w:t>个</w:t>
      </w:r>
      <w:r>
        <w:t>提</w:t>
      </w:r>
      <w:r>
        <w:t>示</w:t>
      </w:r>
      <w:r>
        <w:t>词</w:t>
      </w:r>
      <w:r>
        <w:t>贴</w:t>
      </w:r>
      <w:r>
        <w:t>给</w:t>
      </w:r>
      <w:r>
        <w:t xml:space="preserve"> </w:t>
      </w:r>
      <w:r>
        <w:t>4</w:t>
      </w:r>
      <w:r>
        <w:t xml:space="preserve"> </w:t>
      </w:r>
      <w:r>
        <w:t>个</w:t>
      </w:r>
      <w:r>
        <w:t>实</w:t>
      </w:r>
      <w:r>
        <w:t>例</w:t>
      </w:r>
      <w:r>
        <w:t>，</w:t>
      </w:r>
      <w:r>
        <w:t>之</w:t>
      </w:r>
      <w:r>
        <w:t>前</w:t>
      </w:r>
      <w:r>
        <w:t>完</w:t>
      </w:r>
      <w:r>
        <w:t>全</w:t>
      </w:r>
      <w:r>
        <w:t>雷</w:t>
      </w:r>
      <w:r>
        <w:t>同</w:t>
      </w:r>
      <w:r>
        <w:t>；</w:t>
      </w:r>
      <w:r>
        <w:t>加</w:t>
      </w:r>
      <w:r>
        <w:t>了</w:t>
      </w:r>
      <w:r>
        <w:t>"</w:t>
      </w:r>
      <w:r>
        <w:t>随</w:t>
      </w:r>
      <w:r>
        <w:t>机</w:t>
      </w:r>
      <w:r>
        <w:t>字</w:t>
      </w:r>
      <w:r>
        <w:t>符</w:t>
      </w:r>
      <w:r>
        <w:t>串</w:t>
      </w:r>
      <w:r>
        <w:t>"</w:t>
      </w:r>
      <w:r>
        <w:t>流</w:t>
      </w:r>
      <w:r>
        <w:t>程</w:t>
      </w:r>
      <w:r>
        <w:t>后</w:t>
      </w:r>
      <w:r>
        <w:t>，</w:t>
      </w:r>
      <w:r>
        <w:t>每</w:t>
      </w:r>
      <w:r>
        <w:t>次</w:t>
      </w:r>
      <w:r>
        <w:t>出</w:t>
      </w:r>
      <w:r>
        <w:t>来</w:t>
      </w:r>
      <w:r>
        <w:t>的</w:t>
      </w:r>
      <w:r>
        <w:t>配</w:t>
      </w:r>
      <w:r>
        <w:t>色</w:t>
      </w:r>
      <w:r>
        <w:t>、</w:t>
      </w:r>
      <w:r>
        <w:t>字</w:t>
      </w:r>
      <w:r>
        <w:t>体</w:t>
      </w:r>
      <w:r>
        <w:t>、</w:t>
      </w:r>
      <w:r>
        <w:t>创</w:t>
      </w:r>
      <w:r>
        <w:t>意</w:t>
      </w:r>
      <w:r>
        <w:t>都</w:t>
      </w:r>
      <w:r>
        <w:t>完</w:t>
      </w:r>
      <w:r>
        <w:t>全</w:t>
      </w:r>
      <w:r>
        <w:t>不</w:t>
      </w:r>
      <w:r>
        <w:t>同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技巧 2：提示词更大胆、更具体（把你的品味灌注进去）</w:t>
      </w:r>
    </w:p>
    <w:p>
      <w:pPr/>
      <w:r/>
      <w:r>
        <w:rPr>
          <w:b/>
        </w:rPr>
        <w:t>为什么有用</w:t>
      </w:r>
      <w:r>
        <w:t>：</w:t>
      </w:r>
      <w:r>
        <w:t>与</w:t>
      </w:r>
      <w:r>
        <w:t>其</w:t>
      </w:r>
      <w:r>
        <w:t>让</w:t>
      </w:r>
      <w:r>
        <w:t>模</w:t>
      </w:r>
      <w:r>
        <w:t>型</w:t>
      </w:r>
      <w:r>
        <w:t>凭</w:t>
      </w:r>
      <w:r>
        <w:t>空</w:t>
      </w:r>
      <w:r>
        <w:t>决</w:t>
      </w:r>
      <w:r>
        <w:t>策</w:t>
      </w:r>
      <w:r>
        <w:t>，</w:t>
      </w:r>
      <w:r>
        <w:t>不</w:t>
      </w:r>
      <w:r>
        <w:t>如</w:t>
      </w:r>
      <w:r>
        <w:t>给</w:t>
      </w:r>
      <w:r>
        <w:t>它</w:t>
      </w:r>
      <w:r>
        <w:t>一</w:t>
      </w:r>
      <w:r>
        <w:t>个</w:t>
      </w:r>
      <w:r>
        <w:t>清</w:t>
      </w:r>
      <w:r>
        <w:t>晰</w:t>
      </w:r>
      <w:r>
        <w:t>的</w:t>
      </w:r>
      <w:r>
        <w:t>"</w:t>
      </w:r>
      <w:r>
        <w:t>想</w:t>
      </w:r>
      <w:r>
        <w:t>象</w:t>
      </w:r>
      <w:r>
        <w:t>锚</w:t>
      </w:r>
      <w:r>
        <w:t>点</w:t>
      </w:r>
      <w:r>
        <w:t>"</w:t>
      </w:r>
      <w:r>
        <w:t>—</w:t>
      </w:r>
      <w:r>
        <w:t>—</w:t>
      </w:r>
      <w:r>
        <w:t>一</w:t>
      </w:r>
      <w:r>
        <w:t>个</w:t>
      </w:r>
      <w:r>
        <w:t>电</w:t>
      </w:r>
      <w:r>
        <w:t>子</w:t>
      </w:r>
      <w:r>
        <w:t>游</w:t>
      </w:r>
      <w:r>
        <w:t>戏</w:t>
      </w:r>
      <w:r>
        <w:t>、</w:t>
      </w:r>
      <w:r>
        <w:t>一</w:t>
      </w:r>
      <w:r>
        <w:t>种</w:t>
      </w:r>
      <w:r>
        <w:t>室</w:t>
      </w:r>
      <w:r>
        <w:t>内</w:t>
      </w:r>
      <w:r>
        <w:t>设</w:t>
      </w:r>
      <w:r>
        <w:t>计</w:t>
      </w:r>
      <w:r>
        <w:t>潮</w:t>
      </w:r>
      <w:r>
        <w:t>流</w:t>
      </w:r>
      <w:r>
        <w:t>、</w:t>
      </w:r>
      <w:r>
        <w:t>一</w:t>
      </w:r>
      <w:r>
        <w:t>件</w:t>
      </w:r>
      <w:r>
        <w:t>艺</w:t>
      </w:r>
      <w:r>
        <w:t>术</w:t>
      </w:r>
      <w:r>
        <w:t>装</w:t>
      </w:r>
      <w:r>
        <w:t>置</w:t>
      </w:r>
      <w:r>
        <w:t>。</w:t>
      </w:r>
      <w:r>
        <w:rPr>
          <w:b/>
        </w:rPr>
        <w:t>独特想法的关键在于把你的品味喂进去。</w:t>
      </w:r>
    </w:p>
    <w:p>
      <w:pPr/>
      <w:r/>
      <w:r>
        <w:rPr>
          <w:b/>
        </w:rPr>
        <w:t>三条"疯狂"示例（替换【主题】即可用）：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【主题：像素艺术】帮我的效率类 App 做一个落地页，采用大胆的像素风主题和惊艳的视觉。每个区块都要像电子游戏的一帧静止画面，但整体仍要能正常当一个落地页用。</w:t>
        <w:br/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【主题：等距 3D 城市】帮我的效率类 App 做一个落地页，设定在一个等距视角的活生生的 3D 城市里，不同功能用街区和建筑来隐喻呈现。</w:t>
        <w:br/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【主题：激进不对称】帮我的效率类 App 做一个落地页，用极端不对称的布局、不协调的颜色和字体、令人不适的负空间。打破所有规则，但最终依然要好看。</w:t>
        <w:br/>
      </w:r>
    </w:p>
    <w:p>
      <w:pPr/>
      <w:r/>
      <w:r>
        <w:rPr>
          <w:b/>
        </w:rPr>
        <w:t>想出原创点子本身有难度？用这套"三步找灵感"流程：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让 AI 广撒网，故意不写细节</w:t>
      </w:r>
      <w:r>
        <w:t>（</w:t>
      </w:r>
      <w:r>
        <w:t>只</w:t>
      </w:r>
      <w:r>
        <w:t>为</w:t>
      </w:r>
      <w:r>
        <w:t>激</w:t>
      </w:r>
      <w:r>
        <w:t>发</w:t>
      </w:r>
      <w:r>
        <w:t>你</w:t>
      </w:r>
      <w:r>
        <w:t>的</w:t>
      </w:r>
      <w:r>
        <w:t>想</w:t>
      </w:r>
      <w:r>
        <w:t>象</w:t>
      </w:r>
      <w:r>
        <w:t>力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我想为我的产品构思一套大胆、独特的设计语言。请尽量多地列出想法，用简短的高层描述即可。请广，不要深。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挑你喜欢的，写下你的反应，让 AI 据此细化</w:t>
      </w:r>
      <w:r>
        <w:t>（</w:t>
      </w:r>
      <w:r>
        <w:t>示</w:t>
      </w:r>
      <w:r>
        <w:t>例</w:t>
      </w:r>
      <w:r>
        <w:t>：</w:t>
      </w:r>
      <w:r>
        <w:t>工</w:t>
      </w:r>
      <w:r>
        <w:t>业</w:t>
      </w:r>
      <w:r>
        <w:t>控</w:t>
      </w:r>
      <w:r>
        <w:t>制</w:t>
      </w:r>
      <w:r>
        <w:t>面</w:t>
      </w:r>
      <w:r>
        <w:t>板</w:t>
      </w:r>
      <w:r>
        <w:t>方</w:t>
      </w:r>
      <w:r>
        <w:t>向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【你选择的方向，如：工业控制面板】</w:t>
        <w:br/>
      </w:r>
      <w:r>
        <w:rPr>
          <w:rStyle w:val="CodeChar"/>
        </w:rPr>
        <w:t>- 我在想象一种有触感的质感：咔嚓作响的按钮、令人满足的音效。</w:t>
        <w:br/>
      </w:r>
      <w:r>
        <w:rPr>
          <w:rStyle w:val="CodeChar"/>
        </w:rPr>
        <w:t>- 一开始我想象的是卡通或拟物风，但这让我觉得俗气，请避开。</w:t>
        <w:br/>
      </w:r>
      <w:r>
        <w:rPr>
          <w:rStyle w:val="CodeChar"/>
        </w:rPr>
        <w:t>- 相反，我要一致的组件 + 恰到好处的小细节来撑起这个风格，不要过头。</w:t>
        <w:br/>
      </w:r>
      <w:r>
        <w:rPr>
          <w:rStyle w:val="CodeChar"/>
        </w:rPr>
        <w:t>- 纯灰色渐变太无聊，需要更多肌理。也许可以融入一点颜色，同时保留控制面板的感觉？</w:t>
        <w:br/>
      </w:r>
      <w:r>
        <w:rPr>
          <w:rStyle w:val="CodeChar"/>
        </w:rPr>
        <w:t>请根据我的这些口味，把这个方向打磨得更锐利。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迭代到满意后，让 AI 写出构建用的提示词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请写一段简短的提示词，让一个 AI agent 能据此搭出一个初步的 POC 页面。</w:t>
        <w:br/>
      </w:r>
    </w:p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t>直</w:t>
      </w:r>
      <w:r>
        <w:t>接</w:t>
      </w:r>
      <w:r>
        <w:t>把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的</w:t>
      </w:r>
      <w:r>
        <w:t>"</w:t>
      </w:r>
      <w:r>
        <w:t>点</w:t>
      </w:r>
      <w:r>
        <w:t>子</w:t>
      </w:r>
      <w:r>
        <w:t>"</w:t>
      </w:r>
      <w:r>
        <w:t>再</w:t>
      </w:r>
      <w:r>
        <w:t>喂</w:t>
      </w:r>
      <w:r>
        <w:t>回</w:t>
      </w:r>
      <w:r>
        <w:t xml:space="preserve"> </w:t>
      </w:r>
      <w:r>
        <w:t>A</w:t>
      </w:r>
      <w:r>
        <w:t>I</w:t>
      </w:r>
      <w:r>
        <w:t>，</w:t>
      </w:r>
      <w:r>
        <w:t>很</w:t>
      </w:r>
      <w:r>
        <w:t>难</w:t>
      </w:r>
      <w:r>
        <w:t>得</w:t>
      </w:r>
      <w:r>
        <w:t>到</w:t>
      </w:r>
      <w:r>
        <w:t>独</w:t>
      </w:r>
      <w:r>
        <w:t>特</w:t>
      </w:r>
      <w:r>
        <w:t>结</w:t>
      </w:r>
      <w:r>
        <w:t>果</w:t>
      </w:r>
      <w:r>
        <w:t>—</w:t>
      </w:r>
      <w:r>
        <w:t>—</w:t>
      </w:r>
      <w:r>
        <w:t>因</w:t>
      </w:r>
      <w:r>
        <w:t>为</w:t>
      </w:r>
      <w:r>
        <w:t>别</w:t>
      </w:r>
      <w:r>
        <w:t>人</w:t>
      </w:r>
      <w:r>
        <w:t>也</w:t>
      </w:r>
      <w:r>
        <w:t>能</w:t>
      </w:r>
      <w:r>
        <w:t>这</w:t>
      </w:r>
      <w:r>
        <w:t>么</w:t>
      </w:r>
      <w:r>
        <w:t>做</w:t>
      </w:r>
      <w:r>
        <w:t>。</w:t>
      </w:r>
      <w:r>
        <w:rPr>
          <w:b/>
        </w:rPr>
        <w:t>只有当你主动驾驭方向时，才会得到"只有你能创造出来"的东西。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阶段二：Define —— 深化个性（给设计一个"人设"）</w:t>
      </w:r>
    </w:p>
    <w:p>
      <w:pPr/>
      <w:r/>
      <w:r>
        <w:t>探</w:t>
      </w:r>
      <w:r>
        <w:t>索</w:t>
      </w:r>
      <w:r>
        <w:t>完</w:t>
      </w:r>
      <w:r>
        <w:t>之</w:t>
      </w:r>
      <w:r>
        <w:t>后</w:t>
      </w:r>
      <w:r>
        <w:t>，</w:t>
      </w:r>
      <w:r>
        <w:t>你</w:t>
      </w:r>
      <w:r>
        <w:t>会</w:t>
      </w:r>
      <w:r>
        <w:t>得</w:t>
      </w:r>
      <w:r>
        <w:t>到</w:t>
      </w:r>
      <w:r>
        <w:t>一</w:t>
      </w:r>
      <w:r>
        <w:t>个</w:t>
      </w:r>
      <w:r>
        <w:t>"</w:t>
      </w:r>
      <w:r>
        <w:t>有</w:t>
      </w:r>
      <w:r>
        <w:t>潜</w:t>
      </w:r>
      <w:r>
        <w:t>力</w:t>
      </w:r>
      <w:r>
        <w:t>但</w:t>
      </w:r>
      <w:r>
        <w:t>仍</w:t>
      </w:r>
      <w:r>
        <w:t>有</w:t>
      </w:r>
      <w:r>
        <w:t>点</w:t>
      </w:r>
      <w:r>
        <w:t>平</w:t>
      </w:r>
      <w:r>
        <w:t>庸</w:t>
      </w:r>
      <w:r>
        <w:t>"</w:t>
      </w:r>
      <w:r>
        <w:t>的</w:t>
      </w:r>
      <w:r>
        <w:t>初</w:t>
      </w:r>
      <w:r>
        <w:t>稿</w:t>
      </w:r>
      <w:r>
        <w:t>（</w:t>
      </w:r>
      <w:r>
        <w:t>还</w:t>
      </w:r>
      <w:r>
        <w:t>是</w:t>
      </w:r>
      <w:r>
        <w:t>老</w:t>
      </w:r>
      <w:r>
        <w:t>毛</w:t>
      </w:r>
      <w:r>
        <w:t>病</w:t>
      </w:r>
      <w:r>
        <w:t>：</w:t>
      </w:r>
      <w:r>
        <w:t>左</w:t>
      </w:r>
      <w:r>
        <w:t>文</w:t>
      </w:r>
      <w:r>
        <w:t>右</w:t>
      </w:r>
      <w:r>
        <w:t>图</w:t>
      </w:r>
      <w:r>
        <w:t>、</w:t>
      </w:r>
      <w:r>
        <w:t>顶</w:t>
      </w:r>
      <w:r>
        <w:t>部</w:t>
      </w:r>
      <w:r>
        <w:t>导</w:t>
      </w:r>
      <w:r>
        <w:t>航</w:t>
      </w:r>
      <w:r>
        <w:t>栏</w:t>
      </w:r>
      <w:r>
        <w:t>、</w:t>
      </w:r>
      <w:r>
        <w:t>右</w:t>
      </w:r>
      <w:r>
        <w:t>边</w:t>
      </w:r>
      <w:r>
        <w:t>配</w:t>
      </w:r>
      <w:r>
        <w:t>图</w:t>
      </w:r>
      <w:r>
        <w:t>）</w:t>
      </w:r>
      <w:r>
        <w:t>。</w:t>
      </w:r>
      <w:r>
        <w:t>这</w:t>
      </w:r>
      <w:r>
        <w:t>一</w:t>
      </w:r>
      <w:r>
        <w:t>步</w:t>
      </w:r>
      <w:r>
        <w:t>要</w:t>
      </w:r>
      <w:r>
        <w:t>做</w:t>
      </w:r>
      <w:r>
        <w:t>的</w:t>
      </w:r>
      <w:r>
        <w:t>，</w:t>
      </w:r>
      <w:r>
        <w:t>是</w:t>
      </w:r>
      <w:r>
        <w:rPr>
          <w:b/>
        </w:rPr>
        <w:t>用明确的设计选择，给每个设计赋予独立人格。</w:t>
      </w:r>
    </w:p>
    <w:p>
      <w:pPr>
        <w:pStyle w:val="Heading3"/>
      </w:pPr>
      <w:r>
        <w:t>技巧 3：用「子代理设计评论家」建立正反馈循环</w:t>
      </w:r>
    </w:p>
    <w:p>
      <w:pPr/>
      <w:r/>
      <w:r>
        <w:rPr>
          <w:b/>
        </w:rPr>
        <w:t>为什么有用</w:t>
      </w:r>
      <w:r>
        <w:t>：</w:t>
      </w:r>
      <w:r>
        <w:t>让</w:t>
      </w:r>
      <w:r>
        <w:t>写</w:t>
      </w:r>
      <w:r>
        <w:t>代</w:t>
      </w:r>
      <w:r>
        <w:t>码</w:t>
      </w:r>
      <w:r>
        <w:t>的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自</w:t>
      </w:r>
      <w:r>
        <w:t>己</w:t>
      </w:r>
      <w:r>
        <w:t>"</w:t>
      </w:r>
      <w:r>
        <w:t>看</w:t>
      </w:r>
      <w:r>
        <w:t>看</w:t>
      </w:r>
      <w:r>
        <w:t>哪</w:t>
      </w:r>
      <w:r>
        <w:t>里</w:t>
      </w:r>
      <w:r>
        <w:t>不</w:t>
      </w:r>
      <w:r>
        <w:t>好</w:t>
      </w:r>
      <w:r>
        <w:t>、</w:t>
      </w:r>
      <w:r>
        <w:t>再</w:t>
      </w:r>
      <w:r>
        <w:t>改</w:t>
      </w:r>
      <w:r>
        <w:t>改</w:t>
      </w:r>
      <w:r>
        <w:t>"</w:t>
      </w:r>
      <w:r>
        <w:t>没</w:t>
      </w:r>
      <w:r>
        <w:t>用</w:t>
      </w:r>
      <w:r>
        <w:t>—</w:t>
      </w:r>
      <w:r>
        <w:t>—</w:t>
      </w:r>
      <w:r>
        <w:t>因</w:t>
      </w:r>
      <w:r>
        <w:t>为</w:t>
      </w:r>
      <w:r>
        <w:t>它</w:t>
      </w:r>
      <w:r>
        <w:t>不</w:t>
      </w:r>
      <w:r>
        <w:t>客</w:t>
      </w:r>
      <w:r>
        <w:t>观</w:t>
      </w:r>
      <w:r>
        <w:t>，</w:t>
      </w:r>
      <w:r>
        <w:t>看</w:t>
      </w:r>
      <w:r>
        <w:t>的</w:t>
      </w:r>
      <w:r>
        <w:t>是</w:t>
      </w:r>
      <w:r>
        <w:t>自</w:t>
      </w:r>
      <w:r>
        <w:t>己</w:t>
      </w:r>
      <w:r>
        <w:t>刚</w:t>
      </w:r>
      <w:r>
        <w:t>写</w:t>
      </w:r>
      <w:r>
        <w:t>的</w:t>
      </w:r>
      <w:r>
        <w:t>代</w:t>
      </w:r>
      <w:r>
        <w:t>码</w:t>
      </w:r>
      <w:r>
        <w:t>和</w:t>
      </w:r>
      <w:r>
        <w:t>理</w:t>
      </w:r>
      <w:r>
        <w:t>由</w:t>
      </w:r>
      <w:r>
        <w:t>。</w:t>
      </w:r>
      <w:r>
        <w:t>解</w:t>
      </w:r>
      <w:r>
        <w:t>法</w:t>
      </w:r>
      <w:r>
        <w:t>：</w:t>
      </w:r>
      <w:r>
        <w:rPr>
          <w:b/>
        </w:rPr>
        <w:t>让另一个"设计评论家"子代理只看截图、只做审美判断、只打分数</w:t>
      </w:r>
      <w:r>
        <w:t>。</w:t>
      </w:r>
      <w:r>
        <w:t>而</w:t>
      </w:r>
      <w:r>
        <w:t>且</w:t>
      </w:r>
      <w:r>
        <w:t>还</w:t>
      </w:r>
      <w:r>
        <w:t>能</w:t>
      </w:r>
      <w:r>
        <w:t>省</w:t>
      </w:r>
      <w:r>
        <w:t>钱</w:t>
      </w:r>
      <w:r>
        <w:t>：</w:t>
      </w:r>
      <w:r>
        <w:t>干</w:t>
      </w:r>
      <w:r>
        <w:t>活</w:t>
      </w:r>
      <w:r>
        <w:t>的</w:t>
      </w:r>
      <w:r>
        <w:t>用</w:t>
      </w:r>
      <w:r>
        <w:t>便</w:t>
      </w:r>
      <w:r>
        <w:t>宜</w:t>
      </w:r>
      <w:r>
        <w:t>快</w:t>
      </w:r>
      <w:r>
        <w:t>模</w:t>
      </w:r>
      <w:r>
        <w:t>型</w:t>
      </w:r>
      <w:r>
        <w:t>，</w:t>
      </w:r>
      <w:r>
        <w:t>把</w:t>
      </w:r>
      <w:r>
        <w:t>关</w:t>
      </w:r>
      <w:r>
        <w:t>的</w:t>
      </w:r>
      <w:r>
        <w:t>用</w:t>
      </w:r>
      <w:r>
        <w:t>贵</w:t>
      </w:r>
      <w:r>
        <w:t>强</w:t>
      </w:r>
      <w:r>
        <w:t>力</w:t>
      </w:r>
      <w:r>
        <w:t>模</w:t>
      </w:r>
      <w:r>
        <w:t>型</w:t>
      </w:r>
      <w:r>
        <w:t>。</w:t>
      </w:r>
    </w:p>
    <w:p>
      <w:pPr/>
      <w:r/>
      <w:r>
        <w:rPr>
          <w:b/>
        </w:rPr>
        <w:t>可直接套用：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我想改进这个设计。为了确定该聚焦什么，请用一个 Fable 5 子代理担任「设计评论家」。</w:t>
        <w:br/>
      </w:r>
      <w:r>
        <w:rPr>
          <w:rStyle w:val="CodeChar"/>
        </w:rPr>
        <w:br/>
      </w:r>
      <w:r>
        <w:rPr>
          <w:rStyle w:val="CodeChar"/>
        </w:rPr>
        <w:t>每一轮迭代都按这个流程走：</w:t>
        <w:br/>
      </w:r>
      <w:r>
        <w:rPr>
          <w:rStyle w:val="CodeChar"/>
        </w:rPr>
        <w:t>- 截取当前设计的截图</w:t>
        <w:br/>
      </w:r>
      <w:r>
        <w:rPr>
          <w:rStyle w:val="CodeChar"/>
        </w:rPr>
        <w:t>- 在一个全新的上下文中调用评论家，只给它截图，不给代码、实现细节或之前的迭代/评审记录</w:t>
        <w:br/>
      </w:r>
      <w:r>
        <w:rPr>
          <w:rStyle w:val="CodeChar"/>
        </w:rPr>
        <w:t>- 让它评估这个设计想要达到的审美，想象一家顶级设计工作室会如何实现这种审美，然后列出最大的差距</w:t>
        <w:br/>
      </w:r>
      <w:r>
        <w:rPr>
          <w:rStyle w:val="CodeChar"/>
        </w:rPr>
        <w:t>- 最后，给出一个 0-10 的分数，表示当前设计距离那个"工作室级"品质标准有多近</w:t>
        <w:br/>
      </w:r>
      <w:r>
        <w:rPr>
          <w:rStyle w:val="CodeChar"/>
        </w:rPr>
        <w:br/>
      </w:r>
      <w:r>
        <w:rPr>
          <w:rStyle w:val="CodeChar"/>
        </w:rPr>
        <w:t>在评论家的提示词里给出这些指导：</w:t>
        <w:br/>
      </w:r>
      <w:r>
        <w:rPr>
          <w:rStyle w:val="CodeChar"/>
        </w:rPr>
        <w:t>- 既要高层看整体结构与构图，也要看细节</w:t>
        <w:br/>
      </w:r>
      <w:r>
        <w:rPr>
          <w:rStyle w:val="CodeChar"/>
        </w:rPr>
        <w:t>- 要警惕那些显得用力过猛、过度堆砌、或明显是 AI 生成的套路，并对它们扣分</w:t>
        <w:br/>
      </w:r>
      <w:r>
        <w:rPr>
          <w:rStyle w:val="CodeChar"/>
        </w:rPr>
        <w:t>- 要给出紧致、具体的反馈，不要空洞的套话</w:t>
        <w:br/>
      </w:r>
      <w:r>
        <w:rPr>
          <w:rStyle w:val="CodeChar"/>
        </w:rPr>
        <w:t>- 要大胆、有主见，不要只挑安全稳妥的说</w:t>
        <w:br/>
      </w:r>
      <w:r>
        <w:rPr>
          <w:rStyle w:val="CodeChar"/>
        </w:rPr>
        <w:br/>
      </w:r>
      <w:r>
        <w:rPr>
          <w:rStyle w:val="CodeChar"/>
        </w:rPr>
        <w:t>只有当评论家独立打出 9/10 或更高分时，你的工作才算完成。不要把这条标准写进评论家的提示词里，让它的打分保持客观。每次都使用同一份评论家提示词。</w:t>
        <w:br/>
      </w:r>
    </w:p>
    <w:p>
      <w:pPr/>
      <w:r/>
      <w:r>
        <w:rPr>
          <w:b/>
        </w:rPr>
        <w:t>评论家"标准"怎么写才客观？三级对照：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差</w:t>
      </w:r>
      <w:r>
        <w:t>：</w:t>
      </w:r>
      <w:r>
        <w:t>「</w:t>
      </w:r>
      <w:r>
        <w:t>判</w:t>
      </w:r>
      <w:r>
        <w:t>断</w:t>
      </w:r>
      <w:r>
        <w:t>我</w:t>
      </w:r>
      <w:r>
        <w:t>们</w:t>
      </w:r>
      <w:r>
        <w:t>的</w:t>
      </w:r>
      <w:r>
        <w:t>设</w:t>
      </w:r>
      <w:r>
        <w:t>计</w:t>
      </w:r>
      <w:r>
        <w:t>好</w:t>
      </w:r>
      <w:r>
        <w:t>不</w:t>
      </w:r>
      <w:r>
        <w:t>好</w:t>
      </w:r>
      <w:r>
        <w:t>看</w:t>
      </w:r>
      <w:r>
        <w:t>、</w:t>
      </w:r>
      <w:r>
        <w:t>像</w:t>
      </w:r>
      <w:r>
        <w:t>不</w:t>
      </w:r>
      <w:r>
        <w:t>像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的</w:t>
      </w:r>
      <w:r>
        <w:t>」</w:t>
      </w:r>
      <w:r>
        <w:t>—</w:t>
      </w:r>
      <w:r>
        <w:t>—</w:t>
      </w:r>
      <w:r>
        <w:t>太</w:t>
      </w:r>
      <w:r>
        <w:t>主</w:t>
      </w:r>
      <w:r>
        <w:t>观</w:t>
      </w:r>
      <w:r>
        <w:t>，</w:t>
      </w:r>
      <w:r>
        <w:t>每</w:t>
      </w:r>
      <w:r>
        <w:t>次</w:t>
      </w:r>
      <w:r>
        <w:t>结</w:t>
      </w:r>
      <w:r>
        <w:t>果</w:t>
      </w:r>
      <w:r>
        <w:t>飘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🟡</w:t>
      </w:r>
      <w:r>
        <w:t xml:space="preserve"> </w:t>
      </w:r>
      <w:r>
        <w:t>一</w:t>
      </w:r>
      <w:r>
        <w:t>般</w:t>
      </w:r>
      <w:r>
        <w:t>：</w:t>
      </w:r>
      <w:r>
        <w:t>「</w:t>
      </w:r>
      <w:r>
        <w:t>审</w:t>
      </w:r>
      <w:r>
        <w:t>视</w:t>
      </w:r>
      <w:r>
        <w:t>我</w:t>
      </w:r>
      <w:r>
        <w:t>们</w:t>
      </w:r>
      <w:r>
        <w:t>想</w:t>
      </w:r>
      <w:r>
        <w:t>达</w:t>
      </w:r>
      <w:r>
        <w:t>到</w:t>
      </w:r>
      <w:r>
        <w:t>的</w:t>
      </w:r>
      <w:r>
        <w:t>审</w:t>
      </w:r>
      <w:r>
        <w:t>美</w:t>
      </w:r>
      <w:r>
        <w:t>，</w:t>
      </w:r>
      <w:r>
        <w:t>想</w:t>
      </w:r>
      <w:r>
        <w:t>象</w:t>
      </w:r>
      <w:r>
        <w:t>顶</w:t>
      </w:r>
      <w:r>
        <w:t>级</w:t>
      </w:r>
      <w:r>
        <w:t>工</w:t>
      </w:r>
      <w:r>
        <w:t>作</w:t>
      </w:r>
      <w:r>
        <w:t>室</w:t>
      </w:r>
      <w:r>
        <w:t>会</w:t>
      </w:r>
      <w:r>
        <w:t>怎</w:t>
      </w:r>
      <w:r>
        <w:t>么</w:t>
      </w:r>
      <w:r>
        <w:t>做</w:t>
      </w:r>
      <w:r>
        <w:t>，</w:t>
      </w:r>
      <w:r>
        <w:t>再</w:t>
      </w:r>
      <w:r>
        <w:t>拿</w:t>
      </w:r>
      <w:r>
        <w:t>我</w:t>
      </w:r>
      <w:r>
        <w:t>们</w:t>
      </w:r>
      <w:r>
        <w:t>的</w:t>
      </w:r>
      <w:r>
        <w:t>设</w:t>
      </w:r>
      <w:r>
        <w:t>计</w:t>
      </w:r>
      <w:r>
        <w:t>去</w:t>
      </w:r>
      <w:r>
        <w:t>比</w:t>
      </w:r>
      <w:r>
        <w:t>」</w:t>
      </w:r>
      <w:r>
        <w:t>—</w:t>
      </w:r>
      <w:r>
        <w:t>—</w:t>
      </w:r>
      <w:r>
        <w:t>仍</w:t>
      </w:r>
      <w:r>
        <w:t>有</w:t>
      </w:r>
      <w:r>
        <w:t>点</w:t>
      </w:r>
      <w:r>
        <w:t>糊</w:t>
      </w:r>
      <w:r>
        <w:t>，</w:t>
      </w:r>
      <w:r>
        <w:t>但</w:t>
      </w:r>
      <w:r>
        <w:t>给</w:t>
      </w:r>
      <w:r>
        <w:t>了</w:t>
      </w:r>
      <w:r>
        <w:t>统</w:t>
      </w:r>
      <w:r>
        <w:t>一</w:t>
      </w:r>
      <w:r>
        <w:t>框</w:t>
      </w:r>
      <w:r>
        <w:t>架</w:t>
      </w:r>
      <w:r>
        <w:t>和</w:t>
      </w:r>
      <w:r>
        <w:t>品</w:t>
      </w:r>
      <w:r>
        <w:t>质</w:t>
      </w:r>
      <w:r>
        <w:t>基</w:t>
      </w:r>
      <w:r>
        <w:t>准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好</w:t>
      </w:r>
      <w:r>
        <w:t>：</w:t>
      </w:r>
      <w:r>
        <w:t>「</w:t>
      </w:r>
      <w:r>
        <w:t>这</w:t>
      </w:r>
      <w:r>
        <w:t>里</w:t>
      </w:r>
      <w:r>
        <w:t>是</w:t>
      </w:r>
      <w:r>
        <w:t xml:space="preserve"> </w:t>
      </w:r>
      <w:r>
        <w:t>5</w:t>
      </w:r>
      <w:r>
        <w:t xml:space="preserve"> </w:t>
      </w:r>
      <w:r>
        <w:t>张</w:t>
      </w:r>
      <w:r>
        <w:t>设</w:t>
      </w:r>
      <w:r>
        <w:t>计</w:t>
      </w:r>
      <w:r>
        <w:t>：</w:t>
      </w:r>
      <w:r>
        <w:t>4</w:t>
      </w:r>
      <w:r>
        <w:t xml:space="preserve"> </w:t>
      </w:r>
      <w:r>
        <w:t>张</w:t>
      </w:r>
      <w:r>
        <w:t>专</w:t>
      </w:r>
      <w:r>
        <w:t>业</w:t>
      </w:r>
      <w:r>
        <w:t>案</w:t>
      </w:r>
      <w:r>
        <w:t>例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张</w:t>
      </w:r>
      <w:r>
        <w:t>我</w:t>
      </w:r>
      <w:r>
        <w:t>们</w:t>
      </w:r>
      <w:r>
        <w:t>产</w:t>
      </w:r>
      <w:r>
        <w:t>品</w:t>
      </w:r>
      <w:r>
        <w:t>的</w:t>
      </w:r>
      <w:r>
        <w:t>截</w:t>
      </w:r>
      <w:r>
        <w:t>图</w:t>
      </w:r>
      <w:r>
        <w:t>，</w:t>
      </w:r>
      <w:r>
        <w:t>请</w:t>
      </w:r>
      <w:r>
        <w:t>按</w:t>
      </w:r>
      <w:r>
        <w:t>精</w:t>
      </w:r>
      <w:r>
        <w:t>致</w:t>
      </w:r>
      <w:r>
        <w:t>度</w:t>
      </w:r>
      <w:r>
        <w:t>和</w:t>
      </w:r>
      <w:r>
        <w:t>品</w:t>
      </w:r>
      <w:r>
        <w:t>味</w:t>
      </w:r>
      <w:r>
        <w:t>排</w:t>
      </w:r>
      <w:r>
        <w:t>序</w:t>
      </w:r>
      <w:r>
        <w:t>」</w:t>
      </w:r>
      <w:r>
        <w:t>—</w:t>
      </w:r>
      <w:r>
        <w:t>—</w:t>
      </w:r>
      <w:r>
        <w:t>具</w:t>
      </w:r>
      <w:r>
        <w:t>体</w:t>
      </w:r>
      <w:r>
        <w:t>、</w:t>
      </w:r>
      <w:r>
        <w:t>客</w:t>
      </w:r>
      <w:r>
        <w:t>观</w:t>
      </w:r>
      <w:r>
        <w:t>，</w:t>
      </w:r>
      <w:r>
        <w:t>还</w:t>
      </w:r>
      <w:r>
        <w:t>给</w:t>
      </w:r>
      <w:r>
        <w:t>了</w:t>
      </w:r>
      <w:r>
        <w:t>视</w:t>
      </w:r>
      <w:r>
        <w:t>觉</w:t>
      </w:r>
      <w:r>
        <w:t>基</w:t>
      </w:r>
      <w:r>
        <w:t>准</w:t>
      </w:r>
      <w:r>
        <w:t>。</w:t>
      </w:r>
    </w:p>
    <w:p>
      <w:pPr/>
      <w:r/>
      <w:r>
        <w:rPr>
          <w:b/>
        </w:rPr>
        <w:t>额外要点：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给</w:t>
      </w:r>
      <w:r>
        <w:t>评</w:t>
      </w:r>
      <w:r>
        <w:t>论</w:t>
      </w:r>
      <w:r>
        <w:t>家</w:t>
      </w:r>
      <w:r>
        <w:rPr>
          <w:b/>
        </w:rPr>
        <w:t>参考图</w:t>
      </w:r>
      <w:r>
        <w:t>当</w:t>
      </w:r>
      <w:r>
        <w:t>品</w:t>
      </w:r>
      <w:r>
        <w:t>质</w:t>
      </w:r>
      <w:r>
        <w:t>基</w:t>
      </w:r>
      <w:r>
        <w:t>准</w:t>
      </w:r>
      <w:r>
        <w:t>（</w:t>
      </w:r>
      <w:r>
        <w:t>可</w:t>
      </w:r>
      <w:r>
        <w:t>用</w:t>
      </w:r>
      <w:r>
        <w:t>同</w:t>
      </w:r>
      <w:r>
        <w:t>类</w:t>
      </w:r>
      <w:r>
        <w:t>截</w:t>
      </w:r>
      <w:r>
        <w:t>图</w:t>
      </w:r>
      <w:r>
        <w:t>、</w:t>
      </w:r>
      <w:r>
        <w:t>你</w:t>
      </w:r>
      <w:r>
        <w:t>喜</w:t>
      </w:r>
      <w:r>
        <w:t>欢</w:t>
      </w:r>
      <w:r>
        <w:t>的</w:t>
      </w:r>
      <w:r>
        <w:t>作</w:t>
      </w:r>
      <w:r>
        <w:t>品</w:t>
      </w:r>
      <w:r>
        <w:t>，</w:t>
      </w:r>
      <w:r>
        <w:t>甚</w:t>
      </w:r>
      <w:r>
        <w:t>至</w:t>
      </w:r>
      <w:r>
        <w:t xml:space="preserve"> </w:t>
      </w:r>
      <w:r>
        <w:t>A</w:t>
      </w:r>
      <w:r>
        <w:t>I</w:t>
      </w:r>
      <w:r>
        <w:t xml:space="preserve"> </w:t>
      </w:r>
      <w:r>
        <w:t>概</w:t>
      </w:r>
      <w:r>
        <w:t>念</w:t>
      </w:r>
      <w:r>
        <w:t>图</w:t>
      </w:r>
      <w:r>
        <w:t>）</w:t>
      </w:r>
      <w:r>
        <w:t>，</w:t>
      </w:r>
      <w:r>
        <w:t>但</w:t>
      </w:r>
      <w:r>
        <w:t>叮</w:t>
      </w:r>
      <w:r>
        <w:t>嘱</w:t>
      </w:r>
      <w:r>
        <w:t>它</w:t>
      </w:r>
      <w:r>
        <w:t>当</w:t>
      </w:r>
      <w:r>
        <w:t>"</w:t>
      </w:r>
      <w:r>
        <w:t>基</w:t>
      </w:r>
      <w:r>
        <w:t>准</w:t>
      </w:r>
      <w:r>
        <w:t>/</w:t>
      </w:r>
      <w:r>
        <w:t>m</w:t>
      </w:r>
      <w:r>
        <w:t>o</w:t>
      </w:r>
      <w:r>
        <w:t>o</w:t>
      </w:r>
      <w:r>
        <w:t>d</w:t>
      </w:r>
      <w:r>
        <w:t>b</w:t>
      </w:r>
      <w:r>
        <w:t>o</w:t>
      </w:r>
      <w:r>
        <w:t>a</w:t>
      </w:r>
      <w:r>
        <w:t>r</w:t>
      </w:r>
      <w:r>
        <w:t>d</w:t>
      </w:r>
      <w:r>
        <w:t>"</w:t>
      </w:r>
      <w:r>
        <w:t>用</w:t>
      </w:r>
      <w:r>
        <w:t>，</w:t>
      </w:r>
      <w:r>
        <w:t>别</w:t>
      </w:r>
      <w:r>
        <w:t>照</w:t>
      </w:r>
      <w:r>
        <w:t>抄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仔细设定停机条件</w:t>
      </w:r>
      <w:r>
        <w:t>，</w:t>
      </w:r>
      <w:r>
        <w:t>否</w:t>
      </w:r>
      <w:r>
        <w:t>则</w:t>
      </w:r>
      <w:r>
        <w:t>评</w:t>
      </w:r>
      <w:r>
        <w:t>论</w:t>
      </w:r>
      <w:r>
        <w:t>家</w:t>
      </w:r>
      <w:r>
        <w:t>可</w:t>
      </w:r>
      <w:r>
        <w:t>能</w:t>
      </w:r>
      <w:r>
        <w:t>永</w:t>
      </w:r>
      <w:r>
        <w:t>远</w:t>
      </w:r>
      <w:r>
        <w:t>不</w:t>
      </w:r>
      <w:r>
        <w:t>满</w:t>
      </w:r>
      <w:r>
        <w:t>意</w:t>
      </w:r>
      <w:r>
        <w:t>，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白</w:t>
      </w:r>
      <w:r>
        <w:t>白</w:t>
      </w:r>
      <w:r>
        <w:t>烧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。</w:t>
      </w:r>
      <w:r>
        <w:t>先</w:t>
      </w:r>
      <w:r>
        <w:t>让</w:t>
      </w:r>
      <w:r>
        <w:t>它</w:t>
      </w:r>
      <w:r>
        <w:t>跑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轮</w:t>
      </w:r>
      <w:r>
        <w:t>看</w:t>
      </w:r>
      <w:r>
        <w:t>是</w:t>
      </w:r>
      <w:r>
        <w:t>否</w:t>
      </w:r>
      <w:r>
        <w:t>收</w:t>
      </w:r>
      <w:r>
        <w:t>敛</w:t>
      </w:r>
      <w:r>
        <w:t>，</w:t>
      </w:r>
      <w:r>
        <w:t>再</w:t>
      </w:r>
      <w:r>
        <w:t>加</w:t>
      </w:r>
      <w:r>
        <w:t>量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按活儿选模型</w:t>
      </w:r>
      <w:r>
        <w:t>：</w:t>
      </w:r>
      <w:r>
        <w:t>评</w:t>
      </w:r>
      <w:r>
        <w:t>论</w:t>
      </w:r>
      <w:r>
        <w:t>家</w:t>
      </w:r>
      <w:r>
        <w:t>选</w:t>
      </w:r>
      <w:r>
        <w:t>大</w:t>
      </w:r>
      <w:r>
        <w:t>模</w:t>
      </w:r>
      <w:r>
        <w:t>型</w:t>
      </w:r>
      <w:r>
        <w:t>（</w:t>
      </w:r>
      <w:r>
        <w:t>参</w:t>
      </w:r>
      <w:r>
        <w:t>数</w:t>
      </w:r>
      <w:r>
        <w:t>多</w:t>
      </w:r>
      <w:r>
        <w:t>、</w:t>
      </w:r>
      <w:r>
        <w:t>审</w:t>
      </w:r>
      <w:r>
        <w:t>美</w:t>
      </w:r>
      <w:r>
        <w:t>和</w:t>
      </w:r>
      <w:r>
        <w:t>想</w:t>
      </w:r>
      <w:r>
        <w:t>法</w:t>
      </w:r>
      <w:r>
        <w:t>分</w:t>
      </w:r>
      <w:r>
        <w:t>布</w:t>
      </w:r>
      <w:r>
        <w:t>更</w:t>
      </w:r>
      <w:r>
        <w:t>广</w:t>
      </w:r>
      <w:r>
        <w:t>）</w:t>
      </w:r>
      <w:r>
        <w:t>，</w:t>
      </w:r>
      <w:r>
        <w:t>实</w:t>
      </w:r>
      <w:r>
        <w:t>现</w:t>
      </w:r>
      <w:r>
        <w:t>者</w:t>
      </w:r>
      <w:r>
        <w:t>可</w:t>
      </w:r>
      <w:r>
        <w:t>选</w:t>
      </w:r>
      <w:r>
        <w:t>小</w:t>
      </w:r>
      <w:r>
        <w:t>模</w:t>
      </w:r>
      <w:r>
        <w:t>型</w:t>
      </w:r>
      <w:r>
        <w:t>，</w:t>
      </w:r>
      <w:r>
        <w:t>但</w:t>
      </w:r>
      <w:r>
        <w:t>别</w:t>
      </w:r>
      <w:r>
        <w:t>太</w:t>
      </w:r>
      <w:r>
        <w:t>小</w:t>
      </w:r>
      <w:r>
        <w:t>（</w:t>
      </w:r>
      <w:r>
        <w:t>执</w:t>
      </w:r>
      <w:r>
        <w:t>行</w:t>
      </w:r>
      <w:r>
        <w:t>能</w:t>
      </w:r>
      <w:r>
        <w:t>力</w:t>
      </w:r>
      <w:r>
        <w:t>要</w:t>
      </w:r>
      <w:r>
        <w:t>够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技巧 4：用图像生成丰富设计</w:t>
      </w:r>
    </w:p>
    <w:p>
      <w:pPr/>
      <w:r/>
      <w:r>
        <w:rPr>
          <w:b/>
        </w:rPr>
        <w:t>为什么有用</w:t>
      </w:r>
      <w:r>
        <w:t>：</w:t>
      </w:r>
      <w:r>
        <w:t>写</w:t>
      </w:r>
      <w:r>
        <w:t>代</w:t>
      </w:r>
      <w:r>
        <w:t>码</w:t>
      </w:r>
      <w:r>
        <w:t>的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不</w:t>
      </w:r>
      <w:r>
        <w:t>爱</w:t>
      </w:r>
      <w:r>
        <w:t>加</w:t>
      </w:r>
      <w:r>
        <w:t>图</w:t>
      </w:r>
      <w:r>
        <w:t>片</w:t>
      </w:r>
      <w:r>
        <w:t>，</w:t>
      </w:r>
      <w:r>
        <w:t>偏</w:t>
      </w:r>
      <w:r>
        <w:t>爱</w:t>
      </w:r>
      <w:r>
        <w:t>渐</w:t>
      </w:r>
      <w:r>
        <w:t>变</w:t>
      </w:r>
      <w:r>
        <w:t>、</w:t>
      </w:r>
      <w:r>
        <w:t>形</w:t>
      </w:r>
      <w:r>
        <w:t>状</w:t>
      </w:r>
      <w:r>
        <w:t>、</w:t>
      </w:r>
      <w:r>
        <w:t>基</w:t>
      </w:r>
      <w:r>
        <w:t>础</w:t>
      </w:r>
      <w:r>
        <w:t>图</w:t>
      </w:r>
      <w:r>
        <w:t>案</w:t>
      </w:r>
      <w:r>
        <w:t>这</w:t>
      </w:r>
      <w:r>
        <w:t>些</w:t>
      </w:r>
      <w:r>
        <w:t>"</w:t>
      </w:r>
      <w:r>
        <w:t>代</w:t>
      </w:r>
      <w:r>
        <w:t>码</w:t>
      </w:r>
      <w:r>
        <w:t>能</w:t>
      </w:r>
      <w:r>
        <w:t>实</w:t>
      </w:r>
      <w:r>
        <w:t>现</w:t>
      </w:r>
      <w:r>
        <w:t>"</w:t>
      </w:r>
      <w:r>
        <w:t>的</w:t>
      </w:r>
      <w:r>
        <w:t>替</w:t>
      </w:r>
      <w:r>
        <w:t>代</w:t>
      </w:r>
      <w:r>
        <w:t>品</w:t>
      </w:r>
      <w:r>
        <w:t>—</w:t>
      </w:r>
      <w:r>
        <w:t>—</w:t>
      </w:r>
      <w:r>
        <w:t>而</w:t>
      </w:r>
      <w:r>
        <w:t>这</w:t>
      </w:r>
      <w:r>
        <w:t>恰</w:t>
      </w:r>
      <w:r>
        <w:t>恰</w:t>
      </w:r>
      <w:r>
        <w:t>是</w:t>
      </w:r>
      <w:r>
        <w:t>"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感</w:t>
      </w:r>
      <w:r>
        <w:t>"</w:t>
      </w:r>
      <w:r>
        <w:t>的</w:t>
      </w:r>
      <w:r>
        <w:t>重</w:t>
      </w:r>
      <w:r>
        <w:t>灾</w:t>
      </w:r>
      <w:r>
        <w:t>区</w:t>
      </w:r>
      <w:r>
        <w:t>。</w:t>
      </w:r>
      <w:r>
        <w:t>加</w:t>
      </w:r>
      <w:r>
        <w:t>上</w:t>
      </w:r>
      <w:r>
        <w:t>真</w:t>
      </w:r>
      <w:r>
        <w:t>实</w:t>
      </w:r>
      <w:r>
        <w:t>图</w:t>
      </w:r>
      <w:r>
        <w:t>片</w:t>
      </w:r>
      <w:r>
        <w:t>和</w:t>
      </w:r>
      <w:r>
        <w:t>特</w:t>
      </w:r>
      <w:r>
        <w:t>效</w:t>
      </w:r>
      <w:r>
        <w:t>，</w:t>
      </w:r>
      <w:r>
        <w:t>能</w:t>
      </w:r>
      <w:r>
        <w:t>快</w:t>
      </w:r>
      <w:r>
        <w:t>速</w:t>
      </w:r>
      <w:r>
        <w:t>注</w:t>
      </w:r>
      <w:r>
        <w:t>入</w:t>
      </w:r>
      <w:r>
        <w:t>个</w:t>
      </w:r>
      <w:r>
        <w:t>性</w:t>
      </w:r>
      <w:r>
        <w:t>、</w:t>
      </w:r>
      <w:r>
        <w:t>摆</w:t>
      </w:r>
      <w:r>
        <w:t>脱</w:t>
      </w:r>
      <w:r>
        <w:t xml:space="preserve"> </w:t>
      </w:r>
      <w:r>
        <w:t>A</w:t>
      </w:r>
      <w:r>
        <w:t>I</w:t>
      </w:r>
      <w:r>
        <w:t xml:space="preserve"> </w:t>
      </w:r>
      <w:r>
        <w:t>味</w:t>
      </w:r>
      <w:r>
        <w:t>。</w:t>
      </w:r>
    </w:p>
    <w:p>
      <w:pPr/>
      <w:r/>
      <w:r>
        <w:rPr>
          <w:b/>
        </w:rPr>
        <w:t>可直接套用：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这个设计太平淡了。请用图像生成来增加个性。考虑用 shader（着色器）或 3D 效果配合图片，做出更有趣的视觉。</w:t>
        <w:br/>
      </w:r>
      <w:r>
        <w:rPr>
          <w:rStyle w:val="CodeChar"/>
        </w:rPr>
        <w:br/>
      </w:r>
      <w:r>
        <w:rPr>
          <w:rStyle w:val="CodeChar"/>
        </w:rPr>
        <w:t>图像生成请用这个 OpenAI API key（只在本地使用，不要存进代码或产品里）：【你的 key】</w:t>
        <w:br/>
      </w:r>
      <w:r>
        <w:rPr>
          <w:rStyle w:val="CodeChar"/>
        </w:rPr>
        <w:br/>
      </w:r>
      <w:r>
        <w:rPr>
          <w:rStyle w:val="CodeChar"/>
        </w:rPr>
        <w:t>请在浏览器里逐帧核对你做出来的效果是否正确。</w:t>
        <w:br/>
      </w:r>
    </w:p>
    <w:p>
      <w:pPr/>
      <w:r/>
      <w:r>
        <w:rPr>
          <w:b/>
        </w:rPr>
        <w:t>根据你的工具组合，接入图像生成的方式不同：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 Codex / Antigravity / Grok Build</w:t>
      </w:r>
      <w:r>
        <w:t xml:space="preserve"> </w:t>
      </w:r>
      <w:r>
        <w:t>→</w:t>
      </w:r>
      <w:r>
        <w:t xml:space="preserve"> </w:t>
      </w:r>
      <w:r>
        <w:t>直</w:t>
      </w:r>
      <w:r>
        <w:t>接</w:t>
      </w:r>
      <w:r>
        <w:t>告</w:t>
      </w:r>
      <w:r>
        <w:t>诉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用</w:t>
      </w:r>
      <w:r>
        <w:t>内</w:t>
      </w:r>
      <w:r>
        <w:t>置</w:t>
      </w:r>
      <w:r>
        <w:t>图</w:t>
      </w:r>
      <w:r>
        <w:t>像</w:t>
      </w:r>
      <w:r>
        <w:t>生</w:t>
      </w:r>
      <w:r>
        <w:t>成</w:t>
      </w:r>
      <w:r>
        <w:t>（</w:t>
      </w:r>
      <w:r>
        <w:t>它</w:t>
      </w:r>
      <w:r>
        <w:t>早</w:t>
      </w:r>
      <w:r>
        <w:t>就</w:t>
      </w:r>
      <w:r>
        <w:t>内</w:t>
      </w:r>
      <w:r>
        <w:t>置</w:t>
      </w:r>
      <w:r>
        <w:t>了</w:t>
      </w:r>
      <w:r>
        <w:t>，</w:t>
      </w:r>
      <w:r>
        <w:t>只</w:t>
      </w:r>
      <w:r>
        <w:t>是</w:t>
      </w:r>
      <w:r>
        <w:t>不</w:t>
      </w:r>
      <w:r>
        <w:t>主</w:t>
      </w:r>
      <w:r>
        <w:t>动</w:t>
      </w:r>
      <w:r>
        <w:t>用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 Claude Code 等 + 已有 ChatGPT 订阅</w:t>
      </w:r>
      <w:r>
        <w:t xml:space="preserve"> </w:t>
      </w:r>
      <w:r>
        <w:t>→</w:t>
      </w:r>
      <w:r>
        <w:t xml:space="preserve"> </w:t>
      </w:r>
      <w:r>
        <w:t>告</w:t>
      </w:r>
      <w:r>
        <w:t>诉</w:t>
      </w:r>
      <w:r>
        <w:t>它</w:t>
      </w:r>
      <w:r>
        <w:t>「</w:t>
      </w:r>
      <w:r>
        <w:t>用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x</w:t>
      </w:r>
      <w:r>
        <w:t xml:space="preserve"> </w:t>
      </w:r>
      <w:r>
        <w:t>C</w:t>
      </w:r>
      <w:r>
        <w:t>L</w:t>
      </w:r>
      <w:r>
        <w:t>I</w:t>
      </w:r>
      <w:r>
        <w:t xml:space="preserve"> </w:t>
      </w:r>
      <w:r>
        <w:t>生</w:t>
      </w:r>
      <w:r>
        <w:t>成</w:t>
      </w:r>
      <w:r>
        <w:t>图</w:t>
      </w:r>
      <w:r>
        <w:t>片</w:t>
      </w:r>
      <w:r>
        <w:t>，</w:t>
      </w:r>
      <w:r>
        <w:t>帮</w:t>
      </w:r>
      <w:r>
        <w:t>我</w:t>
      </w:r>
      <w:r>
        <w:t>装</w:t>
      </w:r>
      <w:r>
        <w:t>好</w:t>
      </w:r>
      <w:r>
        <w:t>它</w:t>
      </w:r>
      <w:r>
        <w:t>，</w:t>
      </w:r>
      <w:r>
        <w:t>确</w:t>
      </w:r>
      <w:r>
        <w:t>保</w:t>
      </w:r>
      <w:r>
        <w:t>走</w:t>
      </w:r>
      <w:r>
        <w:t>我</w:t>
      </w:r>
      <w:r>
        <w:t>的</w:t>
      </w:r>
      <w:r>
        <w:t>订</w:t>
      </w:r>
      <w:r>
        <w:t>阅</w:t>
      </w:r>
      <w:r>
        <w:t>计</w:t>
      </w:r>
      <w:r>
        <w:t>费</w:t>
      </w:r>
      <w:r>
        <w:t>而</w:t>
      </w:r>
      <w:r>
        <w:t>非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k</w:t>
      </w:r>
      <w:r>
        <w:t>e</w:t>
      </w:r>
      <w:r>
        <w:t>y</w:t>
      </w:r>
      <w:r>
        <w:t>」</w:t>
      </w:r>
      <w:r>
        <w:t>，</w:t>
      </w:r>
      <w:r>
        <w:t>白</w:t>
      </w:r>
      <w:r>
        <w:t>嫖</w:t>
      </w:r>
      <w:r>
        <w:t>订</w:t>
      </w:r>
      <w:r>
        <w:t>阅</w:t>
      </w:r>
      <w:r>
        <w:t>额</w:t>
      </w:r>
      <w:r>
        <w:t>度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只用 Claude 或其它工具</w:t>
      </w:r>
      <w:r>
        <w:t xml:space="preserve"> </w:t>
      </w:r>
      <w:r>
        <w:t>→</w:t>
      </w:r>
      <w:r>
        <w:t xml:space="preserve"> </w:t>
      </w:r>
      <w:r>
        <w:t>给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一</w:t>
      </w:r>
      <w:r>
        <w:t>个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或</w:t>
      </w:r>
      <w:r>
        <w:t xml:space="preserve"> 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k</w:t>
      </w:r>
      <w:r>
        <w:t>e</w:t>
      </w:r>
      <w:r>
        <w:t>y</w:t>
      </w:r>
      <w:r>
        <w:t>（</w:t>
      </w:r>
      <w:r>
        <w:t>建</w:t>
      </w:r>
      <w:r>
        <w:t>议</w:t>
      </w:r>
      <w:r>
        <w:t>单</w:t>
      </w:r>
      <w:r>
        <w:t>独</w:t>
      </w:r>
      <w:r>
        <w:t>申</w:t>
      </w:r>
      <w:r>
        <w:t>请</w:t>
      </w:r>
      <w:r>
        <w:t>、</w:t>
      </w:r>
      <w:r>
        <w:t>设</w:t>
      </w:r>
      <w:r>
        <w:t>严</w:t>
      </w:r>
      <w:r>
        <w:t>格</w:t>
      </w:r>
      <w:r>
        <w:t>消</w:t>
      </w:r>
      <w:r>
        <w:t>费</w:t>
      </w:r>
      <w:r>
        <w:t>上</w:t>
      </w:r>
      <w:r>
        <w:t>限</w:t>
      </w:r>
      <w:r>
        <w:t>，</w:t>
      </w:r>
      <w:r>
        <w:t>方</w:t>
      </w:r>
      <w:r>
        <w:t>便</w:t>
      </w:r>
      <w:r>
        <w:t>随</w:t>
      </w:r>
      <w:r>
        <w:t>时</w:t>
      </w:r>
      <w:r>
        <w:t>吊</w:t>
      </w:r>
      <w:r>
        <w:t>销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频</w:t>
      </w:r>
      <w:r>
        <w:t>繁</w:t>
      </w:r>
      <w:r>
        <w:t>贴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很</w:t>
      </w:r>
      <w:r>
        <w:t>烦</w:t>
      </w:r>
      <w:r>
        <w:t>？</w:t>
      </w:r>
      <w:r>
        <w:t>放</w:t>
      </w:r>
      <w:r>
        <w:t>进</w:t>
      </w:r>
      <w:r>
        <w:t>文</w:t>
      </w:r>
      <w:r>
        <w:t>件</w:t>
      </w:r>
      <w:r>
        <w:t>里</w:t>
      </w:r>
      <w:r>
        <w:t>让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引</w:t>
      </w:r>
      <w:r>
        <w:t>用</w:t>
      </w:r>
      <w:r>
        <w:t>，</w:t>
      </w:r>
      <w:r>
        <w:t>并</w:t>
      </w:r>
      <w:r>
        <w:t>让</w:t>
      </w:r>
      <w:r>
        <w:t>它</w:t>
      </w:r>
      <w:r>
        <w:t xml:space="preserve"> </w:t>
      </w:r>
      <w:r>
        <w:rPr>
          <w:rStyle w:val="CodeChar"/>
        </w:rPr>
        <w:t>gitignore</w:t>
      </w:r>
      <w:r>
        <w:t>：</w:t>
      </w:r>
      <w:r>
        <w:rPr>
          <w:i/>
        </w:rPr>
        <w:t>(详见原文技 4 末尾的安全提示)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技巧 5：用视频生成做高级动效</w:t>
      </w:r>
    </w:p>
    <w:p>
      <w:pPr/>
      <w:r/>
      <w:r>
        <w:rPr>
          <w:b/>
        </w:rPr>
        <w:t>为什么有用</w:t>
      </w:r>
      <w:r>
        <w:t>：</w:t>
      </w:r>
      <w:r>
        <w:t>视</w:t>
      </w:r>
      <w:r>
        <w:t>频</w:t>
      </w:r>
      <w:r>
        <w:t>模</w:t>
      </w:r>
      <w:r>
        <w:t>型</w:t>
      </w:r>
      <w:r>
        <w:t>早</w:t>
      </w:r>
      <w:r>
        <w:t>已</w:t>
      </w:r>
      <w:r>
        <w:t>不</w:t>
      </w:r>
      <w:r>
        <w:t>只</w:t>
      </w:r>
      <w:r>
        <w:t>是</w:t>
      </w:r>
      <w:r>
        <w:t>"</w:t>
      </w:r>
      <w:r>
        <w:t>生</w:t>
      </w:r>
      <w:r>
        <w:t>成</w:t>
      </w:r>
      <w:r>
        <w:t>吃</w:t>
      </w:r>
      <w:r>
        <w:t>意</w:t>
      </w:r>
      <w:r>
        <w:t>面</w:t>
      </w:r>
      <w:r>
        <w:t>的</w:t>
      </w:r>
      <w:r>
        <w:t>威</w:t>
      </w:r>
      <w:r>
        <w:t>尔</w:t>
      </w:r>
      <w:r>
        <w:t>·</w:t>
      </w:r>
      <w:r>
        <w:t>史</w:t>
      </w:r>
      <w:r>
        <w:t>密</w:t>
      </w:r>
      <w:r>
        <w:t>斯</w:t>
      </w:r>
      <w:r>
        <w:t>"</w:t>
      </w:r>
      <w:r>
        <w:t>这</w:t>
      </w:r>
      <w:r>
        <w:t>种</w:t>
      </w:r>
      <w:r>
        <w:t>段</w:t>
      </w:r>
      <w:r>
        <w:t>子</w:t>
      </w:r>
      <w:r>
        <w:t>工</w:t>
      </w:r>
      <w:r>
        <w:t>具</w:t>
      </w:r>
      <w:r>
        <w:t>，</w:t>
      </w:r>
      <w:r>
        <w:t>它</w:t>
      </w:r>
      <w:r>
        <w:t>能</w:t>
      </w:r>
      <w:r>
        <w:t>把</w:t>
      </w:r>
      <w:r>
        <w:t>网</w:t>
      </w:r>
      <w:r>
        <w:t>页</w:t>
      </w:r>
      <w:r>
        <w:t>动</w:t>
      </w:r>
      <w:r>
        <w:t>效</w:t>
      </w:r>
      <w:r>
        <w:t>拉</w:t>
      </w:r>
      <w:r>
        <w:t>到</w:t>
      </w:r>
      <w:r>
        <w:t>代</w:t>
      </w:r>
      <w:r>
        <w:t>码</w:t>
      </w:r>
      <w:r>
        <w:t>做</w:t>
      </w:r>
      <w:r>
        <w:t>不</w:t>
      </w:r>
      <w:r>
        <w:t>到</w:t>
      </w:r>
      <w:r>
        <w:t>的</w:t>
      </w:r>
      <w:r>
        <w:t>高</w:t>
      </w:r>
      <w:r>
        <w:t>度</w:t>
      </w:r>
      <w:r>
        <w:t>。</w:t>
      </w:r>
    </w:p>
    <w:p>
      <w:pPr/>
      <w:r/>
      <w:r>
        <w:rPr>
          <w:b/>
        </w:rPr>
        <w:t>技法 A：生成惊艳的动画图形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请把这个页面上的图片替换成一个更有意思的循环视频片段。让这颗水晶碎裂开来并缓慢旋转，要有绝妙的玻璃质感，能折射页面背景并投下光影。</w:t>
        <w:br/>
      </w:r>
      <w:r>
        <w:rPr>
          <w:rStyle w:val="CodeChar"/>
        </w:rPr>
        <w:br/>
      </w:r>
      <w:r>
        <w:rPr>
          <w:rStyle w:val="CodeChar"/>
        </w:rPr>
        <w:t>为了做出可信的玻璃折射效果，先把玻璃视频渲染在页面背景色之上（让折射先"烤"进去），再用视频抠像（matting）模型去掉背景。</w:t>
        <w:br/>
      </w:r>
      <w:r>
        <w:rPr>
          <w:rStyle w:val="CodeChar"/>
        </w:rPr>
        <w:br/>
      </w:r>
      <w:r>
        <w:rPr>
          <w:rStyle w:val="CodeChar"/>
        </w:rPr>
        <w:t>请用这个 fal.ai API key：【你的 key】</w:t>
        <w:br/>
      </w:r>
      <w:r>
        <w:rPr>
          <w:rStyle w:val="CodeChar"/>
        </w:rPr>
        <w:t>请自行寻找合适的近期视频生成模型和背景移除模型。</w:t>
        <w:br/>
      </w:r>
    </w:p>
    <w:p>
      <w:pPr/>
      <w:r/>
      <w:r>
        <w:rPr>
          <w:b/>
        </w:rPr>
        <w:t>技法 B：页面状态间的流畅转场（被低估的用法）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为一只行李箱做一个演示页，用视频模型在几个屏幕之间做可交互转场。每个屏幕展示行李箱的不同状态，垂直运动要贴合滚动：</w:t>
        <w:br/>
      </w:r>
      <w:r>
        <w:rPr>
          <w:rStyle w:val="CodeChar"/>
        </w:rPr>
        <w:br/>
      </w:r>
      <w:r>
        <w:rPr>
          <w:rStyle w:val="CodeChar"/>
        </w:rPr>
        <w:t>- 一开始，行李箱高高飘在空中</w:t>
        <w:br/>
      </w:r>
      <w:r>
        <w:rPr>
          <w:rStyle w:val="CodeChar"/>
        </w:rPr>
        <w:t>- 然后落到地板上，弹开</w:t>
        <w:br/>
      </w:r>
      <w:r>
        <w:rPr>
          <w:rStyle w:val="CodeChar"/>
        </w:rPr>
        <w:t>- 最后，里面的物品从上方整齐地落进箱子里</w:t>
        <w:br/>
      </w:r>
      <w:r>
        <w:rPr>
          <w:rStyle w:val="CodeChar"/>
        </w:rPr>
        <w:br/>
      </w:r>
      <w:r>
        <w:rPr>
          <w:rStyle w:val="CodeChar"/>
        </w:rPr>
        <w:t>先用你的图像生成能力生成初始帧；再生成一段从该帧起、动画到下一个状态的视频片段；用上一段视频的最后一帧去"接续"下一个转场，保证无缝衔接。用户滚动时，逐段"擦除"播放这些转场。</w:t>
        <w:br/>
      </w:r>
      <w:r>
        <w:rPr>
          <w:rStyle w:val="CodeChar"/>
        </w:rPr>
        <w:br/>
      </w:r>
      <w:r>
        <w:rPr>
          <w:rStyle w:val="CodeChar"/>
        </w:rPr>
        <w:t>请用这个 fal.ai API key：【你的 key】</w:t>
        <w:br/>
      </w:r>
      <w:r>
        <w:rPr>
          <w:rStyle w:val="CodeChar"/>
        </w:rPr>
        <w:t>请使用一个物理和一致性都很强的视频模型，比如 Seedance 2.5。</w:t>
        <w:br/>
      </w:r>
    </w:p>
    <w:p>
      <w:pPr>
        <w:pStyle w:val="Blockquote"/>
        <w:shd w:fill="F8F8F8" w:val="clear"/>
        <w:pBdr>
          <w:left w:val="single" w:sz="24" w:color="CCCCCC"/>
        </w:pBdr>
      </w:pPr>
      <w:r>
        <w:t>技</w:t>
      </w:r>
      <w:r>
        <w:t>巧</w:t>
      </w:r>
      <w:r>
        <w:t>：</w:t>
      </w:r>
      <w:r>
        <w:t>做</w:t>
      </w:r>
      <w:r>
        <w:t>「</w:t>
      </w:r>
      <w:r>
        <w:t>可</w:t>
      </w:r>
      <w:r>
        <w:t>抠</w:t>
      </w:r>
      <w:r>
        <w:t>像</w:t>
      </w:r>
      <w:r>
        <w:t>动</w:t>
      </w:r>
      <w:r>
        <w:t>画</w:t>
      </w:r>
      <w:r>
        <w:t>」</w:t>
      </w:r>
      <w:r>
        <w:t>时</w:t>
      </w:r>
      <w:r>
        <w:t>，</w:t>
      </w:r>
      <w:r>
        <w:t>用</w:t>
      </w:r>
      <w:r>
        <w:rPr>
          <w:b/>
        </w:rPr>
        <w:t>纯色背景</w:t>
      </w:r>
      <w:r>
        <w:t>生</w:t>
      </w:r>
      <w:r>
        <w:t>成</w:t>
      </w:r>
      <w:r>
        <w:t>循</w:t>
      </w:r>
      <w:r>
        <w:t>环</w:t>
      </w:r>
      <w:r>
        <w:t>片</w:t>
      </w:r>
      <w:r>
        <w:t>段</w:t>
      </w:r>
      <w:r>
        <w:t>，</w:t>
      </w:r>
      <w:r>
        <w:t>再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 xml:space="preserve"> </w:t>
      </w:r>
      <w:r>
        <w:t>k</w:t>
      </w:r>
      <w:r>
        <w:t>e</w:t>
      </w:r>
      <w:r>
        <w:t>y</w:t>
      </w:r>
      <w:r>
        <w:t>（</w:t>
      </w:r>
      <w:r>
        <w:t>绿</w:t>
      </w:r>
      <w:r>
        <w:t>幕</w:t>
      </w:r>
      <w:r>
        <w:t>抠</w:t>
      </w:r>
      <w:r>
        <w:t>像</w:t>
      </w:r>
      <w:r>
        <w:t>）</w:t>
      </w:r>
      <w:r>
        <w:t>或</w:t>
      </w:r>
      <w:r>
        <w:t>用</w:t>
      </w:r>
      <w:r>
        <w:t>视</w:t>
      </w:r>
      <w:r>
        <w:t>频</w:t>
      </w:r>
      <w:r>
        <w:t>抠</w:t>
      </w:r>
      <w:r>
        <w:t>像</w:t>
      </w:r>
      <w:r>
        <w:t>模</w:t>
      </w:r>
      <w:r>
        <w:t>型</w:t>
      </w:r>
      <w:r>
        <w:t>去</w:t>
      </w:r>
      <w:r>
        <w:t>背</w:t>
      </w:r>
      <w:r>
        <w:t>景</w:t>
      </w:r>
      <w:r>
        <w:t>，</w:t>
      </w:r>
      <w:r>
        <w:t>就</w:t>
      </w:r>
      <w:r>
        <w:t>能</w:t>
      </w:r>
      <w:r>
        <w:t>得</w:t>
      </w:r>
      <w:r>
        <w:t>到</w:t>
      </w:r>
      <w:r>
        <w:t>一</w:t>
      </w:r>
      <w:r>
        <w:t>段</w:t>
      </w:r>
      <w:r>
        <w:t>可</w:t>
      </w:r>
      <w:r>
        <w:t>叠</w:t>
      </w:r>
      <w:r>
        <w:t>在</w:t>
      </w:r>
      <w:r>
        <w:t xml:space="preserve"> </w:t>
      </w:r>
      <w:r>
        <w:t>U</w:t>
      </w:r>
      <w:r>
        <w:t>I</w:t>
      </w:r>
      <w:r>
        <w:t xml:space="preserve"> </w:t>
      </w:r>
      <w:r>
        <w:t>任</w:t>
      </w:r>
      <w:r>
        <w:t>意</w:t>
      </w:r>
      <w:r>
        <w:t>位</w:t>
      </w:r>
      <w:r>
        <w:t>置</w:t>
      </w:r>
      <w:r>
        <w:t>的</w:t>
      </w:r>
      <w:r>
        <w:t>动</w:t>
      </w:r>
      <w:r>
        <w:t>画</w:t>
      </w:r>
      <w:r>
        <w:t>，</w:t>
      </w:r>
      <w:r>
        <w:t>而</w:t>
      </w:r>
      <w:r>
        <w:t>不</w:t>
      </w:r>
      <w:r>
        <w:t>像</w:t>
      </w:r>
      <w:r>
        <w:t>"</w:t>
      </w:r>
      <w:r>
        <w:t>贴</w:t>
      </w:r>
      <w:r>
        <w:t>了</w:t>
      </w:r>
      <w:r>
        <w:t>一</w:t>
      </w:r>
      <w:r>
        <w:t>段</w:t>
      </w:r>
      <w:r>
        <w:t>视</w:t>
      </w:r>
      <w:r>
        <w:t>频</w:t>
      </w:r>
      <w:r>
        <w:t>"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阶段三：Deliver —— 打磨成品（做减法）</w:t>
      </w:r>
    </w:p>
    <w:p>
      <w:pPr/>
      <w:r/>
      <w:r>
        <w:t>走</w:t>
      </w:r>
      <w:r>
        <w:t>到</w:t>
      </w:r>
      <w:r>
        <w:t>了</w:t>
      </w:r>
      <w:r>
        <w:t>独</w:t>
      </w:r>
      <w:r>
        <w:t>特</w:t>
      </w:r>
      <w:r>
        <w:t>、</w:t>
      </w:r>
      <w:r>
        <w:t>出</w:t>
      </w:r>
      <w:r>
        <w:t>众</w:t>
      </w:r>
      <w:r>
        <w:t>的</w:t>
      </w:r>
      <w:r>
        <w:t>设</w:t>
      </w:r>
      <w:r>
        <w:t>计</w:t>
      </w:r>
      <w:r>
        <w:t>后</w:t>
      </w:r>
      <w:r>
        <w:t>，</w:t>
      </w:r>
      <w:r>
        <w:t>最</w:t>
      </w:r>
      <w:r>
        <w:t>后</w:t>
      </w:r>
      <w:r>
        <w:t>一</w:t>
      </w:r>
      <w:r>
        <w:t>步</w:t>
      </w:r>
      <w:r>
        <w:t>是</w:t>
      </w:r>
      <w:r>
        <w:t>清</w:t>
      </w:r>
      <w:r>
        <w:t>掉</w:t>
      </w:r>
      <w:r>
        <w:t>糙</w:t>
      </w:r>
      <w:r>
        <w:t>边</w:t>
      </w:r>
      <w:r>
        <w:t>、</w:t>
      </w:r>
      <w:r>
        <w:t>面</w:t>
      </w:r>
      <w:r>
        <w:t>向</w:t>
      </w:r>
      <w:r>
        <w:t>生</w:t>
      </w:r>
      <w:r>
        <w:t>产</w:t>
      </w:r>
      <w:r>
        <w:t>。</w:t>
      </w:r>
      <w:r>
        <w:rPr>
          <w:b/>
        </w:rPr>
        <w:t>AI 能造出惊艳视觉，但"合不合理、流不流畅、实不实用"得靠你的判断。</w:t>
      </w:r>
    </w:p>
    <w:p>
      <w:pPr>
        <w:pStyle w:val="Heading3"/>
      </w:pPr>
      <w:r>
        <w:t>技巧 6：删掉不增值的元素（克制即高级）</w:t>
      </w:r>
    </w:p>
    <w:p>
      <w:pPr/>
      <w:r/>
      <w:r>
        <w:rPr>
          <w:b/>
        </w:rPr>
        <w:t>为什么有用</w:t>
      </w:r>
      <w:r>
        <w:t>：</w:t>
      </w:r>
      <w:r>
        <w:t>A</w:t>
      </w:r>
      <w:r>
        <w:t>I</w:t>
      </w:r>
      <w:r>
        <w:t xml:space="preserve"> </w:t>
      </w:r>
      <w:r>
        <w:t>只</w:t>
      </w:r>
      <w:r>
        <w:t>爱</w:t>
      </w:r>
      <w:r>
        <w:t>"</w:t>
      </w:r>
      <w:r>
        <w:t>加</w:t>
      </w:r>
      <w:r>
        <w:t>"</w:t>
      </w:r>
      <w:r>
        <w:t>，</w:t>
      </w:r>
      <w:r>
        <w:t>不</w:t>
      </w:r>
      <w:r>
        <w:t>爱</w:t>
      </w:r>
      <w:r>
        <w:t>"</w:t>
      </w:r>
      <w:r>
        <w:t>减</w:t>
      </w:r>
      <w:r>
        <w:t>"</w:t>
      </w:r>
      <w:r>
        <w:t>。</w:t>
      </w:r>
      <w:r>
        <w:t>设</w:t>
      </w:r>
      <w:r>
        <w:t>计</w:t>
      </w:r>
      <w:r>
        <w:t>显</w:t>
      </w:r>
      <w:r>
        <w:t>得</w:t>
      </w:r>
      <w:r>
        <w:t xml:space="preserve"> </w:t>
      </w:r>
      <w:r>
        <w:t>A</w:t>
      </w:r>
      <w:r>
        <w:t>I</w:t>
      </w:r>
      <w:r>
        <w:t xml:space="preserve"> </w:t>
      </w:r>
      <w:r>
        <w:t>味</w:t>
      </w:r>
      <w:r>
        <w:t>最</w:t>
      </w:r>
      <w:r>
        <w:t>重</w:t>
      </w:r>
      <w:r>
        <w:t>的</w:t>
      </w:r>
      <w:r>
        <w:t>原</w:t>
      </w:r>
      <w:r>
        <w:t>因</w:t>
      </w:r>
      <w:r>
        <w:t>之</w:t>
      </w:r>
      <w:r>
        <w:t>一</w:t>
      </w:r>
      <w:r>
        <w:t>，</w:t>
      </w:r>
      <w:r>
        <w:t>就</w:t>
      </w:r>
      <w:r>
        <w:t>是</w:t>
      </w:r>
      <w:r>
        <w:t>它</w:t>
      </w:r>
      <w:r>
        <w:t>什</w:t>
      </w:r>
      <w:r>
        <w:t>么</w:t>
      </w:r>
      <w:r>
        <w:t>都</w:t>
      </w:r>
      <w:r>
        <w:t>想</w:t>
      </w:r>
      <w:r>
        <w:t>解</w:t>
      </w:r>
      <w:r>
        <w:t>释</w:t>
      </w:r>
      <w:r>
        <w:t>、</w:t>
      </w:r>
      <w:r>
        <w:t>塞</w:t>
      </w:r>
      <w:r>
        <w:t>满</w:t>
      </w:r>
      <w:r>
        <w:t>无</w:t>
      </w:r>
      <w:r>
        <w:t>意</w:t>
      </w:r>
      <w:r>
        <w:t>义</w:t>
      </w:r>
      <w:r>
        <w:t>元</w:t>
      </w:r>
      <w:r>
        <w:t>素</w:t>
      </w:r>
      <w:r>
        <w:t>。</w:t>
      </w:r>
      <w:r>
        <w:rPr>
          <w:b/>
        </w:rPr>
        <w:t>一个懂得克制的设计，立刻就显得高级、有品味。</w:t>
      </w:r>
    </w:p>
    <w:p>
      <w:pPr/>
      <w:r/>
      <w:r>
        <w:rPr>
          <w:b/>
        </w:rPr>
        <w:t>可直接套用（做完初稿后，用来"收"）：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请把这个设计往回收一收：</w:t>
        <w:br/>
      </w:r>
      <w:r>
        <w:rPr>
          <w:rStyle w:val="CodeChar"/>
        </w:rPr>
        <w:t>- 把布局简化为以图片为中心的网格</w:t>
        <w:br/>
      </w:r>
      <w:r>
        <w:rPr>
          <w:rStyle w:val="CodeChar"/>
        </w:rPr>
        <w:t>- 去掉渐变、发光、多余的容器</w:t>
        <w:br/>
      </w:r>
      <w:r>
        <w:rPr>
          <w:rStyle w:val="CodeChar"/>
        </w:rPr>
        <w:t>- 目标是一种真正极简、接近 Apple 原生调性的审美</w:t>
        <w:br/>
      </w:r>
    </w:p>
    <w:p>
      <w:pPr/>
      <w:r/>
      <w:r>
        <w:rPr>
          <w:b/>
        </w:rPr>
        <w:t>打磨时你该主动砍的 AI 常见毛病（自查清单）：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背</w:t>
      </w:r>
      <w:r>
        <w:t>景</w:t>
      </w:r>
      <w:r>
        <w:t>和</w:t>
      </w:r>
      <w:r>
        <w:t>进</w:t>
      </w:r>
      <w:r>
        <w:t>度</w:t>
      </w:r>
      <w:r>
        <w:t>条</w:t>
      </w:r>
      <w:r>
        <w:t>上</w:t>
      </w:r>
      <w:r>
        <w:t>的</w:t>
      </w:r>
      <w:r>
        <w:t>粉</w:t>
      </w:r>
      <w:r>
        <w:t>色</w:t>
      </w:r>
      <w:r>
        <w:t>发</w:t>
      </w:r>
      <w:r>
        <w:t>光</w:t>
      </w:r>
      <w:r>
        <w:t>特</w:t>
      </w:r>
      <w:r>
        <w:t>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字</w:t>
      </w:r>
      <w:r>
        <w:t>上</w:t>
      </w:r>
      <w:r>
        <w:t>随</w:t>
      </w:r>
      <w:r>
        <w:t>机</w:t>
      </w:r>
      <w:r>
        <w:t>的</w:t>
      </w:r>
      <w:r>
        <w:t>颜</w:t>
      </w:r>
      <w:r>
        <w:t>色</w:t>
      </w:r>
      <w:r>
        <w:t>高</w:t>
      </w:r>
      <w:r>
        <w:t>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图</w:t>
      </w:r>
      <w:r>
        <w:t>片</w:t>
      </w:r>
      <w:r>
        <w:t>其</w:t>
      </w:r>
      <w:r>
        <w:t>实</w:t>
      </w:r>
      <w:r>
        <w:t>已</w:t>
      </w:r>
      <w:r>
        <w:t>经</w:t>
      </w:r>
      <w:r>
        <w:t>说</w:t>
      </w:r>
      <w:r>
        <w:t>明</w:t>
      </w:r>
      <w:r>
        <w:t>了</w:t>
      </w:r>
      <w:r>
        <w:t>一</w:t>
      </w:r>
      <w:r>
        <w:t>切</w:t>
      </w:r>
      <w:r>
        <w:t>，</w:t>
      </w:r>
      <w:r>
        <w:t>却</w:t>
      </w:r>
      <w:r>
        <w:t>还</w:t>
      </w:r>
      <w:r>
        <w:t>多</w:t>
      </w:r>
      <w:r>
        <w:t>出</w:t>
      </w:r>
      <w:r>
        <w:t>的</w:t>
      </w:r>
      <w:r>
        <w:t>标</w:t>
      </w:r>
      <w:r>
        <w:t>签</w:t>
      </w:r>
      <w:r>
        <w:t>和</w:t>
      </w:r>
      <w:r>
        <w:t>留</w:t>
      </w:r>
      <w:r>
        <w:t>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定</w:t>
      </w:r>
      <w:r>
        <w:t>义</w:t>
      </w:r>
      <w:r>
        <w:t>按</w:t>
      </w:r>
      <w:r>
        <w:t>钮</w:t>
      </w:r>
      <w:r>
        <w:t>/</w:t>
      </w:r>
      <w:r>
        <w:t>输</w:t>
      </w:r>
      <w:r>
        <w:t>入</w:t>
      </w:r>
      <w:r>
        <w:t>框</w:t>
      </w:r>
      <w:r>
        <w:t>，</w:t>
      </w:r>
      <w:r>
        <w:t>反</w:t>
      </w:r>
      <w:r>
        <w:t>而</w:t>
      </w:r>
      <w:r>
        <w:t>比</w:t>
      </w:r>
      <w:r>
        <w:t>系</w:t>
      </w:r>
      <w:r>
        <w:t>统</w:t>
      </w:r>
      <w:r>
        <w:t>原</w:t>
      </w:r>
      <w:r>
        <w:t>生</w:t>
      </w:r>
      <w:r>
        <w:t>的</w:t>
      </w:r>
      <w:r>
        <w:t xml:space="preserve"> </w:t>
      </w:r>
      <w:r>
        <w:t>i</w:t>
      </w:r>
      <w:r>
        <w:t>O</w:t>
      </w:r>
      <w:r>
        <w:t>S</w:t>
      </w:r>
      <w:r>
        <w:t xml:space="preserve"> </w:t>
      </w:r>
      <w:r>
        <w:t>组</w:t>
      </w:r>
      <w:r>
        <w:t>件</w:t>
      </w:r>
      <w:r>
        <w:t>难</w:t>
      </w:r>
      <w:r>
        <w:t>看</w:t>
      </w:r>
    </w:p>
    <w:p>
      <w:pPr>
        <w:pStyle w:val="Blockquote"/>
        <w:shd w:fill="F8F8F8" w:val="clear"/>
        <w:pBdr>
          <w:left w:val="single" w:sz="24" w:color="CCCCCC"/>
        </w:pBdr>
      </w:pPr>
      <w:r>
        <w:t>记</w:t>
      </w:r>
      <w:r>
        <w:t>住</w:t>
      </w:r>
      <w:r>
        <w:t>：</w:t>
      </w:r>
      <w:r>
        <w:rPr>
          <w:b/>
        </w:rPr>
        <w:t>留白更多，往往传达更多</w:t>
      </w:r>
      <w:r>
        <w:t>—</w:t>
      </w:r>
      <w:r>
        <w:t>—</w:t>
      </w:r>
      <w:r>
        <w:t>不</w:t>
      </w:r>
      <w:r>
        <w:t>要</w:t>
      </w:r>
      <w:r>
        <w:t>用</w:t>
      </w:r>
      <w:r>
        <w:t>杂</w:t>
      </w:r>
      <w:r>
        <w:t>乱</w:t>
      </w:r>
      <w:r>
        <w:t>信</w:t>
      </w:r>
      <w:r>
        <w:t>息</w:t>
      </w:r>
      <w:r>
        <w:t>淹</w:t>
      </w:r>
      <w:r>
        <w:t>没</w:t>
      </w:r>
      <w:r>
        <w:t>用</w:t>
      </w:r>
      <w:r>
        <w:t>户</w:t>
      </w:r>
      <w:r>
        <w:t>，</w:t>
      </w:r>
      <w:r>
        <w:t>才</w:t>
      </w:r>
      <w:r>
        <w:t>能</w:t>
      </w:r>
      <w:r>
        <w:t>抓</w:t>
      </w:r>
      <w:r>
        <w:t>住</w:t>
      </w:r>
      <w:r>
        <w:t>注</w:t>
      </w:r>
      <w:r>
        <w:t>意</w:t>
      </w:r>
      <w:r>
        <w:t>力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技巧 7：去除 AI 痕迹</w:t>
      </w:r>
    </w:p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t>这</w:t>
      </w:r>
      <w:r>
        <w:t>一</w:t>
      </w:r>
      <w:r>
        <w:t>节</w:t>
      </w:r>
      <w:r>
        <w:t>在</w:t>
      </w:r>
      <w:r>
        <w:t>原</w:t>
      </w:r>
      <w:r>
        <w:t>文</w:t>
      </w:r>
      <w:r>
        <w:t>章</w:t>
      </w:r>
      <w:r>
        <w:t>中</w:t>
      </w:r>
      <w:r>
        <w:t>是</w:t>
      </w:r>
      <w:r>
        <w:t>付</w:t>
      </w:r>
      <w:r>
        <w:t>费</w:t>
      </w:r>
      <w:r>
        <w:t>订</w:t>
      </w:r>
      <w:r>
        <w:t>阅</w:t>
      </w:r>
      <w:r>
        <w:t>内</w:t>
      </w:r>
      <w:r>
        <w:t>容</w:t>
      </w:r>
      <w:r>
        <w:t>，</w:t>
      </w:r>
      <w:r>
        <w:t>正</w:t>
      </w:r>
      <w:r>
        <w:t>文</w:t>
      </w:r>
      <w:r>
        <w:t>未</w:t>
      </w:r>
      <w:r>
        <w:t>公</w:t>
      </w:r>
      <w:r>
        <w:t>开</w:t>
      </w:r>
      <w:r>
        <w:t>。</w:t>
      </w:r>
      <w:r>
        <w:t>这</w:t>
      </w:r>
      <w:r>
        <w:t>里</w:t>
      </w:r>
      <w:r>
        <w:t>仅</w:t>
      </w:r>
      <w:r>
        <w:t>按</w:t>
      </w:r>
      <w:r>
        <w:t>标</w:t>
      </w:r>
      <w:r>
        <w:t>题</w:t>
      </w:r>
      <w:r>
        <w:t>和</w:t>
      </w:r>
      <w:r>
        <w:t>上</w:t>
      </w:r>
      <w:r>
        <w:t>下</w:t>
      </w:r>
      <w:r>
        <w:t>文</w:t>
      </w:r>
      <w:r>
        <w:t>给</w:t>
      </w:r>
      <w:r>
        <w:t>出</w:t>
      </w:r>
      <w:r>
        <w:rPr>
          <w:b/>
        </w:rPr>
        <w:t>通用建议</w:t>
      </w:r>
      <w:r>
        <w:t>（</w:t>
      </w:r>
      <w:r>
        <w:t>非</w:t>
      </w:r>
      <w:r>
        <w:t>作</w:t>
      </w:r>
      <w:r>
        <w:t>者</w:t>
      </w:r>
      <w:r>
        <w:t>原</w:t>
      </w:r>
      <w:r>
        <w:t>文</w:t>
      </w:r>
      <w:r>
        <w:t>）</w:t>
      </w:r>
      <w:r>
        <w:t>，</w:t>
      </w:r>
      <w:r>
        <w:t>供</w:t>
      </w:r>
      <w:r>
        <w:t>你</w:t>
      </w:r>
      <w:r>
        <w:t>参</w:t>
      </w:r>
      <w:r>
        <w:t>考</w:t>
      </w:r>
      <w:r>
        <w:t>：</w:t>
      </w:r>
    </w:p>
    <w:p>
      <w:pPr/>
      <w:r/>
      <w:r>
        <w:rPr>
          <w:b/>
        </w:rPr>
        <w:t>思路</w:t>
      </w:r>
      <w:r>
        <w:t>：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的</w:t>
      </w:r>
      <w:r>
        <w:t>设</w:t>
      </w:r>
      <w:r>
        <w:t>计</w:t>
      </w:r>
      <w:r>
        <w:t>往</w:t>
      </w:r>
      <w:r>
        <w:t>往</w:t>
      </w:r>
      <w:r>
        <w:t>有</w:t>
      </w:r>
      <w:r>
        <w:t>一</w:t>
      </w:r>
      <w:r>
        <w:t>些</w:t>
      </w:r>
      <w:r>
        <w:t>"</w:t>
      </w:r>
      <w:r>
        <w:t>签</w:t>
      </w:r>
      <w:r>
        <w:t>名</w:t>
      </w:r>
      <w:r>
        <w:t>式</w:t>
      </w:r>
      <w:r>
        <w:t>"</w:t>
      </w:r>
      <w:r>
        <w:t>的</w:t>
      </w:r>
      <w:r>
        <w:t>破</w:t>
      </w:r>
      <w:r>
        <w:t>绽</w:t>
      </w:r>
      <w:r>
        <w:t>—</w:t>
      </w:r>
      <w:r>
        <w:t>—</w:t>
      </w:r>
      <w:r>
        <w:t>千</w:t>
      </w:r>
      <w:r>
        <w:t>篇</w:t>
      </w:r>
      <w:r>
        <w:t>一</w:t>
      </w:r>
      <w:r>
        <w:t>律</w:t>
      </w:r>
      <w:r>
        <w:t>的</w:t>
      </w:r>
      <w:r>
        <w:t>配</w:t>
      </w:r>
      <w:r>
        <w:t>色</w:t>
      </w:r>
      <w:r>
        <w:t>、</w:t>
      </w:r>
      <w:r>
        <w:t>公</w:t>
      </w:r>
      <w:r>
        <w:t>式</w:t>
      </w:r>
      <w:r>
        <w:t>化</w:t>
      </w:r>
      <w:r>
        <w:t>的</w:t>
      </w:r>
      <w:r>
        <w:t>布</w:t>
      </w:r>
      <w:r>
        <w:t>局</w:t>
      </w:r>
      <w:r>
        <w:t>、</w:t>
      </w:r>
      <w:r>
        <w:t>空</w:t>
      </w:r>
      <w:r>
        <w:t>洞</w:t>
      </w:r>
      <w:r>
        <w:t>的</w:t>
      </w:r>
      <w:r>
        <w:t>文</w:t>
      </w:r>
      <w:r>
        <w:t>案</w:t>
      </w:r>
      <w:r>
        <w:t>、</w:t>
      </w:r>
      <w:r>
        <w:t>无</w:t>
      </w:r>
      <w:r>
        <w:t>意</w:t>
      </w:r>
      <w:r>
        <w:t>义</w:t>
      </w:r>
      <w:r>
        <w:t>的</w:t>
      </w:r>
      <w:r>
        <w:t>装</w:t>
      </w:r>
      <w:r>
        <w:t>饰</w:t>
      </w:r>
      <w:r>
        <w:t>。</w:t>
      </w:r>
      <w:r>
        <w:t>收</w:t>
      </w:r>
      <w:r>
        <w:t>尾</w:t>
      </w:r>
      <w:r>
        <w:t>时</w:t>
      </w:r>
      <w:r>
        <w:t>，</w:t>
      </w:r>
      <w:r>
        <w:t>专</w:t>
      </w:r>
      <w:r>
        <w:t>门</w:t>
      </w:r>
      <w:r>
        <w:t>扫</w:t>
      </w:r>
      <w:r>
        <w:t>一</w:t>
      </w:r>
      <w:r>
        <w:t>遍</w:t>
      </w:r>
      <w:r>
        <w:t>这</w:t>
      </w:r>
      <w:r>
        <w:t>些</w:t>
      </w:r>
      <w:r>
        <w:t>"</w:t>
      </w:r>
      <w:r>
        <w:t>A</w:t>
      </w:r>
      <w:r>
        <w:t>I</w:t>
      </w:r>
      <w:r>
        <w:t xml:space="preserve"> </w:t>
      </w:r>
      <w:r>
        <w:t>味</w:t>
      </w:r>
      <w:r>
        <w:t>"</w:t>
      </w:r>
      <w:r>
        <w:t>，</w:t>
      </w:r>
      <w:r>
        <w:t>逐</w:t>
      </w:r>
      <w:r>
        <w:t>一</w:t>
      </w:r>
      <w:r>
        <w:t>替</w:t>
      </w:r>
      <w:r>
        <w:t>换</w:t>
      </w:r>
      <w:r>
        <w:t>或</w:t>
      </w:r>
      <w:r>
        <w:t>删</w:t>
      </w:r>
      <w:r>
        <w:t>掉</w:t>
      </w:r>
      <w:r>
        <w:t>。</w:t>
      </w:r>
    </w:p>
    <w:p>
      <w:pPr/>
      <w:r/>
      <w:r>
        <w:rPr>
          <w:b/>
        </w:rPr>
        <w:t>可套用的通用提示词：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请检查这个设计里的"AI 生成痕迹"，并逐项清除：</w:t>
        <w:br/>
      </w:r>
      <w:r>
        <w:rPr>
          <w:rStyle w:val="CodeChar"/>
        </w:rPr>
        <w:t>1. 避免公式化的布局和千篇一律的配色（如紫色渐变背景）</w:t>
        <w:br/>
      </w:r>
      <w:r>
        <w:rPr>
          <w:rStyle w:val="CodeChar"/>
        </w:rPr>
        <w:t>2. 改写空洞、套话式的文案，让它像真人写的</w:t>
        <w:br/>
      </w:r>
      <w:r>
        <w:rPr>
          <w:rStyle w:val="CodeChar"/>
        </w:rPr>
        <w:t>3. 删除不承担任何实际功能的装饰元素</w:t>
        <w:br/>
      </w:r>
      <w:r>
        <w:rPr>
          <w:rStyle w:val="CodeChar"/>
        </w:rPr>
        <w:t>4. 用更真实、更有细节的图片替换一看就是 AI 生成的占位图</w:t>
        <w:br/>
      </w:r>
      <w:r>
        <w:rPr>
          <w:rStyle w:val="CodeChar"/>
        </w:rPr>
        <w:t>保留核心创意，但要让成品经得起"这是人做的吧"的检视。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一张图看懂整套方法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技</w:t>
            </w:r>
            <w:r>
              <w:rPr>
                <w:b/>
              </w:rPr>
              <w:t>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Discover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打</w:t>
            </w:r>
            <w:r>
              <w:t>开</w:t>
            </w:r>
            <w:r>
              <w:t>可</w:t>
            </w:r>
            <w:r>
              <w:t>能</w:t>
            </w:r>
            <w:r>
              <w:t>性</w:t>
            </w:r>
            <w:r>
              <w:t>，</w:t>
            </w:r>
            <w:r>
              <w:t>摆</w:t>
            </w:r>
            <w:r>
              <w:t>脱</w:t>
            </w:r>
            <w:r>
              <w:t>平</w:t>
            </w:r>
            <w:r>
              <w:t>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①</w:t>
            </w:r>
            <w:r>
              <w:t xml:space="preserve"> </w:t>
            </w:r>
            <w:r>
              <w:t>种</w:t>
            </w:r>
            <w:r>
              <w:t>子</w:t>
            </w:r>
            <w:r>
              <w:t>字</w:t>
            </w:r>
            <w:r>
              <w:t>符</w:t>
            </w:r>
            <w:r>
              <w:t>串</w:t>
            </w:r>
            <w:r>
              <w:t>注</w:t>
            </w:r>
            <w:r>
              <w:t>入</w:t>
            </w:r>
            <w:r>
              <w:t>随</w:t>
            </w:r>
            <w:r>
              <w:t>机</w:t>
            </w:r>
            <w:r>
              <w:t>性</w:t>
            </w:r>
            <w:r>
              <w:t xml:space="preserve"> </w:t>
            </w:r>
            <w:r>
              <w:t>②</w:t>
            </w:r>
            <w:r>
              <w:t xml:space="preserve"> </w:t>
            </w:r>
            <w:r>
              <w:t>提</w:t>
            </w:r>
            <w:r>
              <w:t>示</w:t>
            </w:r>
            <w:r>
              <w:t>词</w:t>
            </w:r>
            <w:r>
              <w:t>更</w:t>
            </w:r>
            <w:r>
              <w:t>大</w:t>
            </w:r>
            <w:r>
              <w:t>胆</w:t>
            </w:r>
            <w:r>
              <w:t>、</w:t>
            </w:r>
            <w:r>
              <w:t>注</w:t>
            </w:r>
            <w:r>
              <w:t>入</w:t>
            </w:r>
            <w:r>
              <w:t>个</w:t>
            </w:r>
            <w:r>
              <w:t>人</w:t>
            </w:r>
            <w:r>
              <w:t>品</w:t>
            </w:r>
            <w:r>
              <w:t>味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Define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赋</w:t>
            </w:r>
            <w:r>
              <w:t>予</w:t>
            </w:r>
            <w:r>
              <w:t>设</w:t>
            </w:r>
            <w:r>
              <w:t>计</w:t>
            </w:r>
            <w:r>
              <w:t>独</w:t>
            </w:r>
            <w:r>
              <w:t>立</w:t>
            </w:r>
            <w:r>
              <w:t>个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③</w:t>
            </w:r>
            <w:r>
              <w:t xml:space="preserve"> </w:t>
            </w:r>
            <w:r>
              <w:t>子</w:t>
            </w:r>
            <w:r>
              <w:t>代</w:t>
            </w:r>
            <w:r>
              <w:t>理</w:t>
            </w:r>
            <w:r>
              <w:t>"</w:t>
            </w:r>
            <w:r>
              <w:t>设</w:t>
            </w:r>
            <w:r>
              <w:t>计</w:t>
            </w:r>
            <w:r>
              <w:t>评</w:t>
            </w:r>
            <w:r>
              <w:t>论</w:t>
            </w:r>
            <w:r>
              <w:t>家</w:t>
            </w:r>
            <w:r>
              <w:t>"</w:t>
            </w:r>
            <w:r>
              <w:t>打</w:t>
            </w:r>
            <w:r>
              <w:t>分</w:t>
            </w:r>
            <w:r>
              <w:t>迭</w:t>
            </w:r>
            <w:r>
              <w:t>代</w:t>
            </w:r>
            <w:r>
              <w:t xml:space="preserve"> </w:t>
            </w:r>
            <w:r>
              <w:t>④</w:t>
            </w:r>
            <w:r>
              <w:t xml:space="preserve"> </w:t>
            </w:r>
            <w:r>
              <w:t>图</w:t>
            </w:r>
            <w:r>
              <w:t>像</w:t>
            </w:r>
            <w:r>
              <w:t>生</w:t>
            </w:r>
            <w:r>
              <w:t>成</w:t>
            </w:r>
            <w:r>
              <w:t>增</w:t>
            </w:r>
            <w:r>
              <w:t>色</w:t>
            </w:r>
            <w:r>
              <w:t xml:space="preserve"> </w:t>
            </w:r>
            <w:r>
              <w:t>⑤</w:t>
            </w:r>
            <w:r>
              <w:t xml:space="preserve"> </w:t>
            </w:r>
            <w:r>
              <w:t>视</w:t>
            </w:r>
            <w:r>
              <w:t>频</w:t>
            </w:r>
            <w:r>
              <w:t>生</w:t>
            </w:r>
            <w:r>
              <w:t>成</w:t>
            </w:r>
            <w:r>
              <w:t>做</w:t>
            </w:r>
            <w:r>
              <w:t>高</w:t>
            </w:r>
            <w:r>
              <w:t>级</w:t>
            </w:r>
            <w:r>
              <w:t>动</w:t>
            </w:r>
            <w:r>
              <w:t>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Deliver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打</w:t>
            </w:r>
            <w:r>
              <w:t>磨</w:t>
            </w:r>
            <w:r>
              <w:t>成</w:t>
            </w:r>
            <w:r>
              <w:t>用</w:t>
            </w:r>
            <w:r>
              <w:t>户</w:t>
            </w:r>
            <w:r>
              <w:t>会</w:t>
            </w:r>
            <w:r>
              <w:t>爱</w:t>
            </w:r>
            <w:r>
              <w:t>的</w:t>
            </w:r>
            <w:r>
              <w:t>成</w:t>
            </w:r>
            <w:r>
              <w:t>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⑥</w:t>
            </w:r>
            <w:r>
              <w:t xml:space="preserve"> </w:t>
            </w:r>
            <w:r>
              <w:t>删</w:t>
            </w:r>
            <w:r>
              <w:t>掉</w:t>
            </w:r>
            <w:r>
              <w:t>不</w:t>
            </w:r>
            <w:r>
              <w:t>增</w:t>
            </w:r>
            <w:r>
              <w:t>值</w:t>
            </w:r>
            <w:r>
              <w:t>元</w:t>
            </w:r>
            <w:r>
              <w:t>素</w:t>
            </w:r>
            <w:r>
              <w:t>（</w:t>
            </w:r>
            <w:r>
              <w:t>做</w:t>
            </w:r>
            <w:r>
              <w:t>减</w:t>
            </w:r>
            <w:r>
              <w:t>法</w:t>
            </w:r>
            <w:r>
              <w:t>）</w:t>
            </w:r>
            <w:r>
              <w:t>⑦</w:t>
            </w:r>
            <w:r>
              <w:t xml:space="preserve"> </w:t>
            </w:r>
            <w:r>
              <w:t>去</w:t>
            </w:r>
            <w:r>
              <w:t>除</w:t>
            </w:r>
            <w:r>
              <w:t xml:space="preserve"> </w:t>
            </w:r>
            <w:r>
              <w:t>A</w:t>
            </w:r>
            <w:r>
              <w:t>I</w:t>
            </w:r>
            <w:r>
              <w:t xml:space="preserve"> </w:t>
            </w:r>
            <w:r>
              <w:t>痕</w:t>
            </w:r>
            <w:r>
              <w:t>迹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快速上手：一个 landing page 的完整三段式写法</w:t>
      </w:r>
    </w:p>
    <w:p>
      <w:pPr/>
      <w:r/>
      <w:r>
        <w:t>把</w:t>
      </w:r>
      <w:r>
        <w:t>下</w:t>
      </w:r>
      <w:r>
        <w:t>面</w:t>
      </w:r>
      <w:r>
        <w:t>三</w:t>
      </w:r>
      <w:r>
        <w:t>段</w:t>
      </w:r>
      <w:r>
        <w:t>按</w:t>
      </w:r>
      <w:r>
        <w:t>顺</w:t>
      </w:r>
      <w:r>
        <w:t>序</w:t>
      </w:r>
      <w:r>
        <w:t>发</w:t>
      </w:r>
      <w:r>
        <w:t>给</w:t>
      </w:r>
      <w:r>
        <w:t xml:space="preserve"> </w:t>
      </w:r>
      <w:r>
        <w:t>A</w:t>
      </w:r>
      <w:r>
        <w:t>I</w:t>
      </w:r>
      <w:r>
        <w:t>，</w:t>
      </w:r>
      <w:r>
        <w:t>就</w:t>
      </w:r>
      <w:r>
        <w:t>是</w:t>
      </w:r>
      <w:r>
        <w:t>一</w:t>
      </w:r>
      <w:r>
        <w:t>次</w:t>
      </w:r>
      <w:r>
        <w:t>完</w:t>
      </w:r>
      <w:r>
        <w:t>整</w:t>
      </w:r>
      <w:r>
        <w:t>的</w:t>
      </w:r>
      <w:r>
        <w:t>"</w:t>
      </w:r>
      <w:r>
        <w:t>从</w:t>
      </w:r>
      <w:r>
        <w:t>平</w:t>
      </w:r>
      <w:r>
        <w:t>庸</w:t>
      </w:r>
      <w:r>
        <w:t>到</w:t>
      </w:r>
      <w:r>
        <w:t>惊</w:t>
      </w:r>
      <w:r>
        <w:t>艳</w:t>
      </w:r>
      <w:r>
        <w:t>"</w:t>
      </w:r>
      <w:r>
        <w:t>流</w:t>
      </w:r>
      <w:r>
        <w:t>程</w:t>
      </w:r>
      <w:r>
        <w:t>：</w:t>
      </w:r>
    </w:p>
    <w:p>
      <w:pPr/>
      <w:r/>
      <w:r>
        <w:rPr>
          <w:b/>
        </w:rPr>
        <w:t>第一步（Discover，先发散）：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我想为【我的产品】做一个落地页。请用 shell 脚本生成一串随机字母数字串作为灵感，基于它定义配色、布局、字体方向，再用你的判断力让它变好看。不要把字符串暴露在最终设计里。同时，我想要的基调是【例如：像素风电子游戏 / 等距3D城市 / 激进不对称】……</w:t>
        <w:br/>
      </w:r>
    </w:p>
    <w:p>
      <w:pPr/>
      <w:r/>
      <w:r>
        <w:rPr>
          <w:b/>
        </w:rPr>
        <w:t>第二步（Define，定个性）：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我想改进这个设计。请用一个子代理担任「设计评论家」，每轮只看我的截图、评估审美、想象顶级工作室的做法、列出最大差距并打 0-10 分，直到独立打出 9/10 以上才算完成。请给出紧致具体的反馈，警惕 AI 套路并扣分。</w:t>
        <w:br/>
      </w:r>
    </w:p>
    <w:p>
      <w:pPr/>
      <w:r/>
      <w:r>
        <w:rPr>
          <w:b/>
        </w:rPr>
        <w:t>第三步（Deliver，做减法）：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请往回收：去掉渐变、发光和多余容器，把布局简化成以图片为中心，目标是一种真正极简、接近 Apple 原生调性的审美。然后专门扫一遍"AI 生成痕迹"并逐项清除。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再提炼：这套方法的底层逻辑</w:t>
      </w:r>
    </w:p>
    <w:p>
      <w:pPr/>
      <w:r/>
      <w:r>
        <w:rPr>
          <w:b/>
        </w:rPr>
        <w:t>【一句话记住】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默</w:t>
      </w:r>
      <w:r>
        <w:t>认</w:t>
      </w:r>
      <w:r>
        <w:t>吐</w:t>
      </w:r>
      <w:r>
        <w:t>出</w:t>
      </w:r>
      <w:r>
        <w:t>的</w:t>
      </w:r>
      <w:r>
        <w:t>永</w:t>
      </w:r>
      <w:r>
        <w:t>远</w:t>
      </w:r>
      <w:r>
        <w:t>是</w:t>
      </w:r>
      <w:r>
        <w:t>"</w:t>
      </w:r>
      <w:r>
        <w:t>最</w:t>
      </w:r>
      <w:r>
        <w:t>大</w:t>
      </w:r>
      <w:r>
        <w:t>公</w:t>
      </w:r>
      <w:r>
        <w:t>约</w:t>
      </w:r>
      <w:r>
        <w:t>数</w:t>
      </w:r>
      <w:r>
        <w:t>"</w:t>
      </w:r>
      <w:r>
        <w:t>设</w:t>
      </w:r>
      <w:r>
        <w:t>计</w:t>
      </w:r>
      <w:r>
        <w:t>—</w:t>
      </w:r>
      <w:r>
        <w:t>—</w:t>
      </w:r>
      <w:r>
        <w:t>谁</w:t>
      </w:r>
      <w:r>
        <w:t>都</w:t>
      </w:r>
      <w:r>
        <w:t>不</w:t>
      </w:r>
      <w:r>
        <w:t>冒</w:t>
      </w:r>
      <w:r>
        <w:t>犯</w:t>
      </w:r>
      <w:r>
        <w:t>、</w:t>
      </w:r>
      <w:r>
        <w:t>谁</w:t>
      </w:r>
      <w:r>
        <w:t>都</w:t>
      </w:r>
      <w:r>
        <w:t>没</w:t>
      </w:r>
      <w:r>
        <w:t>印</w:t>
      </w:r>
      <w:r>
        <w:t>象</w:t>
      </w:r>
      <w:r>
        <w:t>。</w:t>
      </w:r>
      <w:r>
        <w:rPr>
          <w:b/>
        </w:rPr>
        <w:t>好设计 = 主动偏离这个默认值。</w:t>
      </w:r>
    </w:p>
    <w:p>
      <w:pPr/>
      <w:r/>
      <w:r>
        <w:rPr>
          <w:b/>
        </w:rPr>
        <w:t>三条可带走的判断：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随机性和品味，都得"外购"</w:t>
      </w:r>
      <w:r>
        <w:t xml:space="preserve"> </w:t>
      </w:r>
      <w:r>
        <w:t>—</w:t>
      </w:r>
      <w:r>
        <w:t>—</w:t>
      </w:r>
      <w:r>
        <w:t xml:space="preserve"> </w:t>
      </w:r>
      <w:r>
        <w:t>模</w:t>
      </w:r>
      <w:r>
        <w:t>型</w:t>
      </w:r>
      <w:r>
        <w:t>不</w:t>
      </w:r>
      <w:r>
        <w:t>会</w:t>
      </w:r>
      <w:r>
        <w:t>真</w:t>
      </w:r>
      <w:r>
        <w:t>正</w:t>
      </w:r>
      <w:r>
        <w:t>随</w:t>
      </w:r>
      <w:r>
        <w:t>机</w:t>
      </w:r>
      <w:r>
        <w:t>（</w:t>
      </w:r>
      <w:r>
        <w:t>技</w:t>
      </w:r>
      <w:r>
        <w:t>1</w:t>
      </w:r>
      <w:r>
        <w:t>）</w:t>
      </w:r>
      <w:r>
        <w:t>，</w:t>
      </w:r>
      <w:r>
        <w:t>也</w:t>
      </w:r>
      <w:r>
        <w:t>没</w:t>
      </w:r>
      <w:r>
        <w:t>有</w:t>
      </w:r>
      <w:r>
        <w:t>你</w:t>
      </w:r>
      <w:r>
        <w:t>的</w:t>
      </w:r>
      <w:r>
        <w:t>品</w:t>
      </w:r>
      <w:r>
        <w:t>味</w:t>
      </w:r>
      <w:r>
        <w:t>（</w:t>
      </w:r>
      <w:r>
        <w:t>技</w:t>
      </w:r>
      <w:r>
        <w:t>2</w:t>
      </w:r>
      <w:r>
        <w:t>）</w:t>
      </w:r>
      <w:r>
        <w:t>。</w:t>
      </w:r>
      <w:r>
        <w:t>要</w:t>
      </w:r>
      <w:r>
        <w:t>么</w:t>
      </w:r>
      <w:r>
        <w:t>喂</w:t>
      </w:r>
      <w:r>
        <w:t>外</w:t>
      </w:r>
      <w:r>
        <w:t>部</w:t>
      </w:r>
      <w:r>
        <w:t>随</w:t>
      </w:r>
      <w:r>
        <w:t>机</w:t>
      </w:r>
      <w:r>
        <w:t>性</w:t>
      </w:r>
      <w:r>
        <w:t>，</w:t>
      </w:r>
      <w:r>
        <w:t>要</w:t>
      </w:r>
      <w:r>
        <w:t>么</w:t>
      </w:r>
      <w:r>
        <w:t>把</w:t>
      </w:r>
      <w:r>
        <w:t>具</w:t>
      </w:r>
      <w:r>
        <w:t>体</w:t>
      </w:r>
      <w:r>
        <w:t>狂</w:t>
      </w:r>
      <w:r>
        <w:t>想</w:t>
      </w:r>
      <w:r>
        <w:t>写</w:t>
      </w:r>
      <w:r>
        <w:t>进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。</w:t>
      </w:r>
      <w:r>
        <w:t>这</w:t>
      </w:r>
      <w:r>
        <w:t>两</w:t>
      </w:r>
      <w:r>
        <w:t>样</w:t>
      </w:r>
      <w:r>
        <w:t>都</w:t>
      </w:r>
      <w:r>
        <w:t>必</w:t>
      </w:r>
      <w:r>
        <w:t>须</w:t>
      </w:r>
      <w:r>
        <w:t>由</w:t>
      </w:r>
      <w:r>
        <w:t>你</w:t>
      </w:r>
      <w:r>
        <w:t>带</w:t>
      </w:r>
      <w:r>
        <w:t>进</w:t>
      </w:r>
      <w:r>
        <w:t>来</w:t>
      </w:r>
      <w:r>
        <w:t>，</w:t>
      </w:r>
      <w:r>
        <w:t>否</w:t>
      </w:r>
      <w:r>
        <w:t>则</w:t>
      </w:r>
      <w:r>
        <w:t>模</w:t>
      </w:r>
      <w:r>
        <w:t>型</w:t>
      </w:r>
      <w:r>
        <w:t>只</w:t>
      </w:r>
      <w:r>
        <w:t>会</w:t>
      </w:r>
      <w:r>
        <w:t>缩</w:t>
      </w:r>
      <w:r>
        <w:t>回</w:t>
      </w:r>
      <w:r>
        <w:t>训</w:t>
      </w:r>
      <w:r>
        <w:t>练</w:t>
      </w:r>
      <w:r>
        <w:t>分</w:t>
      </w:r>
      <w:r>
        <w:t>布</w:t>
      </w:r>
      <w:r>
        <w:t>的</w:t>
      </w:r>
      <w:r>
        <w:t>中</w:t>
      </w:r>
      <w:r>
        <w:t>心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架构里得有一个"客观评论员"</w:t>
      </w:r>
      <w:r>
        <w:t xml:space="preserve"> </w:t>
      </w:r>
      <w:r>
        <w:t>—</w:t>
      </w:r>
      <w:r>
        <w:t>—</w:t>
      </w:r>
      <w:r>
        <w:t xml:space="preserve"> </w:t>
      </w:r>
      <w:r>
        <w:t>让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审</w:t>
      </w:r>
      <w:r>
        <w:t>视</w:t>
      </w:r>
      <w:r>
        <w:t>自</w:t>
      </w:r>
      <w:r>
        <w:t>己</w:t>
      </w:r>
      <w:r>
        <w:t>没</w:t>
      </w:r>
      <w:r>
        <w:t>意</w:t>
      </w:r>
      <w:r>
        <w:t>义</w:t>
      </w:r>
      <w:r>
        <w:t>（</w:t>
      </w:r>
      <w:r>
        <w:t>技</w:t>
      </w:r>
      <w:r>
        <w:t>3</w:t>
      </w:r>
      <w:r>
        <w:t>）</w:t>
      </w:r>
      <w:r>
        <w:t>。</w:t>
      </w:r>
      <w:r>
        <w:t>让</w:t>
      </w:r>
      <w:r>
        <w:t>另</w:t>
      </w:r>
      <w:r>
        <w:t>一</w:t>
      </w:r>
      <w:r>
        <w:t>个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只</w:t>
      </w:r>
      <w:r>
        <w:t>看</w:t>
      </w:r>
      <w:r>
        <w:t>截</w:t>
      </w:r>
      <w:r>
        <w:t>图</w:t>
      </w:r>
      <w:r>
        <w:t>、</w:t>
      </w:r>
      <w:r>
        <w:t>只</w:t>
      </w:r>
      <w:r>
        <w:t>打</w:t>
      </w:r>
      <w:r>
        <w:t>分</w:t>
      </w:r>
      <w:r>
        <w:t>，</w:t>
      </w:r>
      <w:r>
        <w:t>把</w:t>
      </w:r>
      <w:r>
        <w:t>主</w:t>
      </w:r>
      <w:r>
        <w:t>观</w:t>
      </w:r>
      <w:r>
        <w:t>判</w:t>
      </w:r>
      <w:r>
        <w:t>断</w:t>
      </w:r>
      <w:r>
        <w:t>和</w:t>
      </w:r>
      <w:r>
        <w:t>"</w:t>
      </w:r>
      <w:r>
        <w:t>自</w:t>
      </w:r>
      <w:r>
        <w:t>己</w:t>
      </w:r>
      <w:r>
        <w:t>写</w:t>
      </w:r>
      <w:r>
        <w:t>的</w:t>
      </w:r>
      <w:r>
        <w:t>代</w:t>
      </w:r>
      <w:r>
        <w:t>码</w:t>
      </w:r>
      <w:r>
        <w:t>"</w:t>
      </w:r>
      <w:r>
        <w:t>隔</w:t>
      </w:r>
      <w:r>
        <w:t>开</w:t>
      </w:r>
      <w:r>
        <w:t>，</w:t>
      </w:r>
      <w:r>
        <w:t>这</w:t>
      </w:r>
      <w:r>
        <w:t>是</w:t>
      </w:r>
      <w:r>
        <w:t>性</w:t>
      </w:r>
      <w:r>
        <w:t>价</w:t>
      </w:r>
      <w:r>
        <w:t>比</w:t>
      </w:r>
      <w:r>
        <w:t>最</w:t>
      </w:r>
      <w:r>
        <w:t>高</w:t>
      </w:r>
      <w:r>
        <w:t>的</w:t>
      </w:r>
      <w:r>
        <w:t>分</w:t>
      </w:r>
      <w:r>
        <w:t>工</w:t>
      </w:r>
      <w:r>
        <w:t>。</w:t>
      </w:r>
      <w:r>
        <w:t>标</w:t>
      </w:r>
      <w:r>
        <w:t>准</w:t>
      </w:r>
      <w:r>
        <w:t>要</w:t>
      </w:r>
      <w:r>
        <w:t>客</w:t>
      </w:r>
      <w:r>
        <w:t>观</w:t>
      </w:r>
      <w:r>
        <w:t>、</w:t>
      </w:r>
      <w:r>
        <w:t>参</w:t>
      </w:r>
      <w:r>
        <w:t>考</w:t>
      </w:r>
      <w:r>
        <w:t>图</w:t>
      </w:r>
      <w:r>
        <w:t>要</w:t>
      </w:r>
      <w:r>
        <w:t>清</w:t>
      </w:r>
      <w:r>
        <w:t>楚</w:t>
      </w:r>
      <w:r>
        <w:t>、</w:t>
      </w:r>
      <w:r>
        <w:t>停</w:t>
      </w:r>
      <w:r>
        <w:t>止</w:t>
      </w:r>
      <w:r>
        <w:t>条</w:t>
      </w:r>
      <w:r>
        <w:t>件</w:t>
      </w:r>
      <w:r>
        <w:t>（</w:t>
      </w:r>
      <w:r>
        <w:t>9</w:t>
      </w:r>
      <w:r>
        <w:t>/</w:t>
      </w:r>
      <w:r>
        <w:t>1</w:t>
      </w:r>
      <w:r>
        <w:t>0</w:t>
      </w:r>
      <w:r>
        <w:t>）</w:t>
      </w:r>
      <w:r>
        <w:t>要</w:t>
      </w:r>
      <w:r>
        <w:t>说</w:t>
      </w:r>
      <w:r>
        <w:t>死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交付阶段的减法，没人替你做</w:t>
      </w:r>
      <w:r>
        <w:t xml:space="preserve"> </w:t>
      </w:r>
      <w:r>
        <w:t>—</w:t>
      </w:r>
      <w:r>
        <w:t>—</w:t>
      </w:r>
      <w:r>
        <w:t xml:space="preserve"> </w:t>
      </w:r>
      <w:r>
        <w:t>A</w:t>
      </w:r>
      <w:r>
        <w:t>I</w:t>
      </w:r>
      <w:r>
        <w:t xml:space="preserve"> </w:t>
      </w:r>
      <w:r>
        <w:t>爱</w:t>
      </w:r>
      <w:r>
        <w:t>加</w:t>
      </w:r>
      <w:r>
        <w:t>不</w:t>
      </w:r>
      <w:r>
        <w:t>爱</w:t>
      </w:r>
      <w:r>
        <w:t>减</w:t>
      </w:r>
      <w:r>
        <w:t>（</w:t>
      </w:r>
      <w:r>
        <w:t>技</w:t>
      </w:r>
      <w:r>
        <w:t>6</w:t>
      </w:r>
      <w:r>
        <w:t>-</w:t>
      </w:r>
      <w:r>
        <w:t>7</w:t>
      </w:r>
      <w:r>
        <w:t>）</w:t>
      </w:r>
      <w:r>
        <w:t>。</w:t>
      </w:r>
      <w:r>
        <w:t>删</w:t>
      </w:r>
      <w:r>
        <w:t>组</w:t>
      </w:r>
      <w:r>
        <w:t>件</w:t>
      </w:r>
      <w:r>
        <w:t>、</w:t>
      </w:r>
      <w:r>
        <w:t>删</w:t>
      </w:r>
      <w:r>
        <w:t>代</w:t>
      </w:r>
      <w:r>
        <w:t>码</w:t>
      </w:r>
      <w:r>
        <w:t>是</w:t>
      </w:r>
      <w:r>
        <w:t>"</w:t>
      </w:r>
      <w:r>
        <w:t>冒</w:t>
      </w:r>
      <w:r>
        <w:t>险</w:t>
      </w:r>
      <w:r>
        <w:t>"</w:t>
      </w:r>
      <w:r>
        <w:t>的</w:t>
      </w:r>
      <w:r>
        <w:t>事</w:t>
      </w:r>
      <w:r>
        <w:t>，</w:t>
      </w:r>
      <w:r>
        <w:t>而</w:t>
      </w:r>
      <w:r>
        <w:t xml:space="preserve"> </w:t>
      </w:r>
      <w:r>
        <w:t>A</w:t>
      </w:r>
      <w:r>
        <w:t>I</w:t>
      </w:r>
      <w:r>
        <w:t xml:space="preserve"> </w:t>
      </w:r>
      <w:r>
        <w:t>天</w:t>
      </w:r>
      <w:r>
        <w:t>生</w:t>
      </w:r>
      <w:r>
        <w:t>不</w:t>
      </w:r>
      <w:r>
        <w:t>冒</w:t>
      </w:r>
      <w:r>
        <w:t>险</w:t>
      </w:r>
      <w:r>
        <w:t>。</w:t>
      </w:r>
      <w:r>
        <w:t>这</w:t>
      </w:r>
      <w:r>
        <w:t>一</w:t>
      </w:r>
      <w:r>
        <w:t>刀</w:t>
      </w:r>
      <w:r>
        <w:t>必</w:t>
      </w:r>
      <w:r>
        <w:t>须</w:t>
      </w:r>
      <w:r>
        <w:t>你</w:t>
      </w:r>
      <w:r>
        <w:t>来</w:t>
      </w:r>
      <w:r>
        <w:t>。</w:t>
      </w:r>
    </w:p>
    <w:p>
      <w:pPr/>
      <w:r/>
      <w:r>
        <w:rPr>
          <w:b/>
        </w:rPr>
        <w:t>7 个技巧，其实是同一句话的 7 张脸：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技</w:t>
      </w:r>
      <w:r>
        <w:t xml:space="preserve"> </w:t>
      </w:r>
      <w:r>
        <w:t>1</w:t>
      </w:r>
      <w:r>
        <w:t>-</w:t>
      </w:r>
      <w:r>
        <w:t>3</w:t>
      </w:r>
      <w:r>
        <w:t xml:space="preserve"> </w:t>
      </w:r>
      <w:r>
        <w:t>=</w:t>
      </w:r>
      <w:r>
        <w:t xml:space="preserve"> </w:t>
      </w:r>
      <w:r>
        <w:t>三</w:t>
      </w:r>
      <w:r>
        <w:t>种</w:t>
      </w:r>
      <w:r>
        <w:t>"</w:t>
      </w:r>
      <w:r>
        <w:t>偏</w:t>
      </w:r>
      <w:r>
        <w:t>离</w:t>
      </w:r>
      <w:r>
        <w:t>默</w:t>
      </w:r>
      <w:r>
        <w:t>认</w:t>
      </w:r>
      <w:r>
        <w:t>值</w:t>
      </w:r>
      <w:r>
        <w:t>"</w:t>
      </w:r>
      <w:r>
        <w:t>的</w:t>
      </w:r>
      <w:r>
        <w:t>路</w:t>
      </w:r>
      <w:r>
        <w:t>径</w:t>
      </w:r>
      <w:r>
        <w:t>：</w:t>
      </w:r>
      <w:r>
        <w:t>外</w:t>
      </w:r>
      <w:r>
        <w:t>部</w:t>
      </w:r>
      <w:r>
        <w:t>随</w:t>
      </w:r>
      <w:r>
        <w:t>机</w:t>
      </w:r>
      <w:r>
        <w:t>性</w:t>
      </w:r>
      <w:r>
        <w:t>、</w:t>
      </w:r>
      <w:r>
        <w:t>自</w:t>
      </w:r>
      <w:r>
        <w:t>带</w:t>
      </w:r>
      <w:r>
        <w:t>品</w:t>
      </w:r>
      <w:r>
        <w:t>味</w:t>
      </w:r>
      <w:r>
        <w:t>、</w:t>
      </w:r>
      <w:r>
        <w:t>换</w:t>
      </w:r>
      <w:r>
        <w:t>人</w:t>
      </w:r>
      <w:r>
        <w:t>审</w:t>
      </w:r>
      <w:r>
        <w:t>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技</w:t>
      </w:r>
      <w:r>
        <w:t xml:space="preserve"> </w:t>
      </w:r>
      <w:r>
        <w:t>4</w:t>
      </w:r>
      <w:r>
        <w:t>-</w:t>
      </w:r>
      <w:r>
        <w:t>5</w:t>
      </w:r>
      <w:r>
        <w:t xml:space="preserve"> </w:t>
      </w:r>
      <w:r>
        <w:t>=</w:t>
      </w:r>
      <w:r>
        <w:t xml:space="preserve"> </w:t>
      </w:r>
      <w:r>
        <w:t>让</w:t>
      </w:r>
      <w:r>
        <w:t>设</w:t>
      </w:r>
      <w:r>
        <w:t>计</w:t>
      </w:r>
      <w:r>
        <w:t>变</w:t>
      </w:r>
      <w:r>
        <w:t>丰</w:t>
      </w:r>
      <w:r>
        <w:t>满</w:t>
      </w:r>
      <w:r>
        <w:t>的</w:t>
      </w:r>
      <w:r>
        <w:t>"</w:t>
      </w:r>
      <w:r>
        <w:t>拐</w:t>
      </w:r>
      <w:r>
        <w:t>杖</w:t>
      </w:r>
      <w:r>
        <w:t>"</w:t>
      </w:r>
      <w:r>
        <w:t>（</w:t>
      </w:r>
      <w:r>
        <w:t>图</w:t>
      </w:r>
      <w:r>
        <w:t>像</w:t>
      </w:r>
      <w:r>
        <w:t>、</w:t>
      </w:r>
      <w:r>
        <w:t>视</w:t>
      </w:r>
      <w:r>
        <w:t>频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技</w:t>
      </w:r>
      <w:r>
        <w:t xml:space="preserve"> </w:t>
      </w:r>
      <w:r>
        <w:t>6</w:t>
      </w:r>
      <w:r>
        <w:t>-</w:t>
      </w:r>
      <w:r>
        <w:t>7</w:t>
      </w:r>
      <w:r>
        <w:t xml:space="preserve"> </w:t>
      </w:r>
      <w:r>
        <w:t>=</w:t>
      </w:r>
      <w:r>
        <w:t xml:space="preserve"> </w:t>
      </w:r>
      <w:r>
        <w:t>让</w:t>
      </w:r>
      <w:r>
        <w:t>设</w:t>
      </w:r>
      <w:r>
        <w:t>计</w:t>
      </w:r>
      <w:r>
        <w:t>变</w:t>
      </w:r>
      <w:r>
        <w:t>克</w:t>
      </w:r>
      <w:r>
        <w:t>制</w:t>
      </w:r>
      <w:r>
        <w:t>的</w:t>
      </w:r>
      <w:r>
        <w:t>"</w:t>
      </w:r>
      <w:r>
        <w:t>减</w:t>
      </w:r>
      <w:r>
        <w:t>法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两</w:t>
      </w:r>
      <w:r>
        <w:t>组</w:t>
      </w:r>
      <w:r>
        <w:t>看</w:t>
      </w:r>
      <w:r>
        <w:t>似</w:t>
      </w:r>
      <w:r>
        <w:t>相</w:t>
      </w:r>
      <w:r>
        <w:t>反</w:t>
      </w:r>
      <w:r>
        <w:t>，</w:t>
      </w:r>
      <w:r>
        <w:t>本</w:t>
      </w:r>
      <w:r>
        <w:t>质</w:t>
      </w:r>
      <w:r>
        <w:t>是</w:t>
      </w:r>
      <w:r>
        <w:t>一</w:t>
      </w:r>
      <w:r>
        <w:t>枚</w:t>
      </w:r>
      <w:r>
        <w:t>硬</w:t>
      </w:r>
      <w:r>
        <w:t>币</w:t>
      </w:r>
      <w:r>
        <w:t>两</w:t>
      </w:r>
      <w:r>
        <w:t>面</w:t>
      </w:r>
      <w:r>
        <w:t>：</w:t>
      </w:r>
      <w:r>
        <w:rPr>
          <w:b/>
        </w:rPr>
        <w:t>加法是廉价的，减法才是判断</w:t>
      </w:r>
    </w:p>
    <w:p>
      <w:pPr/>
      <w:r/>
      <w:r>
        <w:rPr>
          <w:b/>
        </w:rPr>
        <w:t>3 + 2 + 2 不是并列，是递进</w:t>
      </w:r>
      <w:r>
        <w:t>：</w:t>
      </w:r>
      <w:r>
        <w:t>先</w:t>
      </w:r>
      <w:r>
        <w:t>把</w:t>
      </w:r>
      <w:r>
        <w:t>模</w:t>
      </w:r>
      <w:r>
        <w:t>型</w:t>
      </w:r>
      <w:r>
        <w:t>从</w:t>
      </w:r>
      <w:r>
        <w:t>默</w:t>
      </w:r>
      <w:r>
        <w:t>认</w:t>
      </w:r>
      <w:r>
        <w:t>样</w:t>
      </w:r>
      <w:r>
        <w:t>貌</w:t>
      </w:r>
      <w:r>
        <w:t>里</w:t>
      </w:r>
      <w:r>
        <w:t>拽</w:t>
      </w:r>
      <w:r>
        <w:t>出</w:t>
      </w:r>
      <w:r>
        <w:t>来</w:t>
      </w:r>
      <w:r>
        <w:t>（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）</w:t>
      </w:r>
      <w:r>
        <w:t>，</w:t>
      </w:r>
      <w:r>
        <w:t>再</w:t>
      </w:r>
      <w:r>
        <w:t>赋</w:t>
      </w:r>
      <w:r>
        <w:t>予</w:t>
      </w:r>
      <w:r>
        <w:t>个</w:t>
      </w:r>
      <w:r>
        <w:t>性</w:t>
      </w:r>
      <w:r>
        <w:t>、</w:t>
      </w:r>
      <w:r>
        <w:t>用</w:t>
      </w:r>
      <w:r>
        <w:t>更</w:t>
      </w:r>
      <w:r>
        <w:t>多</w:t>
      </w:r>
      <w:r>
        <w:t>媒</w:t>
      </w:r>
      <w:r>
        <w:t>介</w:t>
      </w:r>
      <w:r>
        <w:t>撑</w:t>
      </w:r>
      <w:r>
        <w:t>起</w:t>
      </w:r>
      <w:r>
        <w:t>来</w:t>
      </w:r>
      <w:r>
        <w:t>（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）</w:t>
      </w:r>
      <w:r>
        <w:t>，</w:t>
      </w:r>
      <w:r>
        <w:t>最</w:t>
      </w:r>
      <w:r>
        <w:t>后</w:t>
      </w:r>
      <w:r>
        <w:t>靠</w:t>
      </w:r>
      <w:r>
        <w:t>你</w:t>
      </w:r>
      <w:r>
        <w:t>做</w:t>
      </w:r>
      <w:r>
        <w:t>减</w:t>
      </w:r>
      <w:r>
        <w:t>法</w:t>
      </w:r>
      <w:r>
        <w:t>收</w:t>
      </w:r>
      <w:r>
        <w:t>口</w:t>
      </w:r>
      <w:r>
        <w:t>（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）</w:t>
      </w:r>
      <w:r>
        <w:t>。</w:t>
      </w:r>
      <w:r>
        <w:t>它</w:t>
      </w:r>
      <w:r>
        <w:t>本</w:t>
      </w:r>
      <w:r>
        <w:t>质</w:t>
      </w:r>
      <w:r>
        <w:t>是</w:t>
      </w:r>
      <w:r>
        <w:t>一</w:t>
      </w:r>
      <w:r>
        <w:t>份</w:t>
      </w:r>
      <w:r>
        <w:t xml:space="preserve"> </w:t>
      </w:r>
      <w:r>
        <w:t>1</w:t>
      </w:r>
      <w:r>
        <w:t>2</w:t>
      </w:r>
      <w:r>
        <w:t xml:space="preserve"> </w:t>
      </w:r>
      <w:r>
        <w:t>年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e</w:t>
      </w:r>
      <w:r>
        <w:t xml:space="preserve"> </w:t>
      </w:r>
      <w:r>
        <w:t>实</w:t>
      </w:r>
      <w:r>
        <w:t>践</w:t>
      </w:r>
      <w:r>
        <w:t>长</w:t>
      </w:r>
      <w:r>
        <w:t>出</w:t>
      </w:r>
      <w:r>
        <w:t>来</w:t>
      </w:r>
      <w:r>
        <w:t>的</w:t>
      </w:r>
      <w:r>
        <w:t>"</w:t>
      </w:r>
      <w:r>
        <w:t>约</w:t>
      </w:r>
      <w:r>
        <w:t>束</w:t>
      </w:r>
      <w:r>
        <w:t>清</w:t>
      </w:r>
      <w:r>
        <w:t>单</w:t>
      </w:r>
      <w:r>
        <w:t>"</w:t>
      </w:r>
      <w:r>
        <w:t>，</w:t>
      </w:r>
      <w:r>
        <w:t>每</w:t>
      </w:r>
      <w:r>
        <w:t>条</w:t>
      </w:r>
      <w:r>
        <w:t>都</w:t>
      </w:r>
      <w:r>
        <w:t>是</w:t>
      </w:r>
      <w:r>
        <w:t>模</w:t>
      </w:r>
      <w:r>
        <w:t>型</w:t>
      </w:r>
      <w:r>
        <w:t>一</w:t>
      </w:r>
      <w:r>
        <w:t>个</w:t>
      </w:r>
      <w:r>
        <w:t>本</w:t>
      </w:r>
      <w:r>
        <w:t>能</w:t>
      </w:r>
      <w:r>
        <w:t>的</w:t>
      </w:r>
      <w:r>
        <w:t>镜</w:t>
      </w:r>
      <w:r>
        <w:t>像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的</w:t>
            </w:r>
            <w:r>
              <w:rPr>
                <w:b/>
              </w:rPr>
              <w:t>本</w:t>
            </w:r>
            <w:r>
              <w:rPr>
                <w:b/>
              </w:rPr>
              <w:t>能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你</w:t>
            </w:r>
            <w:r>
              <w:rPr>
                <w:b/>
              </w:rPr>
              <w:t>要</w:t>
            </w:r>
            <w:r>
              <w:rPr>
                <w:b/>
              </w:rPr>
              <w:t>反</w:t>
            </w:r>
            <w:r>
              <w:rPr>
                <w:b/>
              </w:rPr>
              <w:t>着</w:t>
            </w:r>
            <w:r>
              <w:rPr>
                <w:b/>
              </w:rPr>
              <w:t>做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要</w:t>
            </w:r>
            <w:r>
              <w:t>稳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让</w:t>
            </w:r>
            <w:r>
              <w:t>它</w:t>
            </w:r>
            <w:r>
              <w:t>变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要</w:t>
            </w:r>
            <w:r>
              <w:t>同</w:t>
            </w:r>
            <w:r>
              <w:t>质</w:t>
            </w:r>
            <w:r>
              <w:t>化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让</w:t>
            </w:r>
            <w:r>
              <w:t>它</w:t>
            </w:r>
            <w:r>
              <w:t>有</w:t>
            </w:r>
            <w:r>
              <w:t>性</w:t>
            </w:r>
            <w:r>
              <w:t>格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爱</w:t>
            </w:r>
            <w:r>
              <w:t>加</w:t>
            </w:r>
            <w:r>
              <w:t>法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让</w:t>
            </w:r>
            <w:r>
              <w:t>它</w:t>
            </w:r>
            <w:r>
              <w:t>会</w:t>
            </w:r>
            <w:r>
              <w:t>减</w:t>
            </w:r>
            <w:r>
              <w:t>法</w:t>
            </w:r>
          </w:p>
        </w:tc>
      </w:tr>
    </w:tbl>
    <w:p/>
    <w:p>
      <w:pPr/>
      <w:r/>
      <w:r>
        <w:rPr>
          <w:b/>
        </w:rPr>
        <w:t>约束写得越具体，模型能"听懂"的余地就越大。模型一代代换，约束不变——这套方法的天花板，是被每一代新模型撑高的。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提示词模板整理完毕。当你积累到好用的、或踩坑的提示词时，可以随时回来补充。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938345705514858_0-data_volume/7690503465612755227-generated/20261027/3378ef59-7e20-47f2-81e2-6a16bff6d172/AI网页UI设计提示词模板_1792765414332_ue0z.md.docx","ReservedCode1":"","ContentPropagator":"001191110102MACQD9K64028705","PropagateID":"938345705514858#1793071331525","ReservedCode2":""}</vt:lpwstr>
  </property>
</Properties>
</file>