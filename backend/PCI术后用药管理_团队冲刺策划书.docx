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PCI 术后用药管理 AI 系统 —— 团队冲刺策划书（10.22–10.26）</w:t>
      </w:r>
    </w:p>
    <w:p/>
    <w:p>
      <w:pPr>
        <w:pStyle w:val="Heading2"/>
      </w:pPr>
      <w:r>
        <w:t>0. 一句话目标与验收标准（Definition of Done）</w:t>
      </w:r>
    </w:p>
    <w:p/>
    <w:p>
      <w:pPr/>
      <w:r/>
      <w:r>
        <w:rPr>
          <w:b/>
        </w:rPr>
        <w:t>目标：</w:t>
      </w:r>
      <w:r>
        <w:t xml:space="preserve"> </w:t>
      </w:r>
      <w:r>
        <w:t>下</w:t>
      </w:r>
      <w:r>
        <w:t>周</w:t>
      </w:r>
      <w:r>
        <w:t>一</w:t>
      </w:r>
      <w:r>
        <w:t>（</w:t>
      </w:r>
      <w:r>
        <w:t>1</w:t>
      </w:r>
      <w:r>
        <w:t>0</w:t>
      </w:r>
      <w:r>
        <w:t>-</w:t>
      </w:r>
      <w:r>
        <w:t>2</w:t>
      </w:r>
      <w:r>
        <w:t>6</w:t>
      </w:r>
      <w:r>
        <w:t>）</w:t>
      </w:r>
      <w:r>
        <w:t>1</w:t>
      </w:r>
      <w:r>
        <w:t>8</w:t>
      </w:r>
      <w:r>
        <w:t>:</w:t>
      </w:r>
      <w:r>
        <w:t>0</w:t>
      </w:r>
      <w:r>
        <w:t>0</w:t>
      </w:r>
      <w:r>
        <w:t xml:space="preserve"> </w:t>
      </w:r>
      <w:r>
        <w:t>前</w:t>
      </w:r>
      <w:r>
        <w:t>，</w:t>
      </w:r>
      <w:r>
        <w:t>跑</w:t>
      </w:r>
      <w:r>
        <w:t>通</w:t>
      </w:r>
      <w:r>
        <w:t>一</w:t>
      </w:r>
      <w:r>
        <w:t>个</w:t>
      </w:r>
      <w:r>
        <w:t>可</w:t>
      </w:r>
      <w:r>
        <w:t>现</w:t>
      </w:r>
      <w:r>
        <w:t>场</w:t>
      </w:r>
      <w:r>
        <w:t>演</w:t>
      </w:r>
      <w:r>
        <w:t>示</w:t>
      </w:r>
      <w:r>
        <w:t>的</w:t>
      </w:r>
      <w:r>
        <w:t xml:space="preserve"> </w:t>
      </w:r>
      <w:r>
        <w:t>R</w:t>
      </w:r>
      <w:r>
        <w:t>A</w:t>
      </w:r>
      <w:r>
        <w:t>G</w:t>
      </w:r>
      <w:r>
        <w:t xml:space="preserve"> </w:t>
      </w:r>
      <w:r>
        <w:t>最</w:t>
      </w:r>
      <w:r>
        <w:t>小</w:t>
      </w:r>
      <w:r>
        <w:t>闭</w:t>
      </w:r>
      <w:r>
        <w:t>环</w:t>
      </w:r>
      <w:r>
        <w:t>。</w:t>
      </w:r>
    </w:p>
    <w:p/>
    <w:p>
      <w:pPr/>
      <w:r/>
      <w:r>
        <w:rPr>
          <w:b/>
        </w:rPr>
        <w:t>验收标准（全部满足才算完成）：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前</w:t>
      </w:r>
      <w:r>
        <w:t>端</w:t>
      </w:r>
      <w:r>
        <w:t>页</w:t>
      </w:r>
      <w:r>
        <w:t>面</w:t>
      </w:r>
      <w:r>
        <w:t>能</w:t>
      </w:r>
      <w:r>
        <w:t>录</w:t>
      </w:r>
      <w:r>
        <w:t>入</w:t>
      </w:r>
      <w:r>
        <w:t>一</w:t>
      </w:r>
      <w:r>
        <w:t>名</w:t>
      </w:r>
      <w:r>
        <w:t xml:space="preserve"> </w:t>
      </w:r>
      <w:r>
        <w:t>P</w:t>
      </w:r>
      <w:r>
        <w:t>C</w:t>
      </w:r>
      <w:r>
        <w:t>I</w:t>
      </w:r>
      <w:r>
        <w:t xml:space="preserve"> </w:t>
      </w:r>
      <w:r>
        <w:t>术</w:t>
      </w:r>
      <w:r>
        <w:t>后</w:t>
      </w:r>
      <w:r>
        <w:t>患</w:t>
      </w:r>
      <w:r>
        <w:t>者</w:t>
      </w:r>
      <w:r>
        <w:t>的</w:t>
      </w:r>
      <w:r>
        <w:t>复</w:t>
      </w:r>
      <w:r>
        <w:t>查</w:t>
      </w:r>
      <w:r>
        <w:t>信</w:t>
      </w:r>
      <w:r>
        <w:t>息</w:t>
      </w:r>
      <w:r>
        <w:t>（</w:t>
      </w:r>
      <w:r>
        <w:t>年</w:t>
      </w:r>
      <w:r>
        <w:t>龄</w:t>
      </w:r>
      <w:r>
        <w:t>、</w:t>
      </w:r>
      <w:r>
        <w:t>P</w:t>
      </w:r>
      <w:r>
        <w:t>C</w:t>
      </w:r>
      <w:r>
        <w:t>I</w:t>
      </w:r>
      <w:r>
        <w:t xml:space="preserve"> </w:t>
      </w:r>
      <w:r>
        <w:t>术</w:t>
      </w:r>
      <w:r>
        <w:t>后</w:t>
      </w:r>
      <w:r>
        <w:t>时</w:t>
      </w:r>
      <w:r>
        <w:t>长</w:t>
      </w:r>
      <w:r>
        <w:t>、</w:t>
      </w:r>
      <w:r>
        <w:t>场</w:t>
      </w:r>
      <w:r>
        <w:t>景</w:t>
      </w:r>
      <w:r>
        <w:t xml:space="preserve"> </w:t>
      </w:r>
      <w:r>
        <w:t>A</w:t>
      </w:r>
      <w:r>
        <w:t>C</w:t>
      </w:r>
      <w:r>
        <w:t>S</w:t>
      </w:r>
      <w:r>
        <w:t>/</w:t>
      </w:r>
      <w:r>
        <w:t>C</w:t>
      </w:r>
      <w:r>
        <w:t>C</w:t>
      </w:r>
      <w:r>
        <w:t>S</w:t>
      </w:r>
      <w:r>
        <w:t>、</w:t>
      </w:r>
      <w:r>
        <w:t>当</w:t>
      </w:r>
      <w:r>
        <w:t>前</w:t>
      </w:r>
      <w:r>
        <w:t>用</w:t>
      </w:r>
      <w:r>
        <w:t>药</w:t>
      </w:r>
      <w:r>
        <w:t>、</w:t>
      </w:r>
      <w:r>
        <w:t>化</w:t>
      </w:r>
      <w:r>
        <w:t>验</w:t>
      </w:r>
      <w:r>
        <w:t>值</w:t>
      </w:r>
      <w:r>
        <w:t>、</w:t>
      </w:r>
      <w:r>
        <w:t>合</w:t>
      </w:r>
      <w:r>
        <w:t>并</w:t>
      </w:r>
      <w:r>
        <w:t>症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后</w:t>
      </w:r>
      <w:r>
        <w:t>端</w:t>
      </w:r>
      <w:r>
        <w:t>能</w:t>
      </w:r>
      <w:r>
        <w:t>基</w:t>
      </w:r>
      <w:r>
        <w:t>于</w:t>
      </w:r>
      <w:r>
        <w:t>录</w:t>
      </w:r>
      <w:r>
        <w:t>入</w:t>
      </w:r>
      <w:r>
        <w:t>信</w:t>
      </w:r>
      <w:r>
        <w:t>息</w:t>
      </w:r>
      <w:r>
        <w:t>，</w:t>
      </w:r>
      <w:r>
        <w:t>从</w:t>
      </w:r>
      <w:r>
        <w:t>本</w:t>
      </w:r>
      <w:r>
        <w:t>地</w:t>
      </w:r>
      <w:r>
        <w:t>指</w:t>
      </w:r>
      <w:r>
        <w:t>南</w:t>
      </w:r>
      <w:r>
        <w:t>知</w:t>
      </w:r>
      <w:r>
        <w:t>识</w:t>
      </w:r>
      <w:r>
        <w:t>库</w:t>
      </w:r>
      <w:r>
        <w:t>检</w:t>
      </w:r>
      <w:r>
        <w:t>索</w:t>
      </w:r>
      <w:r>
        <w:t>到</w:t>
      </w:r>
      <w:r>
        <w:t>相</w:t>
      </w:r>
      <w:r>
        <w:t>关</w:t>
      </w:r>
      <w:r>
        <w:t>条</w:t>
      </w:r>
      <w:r>
        <w:t>目</w:t>
      </w:r>
      <w:r>
        <w:t>，</w:t>
      </w:r>
      <w:r>
        <w:t>调</w:t>
      </w:r>
      <w:r>
        <w:t>用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输</w:t>
      </w:r>
      <w:r>
        <w:t>出</w:t>
      </w:r>
      <w:r>
        <w:t>「</w:t>
      </w:r>
      <w:r>
        <w:t>用</w:t>
      </w:r>
      <w:r>
        <w:t>药</w:t>
      </w:r>
      <w:r>
        <w:t>建</w:t>
      </w:r>
      <w:r>
        <w:t>议</w:t>
      </w:r>
      <w:r>
        <w:t>」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每</w:t>
      </w:r>
      <w:r>
        <w:t>条</w:t>
      </w:r>
      <w:r>
        <w:t>建</w:t>
      </w:r>
      <w:r>
        <w:t>议</w:t>
      </w:r>
      <w:r>
        <w:t>都</w:t>
      </w:r>
      <w:r>
        <w:t>能</w:t>
      </w:r>
      <w:r>
        <w:rPr>
          <w:b/>
        </w:rPr>
        <w:t>溯源</w:t>
      </w:r>
      <w:r>
        <w:t>到</w:t>
      </w:r>
      <w:r>
        <w:t>具</w:t>
      </w:r>
      <w:r>
        <w:t>体</w:t>
      </w:r>
      <w:r>
        <w:t>指</w:t>
      </w:r>
      <w:r>
        <w:t>南</w:t>
      </w:r>
      <w:r>
        <w:t>条</w:t>
      </w:r>
      <w:r>
        <w:t>目</w:t>
      </w:r>
      <w:r>
        <w:t>（</w:t>
      </w:r>
      <w:r>
        <w:t>指</w:t>
      </w:r>
      <w:r>
        <w:t>南</w:t>
      </w:r>
      <w:r>
        <w:t>名</w:t>
      </w:r>
      <w:r>
        <w:t xml:space="preserve"> </w:t>
      </w:r>
      <w:r>
        <w:t>+</w:t>
      </w:r>
      <w:r>
        <w:t xml:space="preserve"> </w:t>
      </w:r>
      <w:r>
        <w:t>年</w:t>
      </w:r>
      <w:r>
        <w:t>份</w:t>
      </w:r>
      <w:r>
        <w:t xml:space="preserve"> </w:t>
      </w:r>
      <w:r>
        <w:t>+</w:t>
      </w:r>
      <w:r>
        <w:t xml:space="preserve"> </w:t>
      </w:r>
      <w:r>
        <w:t>章</w:t>
      </w:r>
      <w:r>
        <w:t>节</w:t>
      </w:r>
      <w:r>
        <w:t xml:space="preserve"> </w:t>
      </w:r>
      <w:r>
        <w:t>+</w:t>
      </w:r>
      <w:r>
        <w:t xml:space="preserve"> </w:t>
      </w:r>
      <w:r>
        <w:t>推</w:t>
      </w:r>
      <w:r>
        <w:t>荐</w:t>
      </w:r>
      <w:r>
        <w:t>类</w:t>
      </w:r>
      <w:r>
        <w:t>别</w:t>
      </w:r>
      <w:r>
        <w:t>/</w:t>
      </w:r>
      <w:r>
        <w:t>证</w:t>
      </w:r>
      <w:r>
        <w:t>据</w:t>
      </w:r>
      <w:r>
        <w:t>等</w:t>
      </w:r>
      <w:r>
        <w:t>级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红</w:t>
      </w:r>
      <w:r>
        <w:t>线</w:t>
      </w:r>
      <w:r>
        <w:t>库</w:t>
      </w:r>
      <w:r>
        <w:t>生</w:t>
      </w:r>
      <w:r>
        <w:t>效</w:t>
      </w:r>
      <w:r>
        <w:t>：</w:t>
      </w:r>
      <w:r>
        <w:t>例</w:t>
      </w:r>
      <w:r>
        <w:t>如</w:t>
      </w:r>
      <w:r>
        <w:t>「</w:t>
      </w:r>
      <w:r>
        <w:t>术</w:t>
      </w:r>
      <w:r>
        <w:t>后</w:t>
      </w:r>
      <w:r>
        <w:t xml:space="preserve"> </w:t>
      </w:r>
      <w:r>
        <w:t>&lt;</w:t>
      </w:r>
      <w:r>
        <w:t>1</w:t>
      </w:r>
      <w:r>
        <w:t>2</w:t>
      </w:r>
      <w:r>
        <w:t xml:space="preserve"> </w:t>
      </w:r>
      <w:r>
        <w:t>个</w:t>
      </w:r>
      <w:r>
        <w:t>月</w:t>
      </w:r>
      <w:r>
        <w:t>擅</w:t>
      </w:r>
      <w:r>
        <w:t>自</w:t>
      </w:r>
      <w:r>
        <w:t>停</w:t>
      </w:r>
      <w:r>
        <w:t>用</w:t>
      </w:r>
      <w:r>
        <w:t>抗</w:t>
      </w:r>
      <w:r>
        <w:t>血</w:t>
      </w:r>
      <w:r>
        <w:t>小</w:t>
      </w:r>
      <w:r>
        <w:t>板</w:t>
      </w:r>
      <w:r>
        <w:t>」</w:t>
      </w:r>
      <w:r>
        <w:t>会</w:t>
      </w:r>
      <w:r>
        <w:t>被</w:t>
      </w:r>
      <w:r>
        <w:t>拦</w:t>
      </w:r>
      <w:r>
        <w:t>截</w:t>
      </w:r>
      <w:r>
        <w:t>/</w:t>
      </w:r>
      <w:r>
        <w:t>警</w:t>
      </w:r>
      <w:r>
        <w:t>示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至</w:t>
      </w:r>
      <w:r>
        <w:t>少</w:t>
      </w:r>
      <w:r>
        <w:t>「</w:t>
      </w:r>
      <w:r>
        <w:t>抗</w:t>
      </w:r>
      <w:r>
        <w:t>血</w:t>
      </w:r>
      <w:r>
        <w:t>小</w:t>
      </w:r>
      <w:r>
        <w:t>板</w:t>
      </w:r>
      <w:r>
        <w:t xml:space="preserve"> </w:t>
      </w:r>
      <w:r>
        <w:t>+</w:t>
      </w:r>
      <w:r>
        <w:t xml:space="preserve"> </w:t>
      </w:r>
      <w:r>
        <w:t>调</w:t>
      </w:r>
      <w:r>
        <w:t>脂</w:t>
      </w:r>
      <w:r>
        <w:t>」</w:t>
      </w:r>
      <w:r>
        <w:t>两</w:t>
      </w:r>
      <w:r>
        <w:t>个</w:t>
      </w:r>
      <w:r>
        <w:t>知</w:t>
      </w:r>
      <w:r>
        <w:t>识</w:t>
      </w:r>
      <w:r>
        <w:t>域</w:t>
      </w:r>
      <w:r>
        <w:t>跑</w:t>
      </w:r>
      <w:r>
        <w:t>通</w:t>
      </w:r>
      <w:r>
        <w:t>完</w:t>
      </w:r>
      <w:r>
        <w:t>整</w:t>
      </w:r>
      <w:r>
        <w:t>链</w:t>
      </w:r>
      <w:r>
        <w:t>路</w:t>
      </w:r>
      <w:r>
        <w:t>（</w:t>
      </w:r>
      <w:r>
        <w:t>这</w:t>
      </w:r>
      <w:r>
        <w:t>是</w:t>
      </w:r>
      <w:r>
        <w:t>最</w:t>
      </w:r>
      <w:r>
        <w:t>低</w:t>
      </w:r>
      <w:r>
        <w:t>线</w:t>
      </w:r>
      <w:r>
        <w:t>，</w:t>
      </w:r>
      <w:r>
        <w:t>其</w:t>
      </w:r>
      <w:r>
        <w:t>余</w:t>
      </w:r>
      <w:r>
        <w:t>域</w:t>
      </w:r>
      <w:r>
        <w:t>下</w:t>
      </w:r>
      <w:r>
        <w:t>周</w:t>
      </w:r>
      <w:r>
        <w:t>一</w:t>
      </w:r>
      <w:r>
        <w:t>后</w:t>
      </w:r>
      <w:r>
        <w:t>继</w:t>
      </w:r>
      <w:r>
        <w:t>续</w:t>
      </w:r>
      <w:r>
        <w:t>补</w:t>
      </w:r>
      <w:r>
        <w:t>）</w:t>
      </w:r>
      <w:r>
        <w:t>。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说</w:t>
      </w:r>
      <w:r>
        <w:t>明</w:t>
      </w:r>
      <w:r>
        <w:t>：</w:t>
      </w:r>
      <w:r>
        <w:t>如</w:t>
      </w:r>
      <w:r>
        <w:t>果</w:t>
      </w:r>
      <w:r>
        <w:t>你</w:t>
      </w:r>
      <w:r>
        <w:t>们</w:t>
      </w:r>
      <w:r>
        <w:t>说</w:t>
      </w:r>
      <w:r>
        <w:t>的</w:t>
      </w:r>
      <w:r>
        <w:t>「</w:t>
      </w:r>
      <w:r>
        <w:t>下</w:t>
      </w:r>
      <w:r>
        <w:t>周</w:t>
      </w:r>
      <w:r>
        <w:t>一</w:t>
      </w:r>
      <w:r>
        <w:t>前</w:t>
      </w:r>
      <w:r>
        <w:t>完</w:t>
      </w:r>
      <w:r>
        <w:t>成</w:t>
      </w:r>
      <w:r>
        <w:t>」</w:t>
      </w:r>
      <w:r>
        <w:t>指</w:t>
      </w:r>
      <w:r>
        <w:t>的</w:t>
      </w:r>
      <w:r>
        <w:t>是</w:t>
      </w:r>
      <w:r>
        <w:t>交</w:t>
      </w:r>
      <w:r>
        <w:t>报</w:t>
      </w:r>
      <w:r>
        <w:t>名</w:t>
      </w:r>
      <w:r>
        <w:t>材</w:t>
      </w:r>
      <w:r>
        <w:t>料</w:t>
      </w:r>
      <w:r>
        <w:t>或</w:t>
      </w:r>
      <w:r>
        <w:t>初</w:t>
      </w:r>
      <w:r>
        <w:t>赛</w:t>
      </w:r>
      <w:r>
        <w:t>提</w:t>
      </w:r>
      <w:r>
        <w:t>交</w:t>
      </w:r>
      <w:r>
        <w:t>，</w:t>
      </w:r>
      <w:r>
        <w:t>这</w:t>
      </w:r>
      <w:r>
        <w:t>一</w:t>
      </w:r>
      <w:r>
        <w:t>版</w:t>
      </w:r>
      <w:r>
        <w:t>方</w:t>
      </w:r>
      <w:r>
        <w:t>案</w:t>
      </w:r>
      <w:r>
        <w:t>也</w:t>
      </w:r>
      <w:r>
        <w:t>能</w:t>
      </w:r>
      <w:r>
        <w:t>复</w:t>
      </w:r>
      <w:r>
        <w:t>用</w:t>
      </w:r>
      <w:r>
        <w:t>—</w:t>
      </w:r>
      <w:r>
        <w:t>—</w:t>
      </w:r>
      <w:r>
        <w:t>M</w:t>
      </w:r>
      <w:r>
        <w:t>V</w:t>
      </w:r>
      <w:r>
        <w:t>P</w:t>
      </w:r>
      <w:r>
        <w:t xml:space="preserve"> </w:t>
      </w:r>
      <w:r>
        <w:t>跑</w:t>
      </w:r>
      <w:r>
        <w:t>通</w:t>
      </w:r>
      <w:r>
        <w:t>后</w:t>
      </w:r>
      <w:r>
        <w:t>截</w:t>
      </w:r>
      <w:r>
        <w:t>图</w:t>
      </w:r>
      <w:r>
        <w:t>/</w:t>
      </w:r>
      <w:r>
        <w:t>录</w:t>
      </w:r>
      <w:r>
        <w:t>屏</w:t>
      </w:r>
      <w:r>
        <w:t>正</w:t>
      </w:r>
      <w:r>
        <w:t>好</w:t>
      </w:r>
      <w:r>
        <w:t>就</w:t>
      </w:r>
      <w:r>
        <w:t>是</w:t>
      </w:r>
      <w:r>
        <w:t>报</w:t>
      </w:r>
      <w:r>
        <w:t>名</w:t>
      </w:r>
      <w:r>
        <w:t>/</w:t>
      </w:r>
      <w:r>
        <w:t>初</w:t>
      </w:r>
      <w:r>
        <w:t>赛</w:t>
      </w:r>
      <w:r>
        <w:t>的</w:t>
      </w:r>
      <w:r>
        <w:t>核</w:t>
      </w:r>
      <w:r>
        <w:t>心</w:t>
      </w:r>
      <w:r>
        <w:t>素</w:t>
      </w:r>
      <w:r>
        <w:t>材</w:t>
      </w:r>
      <w:r>
        <w:t>。</w:t>
      </w:r>
      <w:r>
        <w:t>若</w:t>
      </w:r>
      <w:r>
        <w:t>有</w:t>
      </w:r>
      <w:r>
        <w:t>别</w:t>
      </w:r>
      <w:r>
        <w:t>的</w:t>
      </w:r>
      <w:r>
        <w:t>截</w:t>
      </w:r>
      <w:r>
        <w:t>止</w:t>
      </w:r>
      <w:r>
        <w:t>节</w:t>
      </w:r>
      <w:r>
        <w:t>点</w:t>
      </w:r>
      <w:r>
        <w:t>请</w:t>
      </w:r>
      <w:r>
        <w:t>告</w:t>
      </w:r>
      <w:r>
        <w:t>诉</w:t>
      </w:r>
      <w:r>
        <w:t>我</w:t>
      </w:r>
      <w:r>
        <w:t>，</w:t>
      </w:r>
      <w:r>
        <w:t>我</w:t>
      </w:r>
      <w:r>
        <w:t>按</w:t>
      </w:r>
      <w:r>
        <w:t>它</w:t>
      </w:r>
      <w:r>
        <w:t>重</w:t>
      </w:r>
      <w:r>
        <w:t>排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1. 团队分工（3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职</w:t>
            </w:r>
            <w:r>
              <w:rPr>
                <w:b/>
              </w:rPr>
              <w:t>责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交</w:t>
            </w:r>
            <w:r>
              <w:rPr>
                <w:b/>
              </w:rPr>
              <w:t>付</w:t>
            </w:r>
            <w:r>
              <w:rPr>
                <w:b/>
              </w:rPr>
              <w:t>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医学成员（你）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指</w:t>
            </w:r>
            <w:r>
              <w:t>南</w:t>
            </w:r>
            <w:r>
              <w:t>内</w:t>
            </w:r>
            <w:r>
              <w:t>容</w:t>
            </w:r>
            <w:r>
              <w:t>与</w:t>
            </w:r>
            <w:r>
              <w:t>医</w:t>
            </w:r>
            <w:r>
              <w:t>学</w:t>
            </w:r>
            <w:r>
              <w:t>正</w:t>
            </w:r>
            <w:r>
              <w:t>确</w:t>
            </w:r>
            <w:r>
              <w:t>性</w:t>
            </w:r>
            <w:r>
              <w:t>、</w:t>
            </w:r>
            <w:r>
              <w:t>知</w:t>
            </w:r>
            <w:r>
              <w:t>识</w:t>
            </w:r>
            <w:r>
              <w:t>标</w:t>
            </w:r>
            <w:r>
              <w:t>注</w:t>
            </w:r>
            <w:r>
              <w:t>、</w:t>
            </w:r>
            <w:r>
              <w:t>抽</w:t>
            </w:r>
            <w:r>
              <w:t>取</w:t>
            </w:r>
            <w:r>
              <w:t>审</w:t>
            </w:r>
            <w:r>
              <w:t>核</w:t>
            </w:r>
            <w:r>
              <w:t>、</w:t>
            </w:r>
            <w:r>
              <w:t>测</w:t>
            </w:r>
            <w:r>
              <w:t>试</w:t>
            </w:r>
            <w:r>
              <w:t>用</w:t>
            </w:r>
            <w:r>
              <w:t>例</w:t>
            </w:r>
            <w:r>
              <w:t>、</w:t>
            </w:r>
            <w:r>
              <w:t>演</w:t>
            </w:r>
            <w:r>
              <w:t>示</w:t>
            </w:r>
            <w:r>
              <w:t>解</w:t>
            </w:r>
            <w:r>
              <w:t>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指</w:t>
            </w:r>
            <w:r>
              <w:t>南</w:t>
            </w:r>
            <w:r>
              <w:t xml:space="preserve"> </w:t>
            </w:r>
            <w:r>
              <w:t>P</w:t>
            </w:r>
            <w:r>
              <w:t>D</w:t>
            </w:r>
            <w:r>
              <w:t>F</w:t>
            </w:r>
            <w:r>
              <w:t xml:space="preserve"> </w:t>
            </w:r>
            <w:r>
              <w:t>全</w:t>
            </w:r>
            <w:r>
              <w:t>集</w:t>
            </w:r>
            <w:r>
              <w:t>、</w:t>
            </w:r>
            <w:r>
              <w:t>黄</w:t>
            </w:r>
            <w:r>
              <w:t>金</w:t>
            </w:r>
            <w:r>
              <w:t>标</w:t>
            </w:r>
            <w:r>
              <w:t>准</w:t>
            </w:r>
            <w:r>
              <w:t>标</w:t>
            </w:r>
            <w:r>
              <w:t>注</w:t>
            </w:r>
            <w:r>
              <w:t>、</w:t>
            </w:r>
            <w:r>
              <w:t>2</w:t>
            </w:r>
            <w:r>
              <w:t>0</w:t>
            </w:r>
            <w:r>
              <w:t>+</w:t>
            </w:r>
            <w:r>
              <w:t xml:space="preserve"> </w:t>
            </w:r>
            <w:r>
              <w:t>测</w:t>
            </w:r>
            <w:r>
              <w:t>试</w:t>
            </w:r>
            <w:r>
              <w:t>用</w:t>
            </w:r>
            <w:r>
              <w:t>例</w:t>
            </w:r>
            <w:r>
              <w:t>、</w:t>
            </w:r>
            <w:r>
              <w:t>演</w:t>
            </w:r>
            <w:r>
              <w:t>示</w:t>
            </w:r>
            <w:r>
              <w:t>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计算机 A（后端+知识库）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D</w:t>
            </w:r>
            <w:r>
              <w:t>F</w:t>
            </w:r>
            <w:r>
              <w:t xml:space="preserve"> </w:t>
            </w:r>
            <w:r>
              <w:t>转</w:t>
            </w:r>
            <w:r>
              <w:t>文</w:t>
            </w:r>
            <w:r>
              <w:t>本</w:t>
            </w:r>
            <w:r>
              <w:t>→</w:t>
            </w:r>
            <w:r>
              <w:t>切</w:t>
            </w:r>
            <w:r>
              <w:t>块</w:t>
            </w:r>
            <w:r>
              <w:t>→</w:t>
            </w:r>
            <w:r>
              <w:t>向</w:t>
            </w:r>
            <w:r>
              <w:t>量</w:t>
            </w:r>
            <w:r>
              <w:t>化</w:t>
            </w:r>
            <w:r>
              <w:t>→</w:t>
            </w:r>
            <w:r>
              <w:t>入</w:t>
            </w:r>
            <w:r>
              <w:t>库</w:t>
            </w:r>
            <w:r>
              <w:t>；</w:t>
            </w:r>
            <w:r>
              <w:t>R</w:t>
            </w:r>
            <w:r>
              <w:t>A</w:t>
            </w:r>
            <w:r>
              <w:t>G</w:t>
            </w:r>
            <w:r>
              <w:t xml:space="preserve"> </w:t>
            </w:r>
            <w:r>
              <w:t>接</w:t>
            </w:r>
            <w:r>
              <w:t>口</w:t>
            </w:r>
            <w:r>
              <w:t>；</w:t>
            </w:r>
            <w:r>
              <w:t>L</w:t>
            </w:r>
            <w:r>
              <w:t>L</w:t>
            </w:r>
            <w:r>
              <w:t>M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接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库</w:t>
            </w:r>
            <w:r>
              <w:t xml:space="preserve"> </w:t>
            </w:r>
            <w:r>
              <w:t>v</w:t>
            </w:r>
            <w:r>
              <w:t>1</w:t>
            </w:r>
            <w:r>
              <w:t>、</w:t>
            </w:r>
            <w:r>
              <w:rPr>
                <w:rStyle w:val="CodeChar"/>
              </w:rPr>
              <w:t>/api/analyze</w:t>
            </w:r>
            <w:r>
              <w:t xml:space="preserve"> </w:t>
            </w:r>
            <w:r>
              <w:t>接</w:t>
            </w:r>
            <w:r>
              <w:t>口</w:t>
            </w:r>
            <w:r>
              <w:t>、</w:t>
            </w:r>
            <w:r>
              <w:t>L</w:t>
            </w:r>
            <w:r>
              <w:t>L</w:t>
            </w:r>
            <w:r>
              <w:t>M</w:t>
            </w:r>
            <w:r>
              <w:t xml:space="preserve"> </w:t>
            </w:r>
            <w:r>
              <w:t>调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计算机 B（前端+联调）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三</w:t>
            </w:r>
            <w:r>
              <w:t>页</w:t>
            </w:r>
            <w:r>
              <w:t>面</w:t>
            </w:r>
            <w:r>
              <w:t>前</w:t>
            </w:r>
            <w:r>
              <w:t>端</w:t>
            </w:r>
            <w:r>
              <w:t>、</w:t>
            </w:r>
            <w:r>
              <w:t>接</w:t>
            </w:r>
            <w:r>
              <w:t>口</w:t>
            </w:r>
            <w:r>
              <w:t>对</w:t>
            </w:r>
            <w:r>
              <w:t>接</w:t>
            </w:r>
            <w:r>
              <w:t>、</w:t>
            </w:r>
            <w:r>
              <w:t>交</w:t>
            </w:r>
            <w:r>
              <w:t>互</w:t>
            </w:r>
            <w:r>
              <w:t>与</w:t>
            </w:r>
            <w:r>
              <w:t>异</w:t>
            </w:r>
            <w:r>
              <w:t>常</w:t>
            </w:r>
            <w:r>
              <w:t>处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用</w:t>
            </w:r>
            <w:r>
              <w:t>的</w:t>
            </w:r>
            <w:r>
              <w:t>前</w:t>
            </w:r>
            <w:r>
              <w:t>端</w:t>
            </w:r>
            <w:r>
              <w:t>页</w:t>
            </w:r>
            <w:r>
              <w:t>面</w:t>
            </w:r>
            <w:r>
              <w:t>、</w:t>
            </w:r>
            <w:r>
              <w:t>联</w:t>
            </w:r>
            <w:r>
              <w:t>调</w:t>
            </w:r>
            <w:r>
              <w:t>通</w:t>
            </w:r>
            <w:r>
              <w:t>过</w:t>
            </w:r>
          </w:p>
        </w:tc>
      </w:tr>
    </w:tbl>
    <w:p/>
    <w:p>
      <w:pPr/>
      <w:r/>
      <w:r>
        <w:rPr>
          <w:b/>
        </w:rPr>
        <w:t>分工原则：</w:t>
      </w:r>
      <w:r>
        <w:t xml:space="preserve"> </w:t>
      </w:r>
      <w:r>
        <w:t>医</w:t>
      </w:r>
      <w:r>
        <w:t>学</w:t>
      </w:r>
      <w:r>
        <w:t>把</w:t>
      </w:r>
      <w:r>
        <w:t>控</w:t>
      </w:r>
      <w:r>
        <w:t>「</w:t>
      </w:r>
      <w:r>
        <w:t>对</w:t>
      </w:r>
      <w:r>
        <w:t>不</w:t>
      </w:r>
      <w:r>
        <w:t>对</w:t>
      </w:r>
      <w:r>
        <w:t>」</w:t>
      </w:r>
      <w:r>
        <w:t>，</w:t>
      </w:r>
      <w:r>
        <w:t>A</w:t>
      </w:r>
      <w:r>
        <w:t xml:space="preserve"> </w:t>
      </w:r>
      <w:r>
        <w:t>把</w:t>
      </w:r>
      <w:r>
        <w:t>控</w:t>
      </w:r>
      <w:r>
        <w:t>「</w:t>
      </w:r>
      <w:r>
        <w:t>数</w:t>
      </w:r>
      <w:r>
        <w:t>据</w:t>
      </w:r>
      <w:r>
        <w:t>与</w:t>
      </w:r>
      <w:r>
        <w:t>模</w:t>
      </w:r>
      <w:r>
        <w:t>型</w:t>
      </w:r>
      <w:r>
        <w:t>链</w:t>
      </w:r>
      <w:r>
        <w:t>路</w:t>
      </w:r>
      <w:r>
        <w:t>」</w:t>
      </w:r>
      <w:r>
        <w:t>，</w:t>
      </w:r>
      <w:r>
        <w:t>B</w:t>
      </w:r>
      <w:r>
        <w:t xml:space="preserve"> </w:t>
      </w:r>
      <w:r>
        <w:t>把</w:t>
      </w:r>
      <w:r>
        <w:t>控</w:t>
      </w:r>
      <w:r>
        <w:t>「</w:t>
      </w:r>
      <w:r>
        <w:t>界</w:t>
      </w:r>
      <w:r>
        <w:t>面</w:t>
      </w:r>
      <w:r>
        <w:t>与</w:t>
      </w:r>
      <w:r>
        <w:t>体</w:t>
      </w:r>
      <w:r>
        <w:t>验</w:t>
      </w:r>
      <w:r>
        <w:t>」</w:t>
      </w:r>
      <w:r>
        <w:t>。</w:t>
      </w:r>
      <w:r>
        <w:t>三</w:t>
      </w:r>
      <w:r>
        <w:t>人</w:t>
      </w:r>
      <w:r>
        <w:t>各</w:t>
      </w:r>
      <w:r>
        <w:t>有</w:t>
      </w:r>
      <w:r>
        <w:t>一</w:t>
      </w:r>
      <w:r>
        <w:t>条</w:t>
      </w:r>
      <w:r>
        <w:t>不</w:t>
      </w:r>
      <w:r>
        <w:t>互</w:t>
      </w:r>
      <w:r>
        <w:t>相</w:t>
      </w:r>
      <w:r>
        <w:t>阻</w:t>
      </w:r>
      <w:r>
        <w:t>塞</w:t>
      </w:r>
      <w:r>
        <w:t>的</w:t>
      </w:r>
      <w:r>
        <w:t>主</w:t>
      </w:r>
      <w:r>
        <w:t>线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2. 已有基础（不要从零开始，直接交接）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前</w:t>
      </w:r>
      <w:r>
        <w:t>端</w:t>
      </w:r>
      <w:r>
        <w:t>骨</w:t>
      </w:r>
      <w:r>
        <w:t>架</w:t>
      </w:r>
      <w:r>
        <w:t xml:space="preserve"> </w:t>
      </w:r>
      <w:r>
        <w:rPr>
          <w:rStyle w:val="CodeChar"/>
        </w:rPr>
        <w:t>frontend/</w:t>
      </w:r>
      <w:r>
        <w:t>（</w:t>
      </w:r>
      <w:r>
        <w:t>V</w:t>
      </w:r>
      <w:r>
        <w:t>u</w:t>
      </w:r>
      <w:r>
        <w:t>e</w:t>
      </w:r>
      <w:r>
        <w:t>3</w:t>
      </w:r>
      <w:r>
        <w:t xml:space="preserve"> </w:t>
      </w:r>
      <w:r>
        <w:t>+</w:t>
      </w:r>
      <w:r>
        <w:t xml:space="preserve"> </w:t>
      </w:r>
      <w:r>
        <w:t>V</w:t>
      </w:r>
      <w:r>
        <w:t>i</w:t>
      </w:r>
      <w:r>
        <w:t>t</w:t>
      </w:r>
      <w:r>
        <w:t>e</w:t>
      </w:r>
      <w:r>
        <w:t xml:space="preserve"> </w:t>
      </w:r>
      <w:r>
        <w:t>+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>）</w:t>
      </w:r>
      <w:r>
        <w:t>—</w:t>
      </w:r>
      <w:r>
        <w:t>—</w:t>
      </w:r>
      <w:r>
        <w:t>交</w:t>
      </w:r>
      <w:r>
        <w:t xml:space="preserve"> </w:t>
      </w:r>
      <w:r>
        <w:t>B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后</w:t>
      </w:r>
      <w:r>
        <w:t>端</w:t>
      </w:r>
      <w:r>
        <w:t>骨</w:t>
      </w:r>
      <w:r>
        <w:t>架</w:t>
      </w:r>
      <w:r>
        <w:t xml:space="preserve"> </w:t>
      </w:r>
      <w:r>
        <w:rPr>
          <w:rStyle w:val="CodeChar"/>
        </w:rPr>
        <w:t>backend/</w:t>
      </w:r>
      <w:r>
        <w:t>（</w:t>
      </w:r>
      <w:r>
        <w:t>F</w:t>
      </w:r>
      <w:r>
        <w:t>a</w:t>
      </w:r>
      <w:r>
        <w:t>s</w:t>
      </w:r>
      <w:r>
        <w:t>t</w:t>
      </w:r>
      <w:r>
        <w:t>A</w:t>
      </w:r>
      <w:r>
        <w:t>P</w:t>
      </w:r>
      <w:r>
        <w:t>I</w:t>
      </w:r>
      <w:r>
        <w:t xml:space="preserve"> </w:t>
      </w:r>
      <w:r>
        <w:rPr>
          <w:rStyle w:val="CodeChar"/>
        </w:rPr>
        <w:t>main.py</w:t>
      </w:r>
      <w:r>
        <w:t>）</w:t>
      </w:r>
      <w:r>
        <w:t>—</w:t>
      </w:r>
      <w:r>
        <w:t>—</w:t>
      </w:r>
      <w:r>
        <w:t>交</w:t>
      </w:r>
      <w:r>
        <w:t xml:space="preserve"> </w:t>
      </w:r>
      <w:r>
        <w:t>A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指</w:t>
      </w:r>
      <w:r>
        <w:t>南</w:t>
      </w:r>
      <w:r>
        <w:t>推</w:t>
      </w:r>
      <w:r>
        <w:t>荐</w:t>
      </w:r>
      <w:r>
        <w:t>目</w:t>
      </w:r>
      <w:r>
        <w:t>录</w:t>
      </w:r>
      <w:r>
        <w:t xml:space="preserve"> </w:t>
      </w:r>
      <w:r>
        <w:t>+</w:t>
      </w:r>
      <w:r>
        <w:t xml:space="preserve"> </w:t>
      </w:r>
      <w:r>
        <w:t>知</w:t>
      </w:r>
      <w:r>
        <w:t>识</w:t>
      </w:r>
      <w:r>
        <w:t>抽</w:t>
      </w:r>
      <w:r>
        <w:t>取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+</w:t>
      </w:r>
      <w:r>
        <w:t xml:space="preserve"> </w:t>
      </w:r>
      <w:r>
        <w:t>i</w:t>
      </w:r>
      <w:r>
        <w:t>f</w:t>
      </w:r>
      <w:r>
        <w:t>-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规</w:t>
      </w:r>
      <w:r>
        <w:t>则</w:t>
      </w:r>
      <w:r>
        <w:t>清</w:t>
      </w:r>
      <w:r>
        <w:t>单</w:t>
      </w:r>
      <w:r>
        <w:t xml:space="preserve"> </w:t>
      </w:r>
      <w:r>
        <w:t>v</w:t>
      </w:r>
      <w:r>
        <w:t>1</w:t>
      </w:r>
      <w:r>
        <w:t xml:space="preserve"> </w:t>
      </w:r>
      <w:r>
        <w:t>—</w:t>
      </w:r>
      <w:r>
        <w:t>—</w:t>
      </w:r>
      <w:r>
        <w:t>交</w:t>
      </w:r>
      <w:r>
        <w:t>全</w:t>
      </w:r>
      <w:r>
        <w:t>员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学</w:t>
      </w:r>
      <w:r>
        <w:t>校</w:t>
      </w:r>
      <w:r>
        <w:t>服</w:t>
      </w:r>
      <w:r>
        <w:t>务</w:t>
      </w:r>
      <w:r>
        <w:t>器</w:t>
      </w:r>
      <w:r>
        <w:t xml:space="preserve"> </w:t>
      </w:r>
      <w:r>
        <w:t>8</w:t>
      </w:r>
      <w:r>
        <w:t>×</w:t>
      </w:r>
      <w:r>
        <w:t>L</w:t>
      </w:r>
      <w:r>
        <w:t>4</w:t>
      </w:r>
      <w:r>
        <w:t>0</w:t>
      </w:r>
      <w:r>
        <w:t>S</w:t>
      </w:r>
      <w:r>
        <w:t>（</w:t>
      </w:r>
      <w:r>
        <w:t>每</w:t>
      </w:r>
      <w:r>
        <w:t>卡</w:t>
      </w:r>
      <w:r>
        <w:t xml:space="preserve"> </w:t>
      </w:r>
      <w:r>
        <w:t>4</w:t>
      </w:r>
      <w:r>
        <w:t>8</w:t>
      </w:r>
      <w:r>
        <w:t>G</w:t>
      </w:r>
      <w:r>
        <w:t xml:space="preserve"> </w:t>
      </w:r>
      <w:r>
        <w:t>显</w:t>
      </w:r>
      <w:r>
        <w:t>存</w:t>
      </w:r>
      <w:r>
        <w:t>，</w:t>
      </w:r>
      <w:r>
        <w:t>C</w:t>
      </w:r>
      <w:r>
        <w:t>U</w:t>
      </w:r>
      <w:r>
        <w:t>D</w:t>
      </w:r>
      <w:r>
        <w:t>A</w:t>
      </w:r>
      <w:r>
        <w:t xml:space="preserve"> </w:t>
      </w:r>
      <w:r>
        <w:t>1</w:t>
      </w:r>
      <w:r>
        <w:t>2</w:t>
      </w:r>
      <w:r>
        <w:t>.</w:t>
      </w:r>
      <w:r>
        <w:t>2</w:t>
      </w:r>
      <w:r>
        <w:t>）</w:t>
      </w:r>
      <w:r>
        <w:t>—</w:t>
      </w:r>
      <w:r>
        <w:t>—</w:t>
      </w:r>
      <w:r>
        <w:t>A</w:t>
      </w:r>
      <w:r>
        <w:t xml:space="preserve"> </w:t>
      </w:r>
      <w:r>
        <w:t>用</w:t>
      </w:r>
      <w:r>
        <w:t>于</w:t>
      </w:r>
      <w:r>
        <w:t>批</w:t>
      </w:r>
      <w:r>
        <w:t>量</w:t>
      </w:r>
      <w:r>
        <w:t>向</w:t>
      </w:r>
      <w:r>
        <w:t>量</w:t>
      </w:r>
      <w:r>
        <w:t>化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与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账</w:t>
      </w:r>
      <w:r>
        <w:t>号</w:t>
      </w:r>
      <w:r>
        <w:t>（</w:t>
      </w:r>
      <w:r>
        <w:t>待</w:t>
      </w:r>
      <w:r>
        <w:t>完</w:t>
      </w:r>
      <w:r>
        <w:t>成</w:t>
      </w:r>
      <w:r>
        <w:t>首</w:t>
      </w:r>
      <w:r>
        <w:t>次</w:t>
      </w:r>
      <w:r>
        <w:t>仓</w:t>
      </w:r>
      <w:r>
        <w:t>库</w:t>
      </w:r>
      <w:r>
        <w:t>创</w:t>
      </w:r>
      <w:r>
        <w:t>建</w:t>
      </w:r>
      <w:r>
        <w:t>与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3. 关键：接口协议第一天就定（A、B 解耦的关键）</w:t>
      </w:r>
    </w:p>
    <w:p>
      <w:pPr/>
      <w:r/>
      <w:r>
        <w:t>A</w:t>
      </w:r>
      <w:r>
        <w:t xml:space="preserve"> </w:t>
      </w:r>
      <w:r>
        <w:t>写</w:t>
      </w:r>
      <w:r>
        <w:t>后</w:t>
      </w:r>
      <w:r>
        <w:t>端</w:t>
      </w:r>
      <w:r>
        <w:t>、</w:t>
      </w:r>
      <w:r>
        <w:t>B</w:t>
      </w:r>
      <w:r>
        <w:t xml:space="preserve"> </w:t>
      </w:r>
      <w:r>
        <w:t>写</w:t>
      </w:r>
      <w:r>
        <w:t>前</w:t>
      </w:r>
      <w:r>
        <w:t>端</w:t>
      </w:r>
      <w:r>
        <w:t>，</w:t>
      </w:r>
      <w:r>
        <w:t>只</w:t>
      </w:r>
      <w:r>
        <w:t>要</w:t>
      </w:r>
      <w:r>
        <w:t>先</w:t>
      </w:r>
      <w:r>
        <w:t>约</w:t>
      </w:r>
      <w:r>
        <w:t>好</w:t>
      </w:r>
      <w:r>
        <w:t>接</w:t>
      </w:r>
      <w:r>
        <w:t>口</w:t>
      </w:r>
      <w:r>
        <w:t>格</w:t>
      </w:r>
      <w:r>
        <w:t>式</w:t>
      </w:r>
      <w:r>
        <w:t>，</w:t>
      </w:r>
      <w:r>
        <w:t>两</w:t>
      </w:r>
      <w:r>
        <w:t>人</w:t>
      </w:r>
      <w:r>
        <w:t>就</w:t>
      </w:r>
      <w:r>
        <w:t>能</w:t>
      </w:r>
      <w:r>
        <w:t>并</w:t>
      </w:r>
      <w:r>
        <w:t>行</w:t>
      </w:r>
      <w:r>
        <w:t>、</w:t>
      </w:r>
      <w:r>
        <w:t>互</w:t>
      </w:r>
      <w:r>
        <w:t>不</w:t>
      </w:r>
      <w:r>
        <w:t>等</w:t>
      </w:r>
      <w:r>
        <w:t>待</w:t>
      </w:r>
      <w:r>
        <w:t>。</w:t>
      </w:r>
      <w:r>
        <w:rPr>
          <w:b/>
        </w:rPr>
        <w:t>D0 当天必须把下面这个协议定死。</w:t>
      </w:r>
    </w:p>
    <w:p>
      <w:pPr>
        <w:pStyle w:val="Heading3"/>
      </w:pPr>
      <w:r>
        <w:t>3.1 请求（B 前端 → A 后端）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POST /api/analyze</w:t>
        <w:br/>
      </w:r>
      <w:r>
        <w:rPr>
          <w:rStyle w:val="CodeChar"/>
        </w:rPr>
        <w:t>Content-Type: application/json</w:t>
        <w:br/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"patient": {</w:t>
        <w:br/>
      </w:r>
      <w:r>
        <w:rPr>
          <w:rStyle w:val="CodeChar"/>
        </w:rPr>
        <w:t xml:space="preserve">    "age": 65,</w:t>
        <w:br/>
      </w:r>
      <w:r>
        <w:rPr>
          <w:rStyle w:val="CodeChar"/>
        </w:rPr>
        <w:t xml:space="preserve">    "gender": "M",</w:t>
        <w:br/>
      </w:r>
      <w:r>
        <w:rPr>
          <w:rStyle w:val="CodeChar"/>
        </w:rPr>
        <w:t xml:space="preserve">    "scenario": "ACS",</w:t>
        <w:br/>
      </w:r>
      <w:r>
        <w:rPr>
          <w:rStyle w:val="CodeChar"/>
        </w:rPr>
        <w:t xml:space="preserve">    "post_pci_months": 8,</w:t>
        <w:br/>
      </w:r>
      <w:r>
        <w:rPr>
          <w:rStyle w:val="CodeChar"/>
        </w:rPr>
        <w:t xml:space="preserve">    "current_meds": ["阿司匹林", "氯吡格雷", "阿托伐他汀"],</w:t>
        <w:br/>
      </w:r>
      <w:r>
        <w:rPr>
          <w:rStyle w:val="CodeChar"/>
        </w:rPr>
        <w:t xml:space="preserve">    "labs": { "ldl_c": 2.6, "plt": 180, "egfr": 75, "alt": 30 },</w:t>
        <w:br/>
      </w:r>
      <w:r>
        <w:rPr>
          <w:rStyle w:val="CodeChar"/>
        </w:rPr>
        <w:t xml:space="preserve">    "symptoms": ["偶发活动后胸闷"],</w:t>
        <w:br/>
      </w:r>
      <w:r>
        <w:rPr>
          <w:rStyle w:val="CodeChar"/>
        </w:rPr>
        <w:t xml:space="preserve">    "comorbidities": ["高血压"],</w:t>
        <w:br/>
      </w:r>
      <w:r>
        <w:rPr>
          <w:rStyle w:val="CodeChar"/>
        </w:rPr>
        <w:t xml:space="preserve">    "bleeding_risk_flags": []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3.2 响应（A 后端 → B 前端）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"advice":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"domain": "抗血小板治疗",</w:t>
        <w:br/>
      </w:r>
      <w:r>
        <w:rPr>
          <w:rStyle w:val="CodeChar"/>
        </w:rPr>
        <w:t xml:space="preserve">      "recommendation": "建议继续双联抗血小板至术后 12 个月。",</w:t>
        <w:br/>
      </w:r>
      <w:r>
        <w:rPr>
          <w:rStyle w:val="CodeChar"/>
        </w:rPr>
        <w:t xml:space="preserve">      "evidence": [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"guideline": "经皮冠状动脉介入治疗指南(2025)",</w:t>
        <w:br/>
      </w:r>
      <w:r>
        <w:rPr>
          <w:rStyle w:val="CodeChar"/>
        </w:rPr>
        <w:t xml:space="preserve">          "chapter": "抗血小板治疗",</w:t>
        <w:br/>
      </w:r>
      <w:r>
        <w:rPr>
          <w:rStyle w:val="CodeChar"/>
        </w:rPr>
        <w:t xml:space="preserve">          "class": "I",</w:t>
        <w:br/>
      </w:r>
      <w:r>
        <w:rPr>
          <w:rStyle w:val="CodeChar"/>
        </w:rPr>
        <w:t xml:space="preserve">          "level": "A",</w:t>
        <w:br/>
      </w:r>
      <w:r>
        <w:rPr>
          <w:rStyle w:val="CodeChar"/>
        </w:rPr>
        <w:t xml:space="preserve">          "citation": "中华心血管病杂志,2025,53(7):717-745"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],</w:t>
        <w:br/>
      </w:r>
      <w:r>
        <w:rPr>
          <w:rStyle w:val="CodeChar"/>
        </w:rPr>
        <w:t xml:space="preserve">      "risk_level": "normal"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"redline_alerts": [],</w:t>
        <w:br/>
      </w:r>
      <w:r>
        <w:rPr>
          <w:rStyle w:val="CodeChar"/>
        </w:rPr>
        <w:t xml:space="preserve">  "disclaimer": "本结果仅供基层医生参考，最终用药以专科医师判断为准。"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字段含义：</w:t>
      </w:r>
      <w:r>
        <w:t xml:space="preserve"> </w:t>
      </w:r>
      <w:r>
        <w:rPr>
          <w:rStyle w:val="CodeChar"/>
        </w:rPr>
        <w:t>domain</w:t>
      </w:r>
      <w:r>
        <w:t>（</w:t>
      </w:r>
      <w:r>
        <w:t>五</w:t>
      </w:r>
      <w:r>
        <w:t>大</w:t>
      </w:r>
      <w:r>
        <w:t>知</w:t>
      </w:r>
      <w:r>
        <w:t>识</w:t>
      </w:r>
      <w:r>
        <w:t>域</w:t>
      </w:r>
      <w:r>
        <w:t>之</w:t>
      </w:r>
      <w:r>
        <w:t>一</w:t>
      </w:r>
      <w:r>
        <w:t>）</w:t>
      </w:r>
      <w:r>
        <w:t>、</w:t>
      </w:r>
      <w:r>
        <w:rPr>
          <w:rStyle w:val="CodeChar"/>
        </w:rPr>
        <w:t>recommendation</w:t>
      </w:r>
      <w:r>
        <w:t>（</w:t>
      </w:r>
      <w:r>
        <w:t>建</w:t>
      </w:r>
      <w:r>
        <w:t>议</w:t>
      </w:r>
      <w:r>
        <w:t>文</w:t>
      </w:r>
      <w:r>
        <w:t>本</w:t>
      </w:r>
      <w:r>
        <w:t>）</w:t>
      </w:r>
      <w:r>
        <w:t>、</w:t>
      </w:r>
      <w:r>
        <w:rPr>
          <w:rStyle w:val="CodeChar"/>
        </w:rPr>
        <w:t>evidence</w:t>
      </w:r>
      <w:r>
        <w:t>（</w:t>
      </w:r>
      <w:r>
        <w:t>溯</w:t>
      </w:r>
      <w:r>
        <w:t>源</w:t>
      </w:r>
      <w:r>
        <w:t>，</w:t>
      </w:r>
      <w:r>
        <w:t>可</w:t>
      </w:r>
      <w:r>
        <w:t>多</w:t>
      </w:r>
      <w:r>
        <w:t>条</w:t>
      </w:r>
      <w:r>
        <w:t>）</w:t>
      </w:r>
      <w:r>
        <w:t>、</w:t>
      </w:r>
      <w:r>
        <w:rPr>
          <w:rStyle w:val="CodeChar"/>
        </w:rPr>
        <w:t>risk_level</w:t>
      </w:r>
      <w:r>
        <w:t>（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/</w:t>
      </w:r>
      <w:r>
        <w:t>w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/</w:t>
      </w:r>
      <w:r>
        <w:t>r</w:t>
      </w:r>
      <w:r>
        <w:t>e</w:t>
      </w:r>
      <w:r>
        <w:t>d</w:t>
      </w:r>
      <w:r>
        <w:t>l</w:t>
      </w:r>
      <w:r>
        <w:t>i</w:t>
      </w:r>
      <w:r>
        <w:t>n</w:t>
      </w:r>
      <w:r>
        <w:t>e</w:t>
      </w:r>
      <w:r>
        <w:t>）</w:t>
      </w:r>
      <w:r>
        <w:t>、</w:t>
      </w:r>
      <w:r>
        <w:rPr>
          <w:rStyle w:val="CodeChar"/>
        </w:rPr>
        <w:t>redline_alerts</w:t>
      </w:r>
      <w:r>
        <w:t>（</w:t>
      </w:r>
      <w:r>
        <w:t>命</w:t>
      </w:r>
      <w:r>
        <w:t>中</w:t>
      </w:r>
      <w:r>
        <w:t>红</w:t>
      </w:r>
      <w:r>
        <w:t>线</w:t>
      </w:r>
      <w:r>
        <w:t>时</w:t>
      </w:r>
      <w:r>
        <w:t>的</w:t>
      </w:r>
      <w:r>
        <w:t>拦</w:t>
      </w:r>
      <w:r>
        <w:t>截</w:t>
      </w:r>
      <w:r>
        <w:t>提</w:t>
      </w:r>
      <w:r>
        <w:t>示</w:t>
      </w:r>
      <w:r>
        <w:t>）</w:t>
      </w:r>
      <w:r>
        <w:t>、</w:t>
      </w:r>
      <w:r>
        <w:rPr>
          <w:rStyle w:val="CodeChar"/>
        </w:rPr>
        <w:t>disclaimer</w:t>
      </w:r>
      <w:r>
        <w:t>（</w:t>
      </w:r>
      <w:r>
        <w:t>免</w:t>
      </w:r>
      <w:r>
        <w:t>责</w:t>
      </w:r>
      <w:r>
        <w:t>声</w:t>
      </w:r>
      <w:r>
        <w:t>明</w:t>
      </w:r>
      <w:r>
        <w:t>，</w:t>
      </w:r>
      <w:r>
        <w:t>必</w:t>
      </w:r>
      <w:r>
        <w:t>须</w:t>
      </w:r>
      <w:r>
        <w:t>每</w:t>
      </w:r>
      <w:r>
        <w:t>次</w:t>
      </w:r>
      <w:r>
        <w:t>输</w:t>
      </w:r>
      <w:r>
        <w:t>出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4. 每日时间表（不阻塞的并行推进）</w:t>
      </w:r>
    </w:p>
    <w:p>
      <w:pPr>
        <w:pStyle w:val="Heading3"/>
      </w:pPr>
      <w:r>
        <w:t>D0 · 10-22（周四）—— 定协议 + 各自开动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全员（30 分钟）：</w:t>
      </w:r>
      <w:r>
        <w:t xml:space="preserve"> </w:t>
      </w:r>
      <w:r>
        <w:t>对</w:t>
      </w:r>
      <w:r>
        <w:t>表</w:t>
      </w:r>
      <w:r>
        <w:t>确</w:t>
      </w:r>
      <w:r>
        <w:t>认</w:t>
      </w:r>
      <w:r>
        <w:t>本</w:t>
      </w:r>
      <w:r>
        <w:t>策</w:t>
      </w:r>
      <w:r>
        <w:t>划</w:t>
      </w:r>
      <w:r>
        <w:t>书</w:t>
      </w:r>
      <w:r>
        <w:t>；</w:t>
      </w:r>
      <w:r>
        <w:t>确</w:t>
      </w:r>
      <w:r>
        <w:t>认</w:t>
      </w:r>
      <w:r>
        <w:t>接</w:t>
      </w:r>
      <w:r>
        <w:t>口</w:t>
      </w:r>
      <w:r>
        <w:t>协</w:t>
      </w:r>
      <w:r>
        <w:t>议</w:t>
      </w:r>
      <w:r>
        <w:t>（</w:t>
      </w:r>
      <w:r>
        <w:t>3</w:t>
      </w:r>
      <w:r>
        <w:t>.</w:t>
      </w:r>
      <w:r>
        <w:t>1</w:t>
      </w:r>
      <w:r>
        <w:t>/</w:t>
      </w:r>
      <w:r>
        <w:t>3</w:t>
      </w:r>
      <w:r>
        <w:t>.</w:t>
      </w:r>
      <w:r>
        <w:t>2</w:t>
      </w:r>
      <w:r>
        <w:t>）</w:t>
      </w:r>
      <w:r>
        <w:t>；</w:t>
      </w:r>
      <w:r>
        <w:t>A</w:t>
      </w:r>
      <w:r>
        <w:t>、</w:t>
      </w:r>
      <w:r>
        <w:t>B</w:t>
      </w:r>
      <w:r>
        <w:t xml:space="preserve"> </w:t>
      </w:r>
      <w:r>
        <w:t>分</w:t>
      </w:r>
      <w:r>
        <w:t>别</w:t>
      </w:r>
      <w:r>
        <w:t>领</w:t>
      </w:r>
      <w:r>
        <w:t>前</w:t>
      </w:r>
      <w:r>
        <w:t>后</w:t>
      </w:r>
      <w:r>
        <w:t>端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医学：</w:t>
      </w:r>
      <w:r>
        <w:t xml:space="preserve"> </w:t>
      </w:r>
      <w:r>
        <w:t>①</w:t>
      </w:r>
      <w:r>
        <w:t xml:space="preserve"> </w:t>
      </w:r>
      <w:r>
        <w:t>把</w:t>
      </w:r>
      <w:r>
        <w:t xml:space="preserve"> </w:t>
      </w:r>
      <w:r>
        <w:t>5</w:t>
      </w:r>
      <w:r>
        <w:t xml:space="preserve"> </w:t>
      </w:r>
      <w:r>
        <w:t>部</w:t>
      </w:r>
      <w:r>
        <w:t>核</w:t>
      </w:r>
      <w:r>
        <w:t>心</w:t>
      </w:r>
      <w:r>
        <w:t>指</w:t>
      </w:r>
      <w:r>
        <w:t>南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打</w:t>
      </w:r>
      <w:r>
        <w:t>包</w:t>
      </w:r>
      <w:r>
        <w:t>发</w:t>
      </w:r>
      <w:r>
        <w:t>到</w:t>
      </w:r>
      <w:r>
        <w:t>共</w:t>
      </w:r>
      <w:r>
        <w:t>享</w:t>
      </w:r>
      <w:r>
        <w:t>目</w:t>
      </w:r>
      <w:r>
        <w:t>录</w:t>
      </w:r>
      <w:r>
        <w:t>（</w:t>
      </w:r>
      <w:r>
        <w:t>云</w:t>
      </w:r>
      <w:r>
        <w:t>盘</w:t>
      </w:r>
      <w:r>
        <w:t>/</w:t>
      </w:r>
      <w:r>
        <w:t>仓</w:t>
      </w:r>
      <w:r>
        <w:t>库</w:t>
      </w:r>
      <w:r>
        <w:t xml:space="preserve"> </w:t>
      </w:r>
      <w:r>
        <w:rPr>
          <w:rStyle w:val="CodeChar"/>
        </w:rPr>
        <w:t>knowledge/</w:t>
      </w:r>
      <w:r>
        <w:t>）</w:t>
      </w:r>
      <w:r>
        <w:t>；</w:t>
      </w:r>
      <w:r>
        <w:t>②</w:t>
      </w:r>
      <w:r>
        <w:t xml:space="preserve"> </w:t>
      </w:r>
      <w:r>
        <w:t>交</w:t>
      </w:r>
      <w:r>
        <w:t>出</w:t>
      </w:r>
      <w:r>
        <w:t>手</w:t>
      </w:r>
      <w:r>
        <w:t>头</w:t>
      </w:r>
      <w:r>
        <w:t>已</w:t>
      </w:r>
      <w:r>
        <w:t>有</w:t>
      </w:r>
      <w:r>
        <w:t>的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+</w:t>
      </w:r>
      <w:r>
        <w:t xml:space="preserve"> </w:t>
      </w:r>
      <w:r>
        <w:t>规</w:t>
      </w:r>
      <w:r>
        <w:t>则</w:t>
      </w:r>
      <w:r>
        <w:t>清</w:t>
      </w:r>
      <w:r>
        <w:t>单</w:t>
      </w:r>
      <w:r>
        <w:t xml:space="preserve"> </w:t>
      </w:r>
      <w:r>
        <w:t>v</w:t>
      </w:r>
      <w:r>
        <w:t>1</w:t>
      </w:r>
      <w:r>
        <w:t>；</w:t>
      </w:r>
      <w:r>
        <w:t>③</w:t>
      </w:r>
      <w:r>
        <w:t xml:space="preserve"> </w:t>
      </w:r>
      <w:r>
        <w:t>圈</w:t>
      </w:r>
      <w:r>
        <w:t>定</w:t>
      </w:r>
      <w:r>
        <w:t>首</w:t>
      </w:r>
      <w:r>
        <w:t>批</w:t>
      </w:r>
      <w:r>
        <w:t>精</w:t>
      </w:r>
      <w:r>
        <w:t>读</w:t>
      </w:r>
      <w:r>
        <w:t>章</w:t>
      </w:r>
      <w:r>
        <w:t>节</w:t>
      </w:r>
      <w:r>
        <w:t>：</w:t>
      </w:r>
      <w:r>
        <w:t>抗</w:t>
      </w:r>
      <w:r>
        <w:t>血</w:t>
      </w:r>
      <w:r>
        <w:t>小</w:t>
      </w:r>
      <w:r>
        <w:t>板</w:t>
      </w:r>
      <w:r>
        <w:t>、</w:t>
      </w:r>
      <w:r>
        <w:t>调</w:t>
      </w:r>
      <w:r>
        <w:t>脂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计算机 A：</w:t>
      </w:r>
      <w:r>
        <w:t xml:space="preserve"> </w:t>
      </w:r>
      <w:r>
        <w:t>①</w:t>
      </w:r>
      <w:r>
        <w:t xml:space="preserve"> </w:t>
      </w:r>
      <w:r>
        <w:t>写</w:t>
      </w:r>
      <w:r>
        <w:t>「</w:t>
      </w:r>
      <w:r>
        <w:t>P</w:t>
      </w:r>
      <w:r>
        <w:t>D</w:t>
      </w:r>
      <w:r>
        <w:t>F</w:t>
      </w:r>
      <w:r>
        <w:t>→</w:t>
      </w:r>
      <w:r>
        <w:t>文</w:t>
      </w:r>
      <w:r>
        <w:t>本</w:t>
      </w:r>
      <w:r>
        <w:t>→</w:t>
      </w:r>
      <w:r>
        <w:t>切</w:t>
      </w:r>
      <w:r>
        <w:t>块</w:t>
      </w:r>
      <w:r>
        <w:t>」</w:t>
      </w:r>
      <w:r>
        <w:t>脚</w:t>
      </w:r>
      <w:r>
        <w:t>本</w:t>
      </w:r>
      <w:r>
        <w:t>，</w:t>
      </w:r>
      <w:r>
        <w:t>先</w:t>
      </w:r>
      <w:r>
        <w:t>拿</w:t>
      </w:r>
      <w:r>
        <w:t xml:space="preserve"> </w:t>
      </w:r>
      <w:r>
        <w:t>1</w:t>
      </w:r>
      <w:r>
        <w:t xml:space="preserve"> </w:t>
      </w:r>
      <w:r>
        <w:t>个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跑</w:t>
      </w:r>
      <w:r>
        <w:t>通</w:t>
      </w:r>
      <w:r>
        <w:t>；</w:t>
      </w:r>
      <w:r>
        <w:t>②</w:t>
      </w:r>
      <w:r>
        <w:t xml:space="preserve"> </w:t>
      </w:r>
      <w:r>
        <w:t>申</w:t>
      </w:r>
      <w:r>
        <w:t>请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K</w:t>
      </w:r>
      <w:r>
        <w:t>e</w:t>
      </w:r>
      <w:r>
        <w:t>y</w:t>
      </w:r>
      <w:r>
        <w:t>（</w:t>
      </w:r>
      <w:r>
        <w:t>阿</w:t>
      </w:r>
      <w:r>
        <w:t>里</w:t>
      </w:r>
      <w:r>
        <w:t>云</w:t>
      </w:r>
      <w:r>
        <w:t>百</w:t>
      </w:r>
      <w:r>
        <w:t>炼</w:t>
      </w:r>
      <w:r>
        <w:t xml:space="preserve"> </w:t>
      </w:r>
      <w:r>
        <w:t>Q</w:t>
      </w:r>
      <w:r>
        <w:t>w</w:t>
      </w:r>
      <w:r>
        <w:t>e</w:t>
      </w:r>
      <w:r>
        <w:t>n</w:t>
      </w:r>
      <w:r>
        <w:t xml:space="preserve"> </w:t>
      </w:r>
      <w:r>
        <w:t>/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，</w:t>
      </w:r>
      <w:r>
        <w:t>O</w:t>
      </w:r>
      <w:r>
        <w:t>p</w:t>
      </w:r>
      <w:r>
        <w:t>e</w:t>
      </w:r>
      <w:r>
        <w:t>n</w:t>
      </w:r>
      <w:r>
        <w:t>A</w:t>
      </w:r>
      <w:r>
        <w:t>I</w:t>
      </w:r>
      <w:r>
        <w:t xml:space="preserve"> </w:t>
      </w:r>
      <w:r>
        <w:t>兼</w:t>
      </w:r>
      <w:r>
        <w:t>容</w:t>
      </w:r>
      <w:r>
        <w:t>接</w:t>
      </w:r>
      <w:r>
        <w:t>口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计算机 B：</w:t>
      </w:r>
      <w:r>
        <w:t xml:space="preserve"> </w:t>
      </w:r>
      <w:r>
        <w:t>①</w:t>
      </w:r>
      <w:r>
        <w:t xml:space="preserve"> </w:t>
      </w:r>
      <w:r>
        <w:t>接</w:t>
      </w:r>
      <w:r>
        <w:t>手</w:t>
      </w:r>
      <w:r>
        <w:t>前</w:t>
      </w:r>
      <w:r>
        <w:t>端</w:t>
      </w:r>
      <w:r>
        <w:t>骨</w:t>
      </w:r>
      <w:r>
        <w:t>架</w:t>
      </w:r>
      <w:r>
        <w:t>，</w:t>
      </w:r>
      <w:r>
        <w:t>画</w:t>
      </w:r>
      <w:r>
        <w:t>出</w:t>
      </w:r>
      <w:r>
        <w:t>「</w:t>
      </w:r>
      <w:r>
        <w:t>录</w:t>
      </w:r>
      <w:r>
        <w:t>入</w:t>
      </w:r>
      <w:r>
        <w:t>→</w:t>
      </w:r>
      <w:r>
        <w:t>建</w:t>
      </w:r>
      <w:r>
        <w:t>议</w:t>
      </w:r>
      <w:r>
        <w:t>→</w:t>
      </w:r>
      <w:r>
        <w:t>溯</w:t>
      </w:r>
      <w:r>
        <w:t>源</w:t>
      </w:r>
      <w:r>
        <w:t>」</w:t>
      </w:r>
      <w:r>
        <w:t>三</w:t>
      </w:r>
      <w:r>
        <w:t>页</w:t>
      </w:r>
      <w:r>
        <w:t>面</w:t>
      </w:r>
      <w:r>
        <w:t>静</w:t>
      </w:r>
      <w:r>
        <w:t>态</w:t>
      </w:r>
      <w:r>
        <w:t>版</w:t>
      </w:r>
      <w:r>
        <w:t>；</w:t>
      </w:r>
      <w:r>
        <w:t>②</w:t>
      </w:r>
      <w:r>
        <w:t xml:space="preserve"> </w:t>
      </w:r>
      <w:r>
        <w:t>按</w:t>
      </w:r>
      <w:r>
        <w:t xml:space="preserve"> </w:t>
      </w:r>
      <w:r>
        <w:t>3</w:t>
      </w:r>
      <w:r>
        <w:t>.</w:t>
      </w:r>
      <w:r>
        <w:t>1</w:t>
      </w:r>
      <w:r>
        <w:t xml:space="preserve"> </w:t>
      </w:r>
      <w:r>
        <w:t>协</w:t>
      </w:r>
      <w:r>
        <w:t>议</w:t>
      </w:r>
      <w:r>
        <w:t>先</w:t>
      </w:r>
      <w:r>
        <w:t>写</w:t>
      </w:r>
      <w:r>
        <w:t>好</w:t>
      </w:r>
      <w:r>
        <w:t>请</w:t>
      </w:r>
      <w:r>
        <w:t>求</w:t>
      </w:r>
      <w:r>
        <w:t>/</w:t>
      </w:r>
      <w:r>
        <w:t>响</w:t>
      </w:r>
      <w:r>
        <w:t>应</w:t>
      </w:r>
      <w:r>
        <w:t>类</w:t>
      </w:r>
      <w:r>
        <w:t>型</w:t>
      </w:r>
      <w:r>
        <w:t>。</w:t>
      </w:r>
    </w:p>
    <w:p>
      <w:pPr>
        <w:pStyle w:val="Heading3"/>
      </w:pPr>
      <w:r>
        <w:t>D1 · 10-23（周五）—— 各段核心打通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计算机 A：</w:t>
      </w:r>
      <w:r>
        <w:t xml:space="preserve"> </w:t>
      </w:r>
      <w:r>
        <w:t>b</w:t>
      </w:r>
      <w:r>
        <w:t>g</w:t>
      </w:r>
      <w:r>
        <w:t>e</w:t>
      </w:r>
      <w:r>
        <w:t>-</w:t>
      </w:r>
      <w:r>
        <w:t>m</w:t>
      </w:r>
      <w:r>
        <w:t>3</w:t>
      </w:r>
      <w:r>
        <w:t xml:space="preserve"> </w:t>
      </w:r>
      <w:r>
        <w:t>向</w:t>
      </w:r>
      <w:r>
        <w:t>量</w:t>
      </w:r>
      <w:r>
        <w:t>化</w:t>
      </w:r>
      <w:r>
        <w:t>（</w:t>
      </w:r>
      <w:r>
        <w:t>学</w:t>
      </w:r>
      <w:r>
        <w:t>校</w:t>
      </w:r>
      <w:r>
        <w:t xml:space="preserve"> </w:t>
      </w:r>
      <w:r>
        <w:t>G</w:t>
      </w:r>
      <w:r>
        <w:t>P</w:t>
      </w:r>
      <w:r>
        <w:t>U</w:t>
      </w:r>
      <w:r>
        <w:t>）</w:t>
      </w:r>
      <w:r>
        <w:t>+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 xml:space="preserve"> </w:t>
      </w:r>
      <w:r>
        <w:t>入</w:t>
      </w:r>
      <w:r>
        <w:t>库</w:t>
      </w:r>
      <w:r>
        <w:t xml:space="preserve"> </w:t>
      </w:r>
      <w:r>
        <w:t>→</w:t>
      </w:r>
      <w:r>
        <w:t xml:space="preserve"> </w:t>
      </w:r>
      <w:r>
        <w:rPr>
          <w:b/>
        </w:rPr>
        <w:t>知识库 v1 建成</w:t>
      </w:r>
      <w:r>
        <w:t>；</w:t>
      </w:r>
      <w:r>
        <w:t>写</w:t>
      </w:r>
      <w:r>
        <w:t>好</w:t>
      </w:r>
      <w:r>
        <w:t xml:space="preserve"> </w:t>
      </w:r>
      <w:r>
        <w:rPr>
          <w:rStyle w:val="CodeChar"/>
        </w:rPr>
        <w:t>/api/analyze</w:t>
      </w:r>
      <w:r>
        <w:t>（</w:t>
      </w:r>
      <w:r>
        <w:t>检</w:t>
      </w:r>
      <w:r>
        <w:t>索</w:t>
      </w:r>
      <w:r>
        <w:t>→</w:t>
      </w:r>
      <w:r>
        <w:t>拼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→</w:t>
      </w:r>
      <w:r>
        <w:t>调</w:t>
      </w:r>
      <w:r>
        <w:t xml:space="preserve"> </w:t>
      </w:r>
      <w:r>
        <w:t>L</w:t>
      </w:r>
      <w:r>
        <w:t>L</w:t>
      </w:r>
      <w:r>
        <w:t>M</w:t>
      </w:r>
      <w:r>
        <w:t>→</w:t>
      </w:r>
      <w:r>
        <w:t>溯</w:t>
      </w:r>
      <w:r>
        <w:t>源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计算机 B：</w:t>
      </w:r>
      <w:r>
        <w:t xml:space="preserve"> </w:t>
      </w:r>
      <w:r>
        <w:t>三</w:t>
      </w:r>
      <w:r>
        <w:t>页</w:t>
      </w:r>
      <w:r>
        <w:t>面</w:t>
      </w:r>
      <w:r>
        <w:t>功</w:t>
      </w:r>
      <w:r>
        <w:t>能</w:t>
      </w:r>
      <w:r>
        <w:t>化</w:t>
      </w:r>
      <w:r>
        <w:t>（</w:t>
      </w:r>
      <w:r>
        <w:t>表</w:t>
      </w:r>
      <w:r>
        <w:t>单</w:t>
      </w:r>
      <w:r>
        <w:t>校</w:t>
      </w:r>
      <w:r>
        <w:t>验</w:t>
      </w:r>
      <w:r>
        <w:t>、</w:t>
      </w:r>
      <w:r>
        <w:t>调</w:t>
      </w:r>
      <w:r>
        <w:t>用</w:t>
      </w:r>
      <w:r>
        <w:t>接</w:t>
      </w:r>
      <w:r>
        <w:t>口</w:t>
      </w:r>
      <w:r>
        <w:t>、</w:t>
      </w:r>
      <w:r>
        <w:t>建</w:t>
      </w:r>
      <w:r>
        <w:t>议</w:t>
      </w:r>
      <w:r>
        <w:t>展</w:t>
      </w:r>
      <w:r>
        <w:t>示</w:t>
      </w:r>
      <w:r>
        <w:t>、</w:t>
      </w:r>
      <w:r>
        <w:t>溯</w:t>
      </w:r>
      <w:r>
        <w:t>源</w:t>
      </w:r>
      <w:r>
        <w:t>点</w:t>
      </w:r>
      <w:r>
        <w:t>击</w:t>
      </w:r>
      <w:r>
        <w:t>查</w:t>
      </w:r>
      <w:r>
        <w:t>看</w:t>
      </w:r>
      <w:r>
        <w:t>详</w:t>
      </w:r>
      <w:r>
        <w:t>情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医学：</w:t>
      </w:r>
      <w:r>
        <w:t xml:space="preserve"> </w:t>
      </w:r>
      <w:r>
        <w:t>精</w:t>
      </w:r>
      <w:r>
        <w:t>读</w:t>
      </w:r>
      <w:r>
        <w:t>「</w:t>
      </w:r>
      <w:r>
        <w:t>抗</w:t>
      </w:r>
      <w:r>
        <w:t>血</w:t>
      </w:r>
      <w:r>
        <w:t>小</w:t>
      </w:r>
      <w:r>
        <w:t>板</w:t>
      </w:r>
      <w:r>
        <w:t xml:space="preserve"> </w:t>
      </w:r>
      <w:r>
        <w:t>+</w:t>
      </w:r>
      <w:r>
        <w:t xml:space="preserve"> </w:t>
      </w:r>
      <w:r>
        <w:t>调</w:t>
      </w:r>
      <w:r>
        <w:t>脂</w:t>
      </w:r>
      <w:r>
        <w:t>」</w:t>
      </w:r>
      <w:r>
        <w:t>章</w:t>
      </w:r>
      <w:r>
        <w:t>节</w:t>
      </w:r>
      <w:r>
        <w:t>，</w:t>
      </w:r>
      <w:r>
        <w:t>产</w:t>
      </w:r>
      <w:r>
        <w:t>出</w:t>
      </w:r>
      <w:r>
        <w:t>黄</w:t>
      </w:r>
      <w:r>
        <w:t>金</w:t>
      </w:r>
      <w:r>
        <w:t>标</w:t>
      </w:r>
      <w:r>
        <w:t>准</w:t>
      </w:r>
      <w:r>
        <w:t>条</w:t>
      </w:r>
      <w:r>
        <w:t>目</w:t>
      </w:r>
      <w:r>
        <w:t>（</w:t>
      </w:r>
      <w:r>
        <w:t>建</w:t>
      </w:r>
      <w:r>
        <w:t>议</w:t>
      </w:r>
      <w:r>
        <w:t>以</w:t>
      </w:r>
      <w:r>
        <w:t>「</w:t>
      </w:r>
      <w:r>
        <w:t>建</w:t>
      </w:r>
      <w:r>
        <w:t>议</w:t>
      </w:r>
      <w:r>
        <w:t>语</w:t>
      </w:r>
      <w:r>
        <w:t xml:space="preserve"> </w:t>
      </w:r>
      <w:r>
        <w:t>+</w:t>
      </w:r>
      <w:r>
        <w:t xml:space="preserve"> </w:t>
      </w:r>
      <w:r>
        <w:t>出</w:t>
      </w:r>
      <w:r>
        <w:t>处</w:t>
      </w:r>
      <w:r>
        <w:t xml:space="preserve"> </w:t>
      </w:r>
      <w:r>
        <w:t>+</w:t>
      </w:r>
      <w:r>
        <w:t xml:space="preserve"> </w:t>
      </w:r>
      <w:r>
        <w:t>推</w:t>
      </w:r>
      <w:r>
        <w:t>荐</w:t>
      </w:r>
      <w:r>
        <w:t>类</w:t>
      </w:r>
      <w:r>
        <w:t>别</w:t>
      </w:r>
      <w:r>
        <w:t>」</w:t>
      </w:r>
      <w:r>
        <w:t>格</w:t>
      </w:r>
      <w:r>
        <w:t>式</w:t>
      </w:r>
      <w:r>
        <w:t>整</w:t>
      </w:r>
      <w:r>
        <w:t>理</w:t>
      </w:r>
      <w:r>
        <w:t>）</w:t>
      </w:r>
      <w:r>
        <w:t>。</w:t>
      </w:r>
    </w:p>
    <w:p>
      <w:pPr>
        <w:pStyle w:val="Heading3"/>
      </w:pPr>
      <w:r>
        <w:t>D2 · 10-24（周六）—— 联调 + 补数据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 + B：</w:t>
      </w:r>
      <w:r>
        <w:t xml:space="preserve"> </w:t>
      </w:r>
      <w:r>
        <w:t>前</w:t>
      </w:r>
      <w:r>
        <w:t>后</w:t>
      </w:r>
      <w:r>
        <w:t>端</w:t>
      </w:r>
      <w:r>
        <w:t>联</w:t>
      </w:r>
      <w:r>
        <w:t>调</w:t>
      </w:r>
      <w:r>
        <w:t>，</w:t>
      </w:r>
      <w:r>
        <w:t>跑</w:t>
      </w:r>
      <w:r>
        <w:t>通</w:t>
      </w:r>
      <w:r>
        <w:t>「</w:t>
      </w:r>
      <w:r>
        <w:t>录</w:t>
      </w:r>
      <w:r>
        <w:t>入</w:t>
      </w:r>
      <w:r>
        <w:t xml:space="preserve"> </w:t>
      </w:r>
      <w:r>
        <w:t>→</w:t>
      </w:r>
      <w:r>
        <w:t xml:space="preserve"> </w:t>
      </w:r>
      <w:r>
        <w:t>建</w:t>
      </w:r>
      <w:r>
        <w:t>议</w:t>
      </w:r>
      <w:r>
        <w:t xml:space="preserve"> </w:t>
      </w:r>
      <w:r>
        <w:t>→</w:t>
      </w:r>
      <w:r>
        <w:t xml:space="preserve"> </w:t>
      </w:r>
      <w:r>
        <w:t>溯</w:t>
      </w:r>
      <w:r>
        <w:t>源</w:t>
      </w:r>
      <w:r>
        <w:t>」</w:t>
      </w:r>
      <w:r>
        <w:t>全</w:t>
      </w:r>
      <w:r>
        <w:t>链</w:t>
      </w:r>
      <w:r>
        <w:t>路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医学：</w:t>
      </w:r>
      <w:r>
        <w:t xml:space="preserve"> </w:t>
      </w:r>
      <w:r>
        <w:t>①</w:t>
      </w:r>
      <w:r>
        <w:t xml:space="preserve"> </w:t>
      </w:r>
      <w:r>
        <w:t>审</w:t>
      </w:r>
      <w:r>
        <w:t>核</w:t>
      </w:r>
      <w:r>
        <w:t xml:space="preserve"> </w:t>
      </w:r>
      <w:r>
        <w:t>A</w:t>
      </w:r>
      <w:r>
        <w:t xml:space="preserve"> </w:t>
      </w:r>
      <w:r>
        <w:t>建</w:t>
      </w:r>
      <w:r>
        <w:t>库</w:t>
      </w:r>
      <w:r>
        <w:t>时</w:t>
      </w:r>
      <w:r>
        <w:t>抽</w:t>
      </w:r>
      <w:r>
        <w:t>取</w:t>
      </w:r>
      <w:r>
        <w:t>出</w:t>
      </w:r>
      <w:r>
        <w:t>的</w:t>
      </w:r>
      <w:r>
        <w:t>条</w:t>
      </w:r>
      <w:r>
        <w:t>目</w:t>
      </w:r>
      <w:r>
        <w:t>是</w:t>
      </w:r>
      <w:r>
        <w:t>否</w:t>
      </w:r>
      <w:r>
        <w:t>有</w:t>
      </w:r>
      <w:r>
        <w:t>医</w:t>
      </w:r>
      <w:r>
        <w:t>学</w:t>
      </w:r>
      <w:r>
        <w:t>错</w:t>
      </w:r>
      <w:r>
        <w:t>误</w:t>
      </w:r>
      <w:r>
        <w:t>；</w:t>
      </w:r>
      <w:r>
        <w:t>②</w:t>
      </w:r>
      <w:r>
        <w:t xml:space="preserve"> </w:t>
      </w:r>
      <w:r>
        <w:t>补</w:t>
      </w:r>
      <w:r>
        <w:t>齐</w:t>
      </w:r>
      <w:r>
        <w:t>第</w:t>
      </w:r>
      <w:r>
        <w:t>一</w:t>
      </w:r>
      <w:r>
        <w:t>批</w:t>
      </w:r>
      <w:r>
        <w:t>测</w:t>
      </w:r>
      <w:r>
        <w:t>试</w:t>
      </w:r>
      <w:r>
        <w:t>用</w:t>
      </w:r>
      <w:r>
        <w:t>例</w:t>
      </w:r>
      <w:r>
        <w:t>（</w:t>
      </w:r>
      <w:r>
        <w:t>至</w:t>
      </w:r>
      <w:r>
        <w:t>少</w:t>
      </w:r>
      <w:r>
        <w:t xml:space="preserve"> </w:t>
      </w:r>
      <w:r>
        <w:t>2</w:t>
      </w:r>
      <w:r>
        <w:t>0</w:t>
      </w:r>
      <w:r>
        <w:t xml:space="preserve"> </w:t>
      </w:r>
      <w:r>
        <w:t>条</w:t>
      </w:r>
      <w:r>
        <w:t>，</w:t>
      </w:r>
      <w:r>
        <w:t>覆</w:t>
      </w:r>
      <w:r>
        <w:t>盖</w:t>
      </w:r>
      <w:r>
        <w:t>正</w:t>
      </w:r>
      <w:r>
        <w:t>反</w:t>
      </w:r>
      <w:r>
        <w:t>例</w:t>
      </w:r>
      <w:r>
        <w:t>）</w:t>
      </w:r>
      <w:r>
        <w:t>。</w:t>
      </w:r>
    </w:p>
    <w:p>
      <w:pPr>
        <w:pStyle w:val="Heading3"/>
      </w:pPr>
      <w:r>
        <w:t>D3 · 10-25（周日）—— 测试 + 打磨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医学：</w:t>
      </w:r>
      <w:r>
        <w:t xml:space="preserve"> </w:t>
      </w:r>
      <w:r>
        <w:t>用</w:t>
      </w:r>
      <w:r>
        <w:t>测</w:t>
      </w:r>
      <w:r>
        <w:t>试</w:t>
      </w:r>
      <w:r>
        <w:t>用</w:t>
      </w:r>
      <w:r>
        <w:t>例</w:t>
      </w:r>
      <w:r>
        <w:t>逐</w:t>
      </w:r>
      <w:r>
        <w:t>条</w:t>
      </w:r>
      <w:r>
        <w:t>验</w:t>
      </w:r>
      <w:r>
        <w:t>证</w:t>
      </w:r>
      <w:r>
        <w:t>输</w:t>
      </w:r>
      <w:r>
        <w:t>出</w:t>
      </w:r>
      <w:r>
        <w:t>是</w:t>
      </w:r>
      <w:r>
        <w:t>否</w:t>
      </w:r>
      <w:r>
        <w:t>正</w:t>
      </w:r>
      <w:r>
        <w:t>确</w:t>
      </w:r>
      <w:r>
        <w:t>、</w:t>
      </w:r>
      <w:r>
        <w:t>溯</w:t>
      </w:r>
      <w:r>
        <w:t>源</w:t>
      </w:r>
      <w:r>
        <w:t>是</w:t>
      </w:r>
      <w:r>
        <w:t>否</w:t>
      </w:r>
      <w:r>
        <w:t>准</w:t>
      </w:r>
      <w:r>
        <w:t>确</w:t>
      </w:r>
      <w:r>
        <w:t>、</w:t>
      </w:r>
      <w:r>
        <w:t>红</w:t>
      </w:r>
      <w:r>
        <w:t>线</w:t>
      </w:r>
      <w:r>
        <w:t>是</w:t>
      </w:r>
      <w:r>
        <w:t>否</w:t>
      </w:r>
      <w:r>
        <w:t>触</w:t>
      </w:r>
      <w:r>
        <w:t>发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计算机 A：</w:t>
      </w:r>
      <w:r>
        <w:t xml:space="preserve"> </w:t>
      </w:r>
      <w:r>
        <w:t>修</w:t>
      </w:r>
      <w:r>
        <w:t>检</w:t>
      </w:r>
      <w:r>
        <w:t>索</w:t>
      </w:r>
      <w:r>
        <w:t>/</w:t>
      </w:r>
      <w:r>
        <w:t>提</w:t>
      </w:r>
      <w:r>
        <w:t>示</w:t>
      </w:r>
      <w:r>
        <w:t>词</w:t>
      </w:r>
      <w:r>
        <w:t>/</w:t>
      </w:r>
      <w:r>
        <w:t>溯</w:t>
      </w:r>
      <w:r>
        <w:t>源</w:t>
      </w:r>
      <w:r>
        <w:t>问</w:t>
      </w:r>
      <w:r>
        <w:t>题</w:t>
      </w:r>
      <w:r>
        <w:t>，</w:t>
      </w:r>
      <w:r>
        <w:t>补</w:t>
      </w:r>
      <w:r>
        <w:t>红</w:t>
      </w:r>
      <w:r>
        <w:t>线</w:t>
      </w:r>
      <w:r>
        <w:t>库</w:t>
      </w:r>
      <w:r>
        <w:t>拦</w:t>
      </w:r>
      <w:r>
        <w:t>截</w:t>
      </w:r>
      <w:r>
        <w:t>逻</w:t>
      </w:r>
      <w:r>
        <w:t>辑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计算机 B：</w:t>
      </w:r>
      <w:r>
        <w:t xml:space="preserve"> </w:t>
      </w:r>
      <w:r>
        <w:t>修</w:t>
      </w:r>
      <w:r>
        <w:t>界</w:t>
      </w:r>
      <w:r>
        <w:t>面</w:t>
      </w:r>
      <w:r>
        <w:t>交</w:t>
      </w:r>
      <w:r>
        <w:t>互</w:t>
      </w:r>
      <w:r>
        <w:t>、</w:t>
      </w:r>
      <w:r>
        <w:t>异</w:t>
      </w:r>
      <w:r>
        <w:t>常</w:t>
      </w:r>
      <w:r>
        <w:t>提</w:t>
      </w:r>
      <w:r>
        <w:t>示</w:t>
      </w:r>
      <w:r>
        <w:t>、</w:t>
      </w:r>
      <w:r>
        <w:t>免</w:t>
      </w:r>
      <w:r>
        <w:t>责</w:t>
      </w:r>
      <w:r>
        <w:t>声</w:t>
      </w:r>
      <w:r>
        <w:t>明</w:t>
      </w:r>
      <w:r>
        <w:t>展</w:t>
      </w:r>
      <w:r>
        <w:t>示</w:t>
      </w:r>
      <w:r>
        <w:t>。</w:t>
      </w:r>
    </w:p>
    <w:p>
      <w:pPr>
        <w:pStyle w:val="Heading3"/>
      </w:pPr>
      <w:r>
        <w:t>D4 · 10-26（周一）—— 验收 + 演示准备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全员：</w:t>
      </w:r>
      <w:r>
        <w:t xml:space="preserve"> </w:t>
      </w:r>
      <w:r>
        <w:t>跑</w:t>
      </w:r>
      <w:r>
        <w:t>一</w:t>
      </w:r>
      <w:r>
        <w:t>遍</w:t>
      </w:r>
      <w:r>
        <w:t>完</w:t>
      </w:r>
      <w:r>
        <w:t>整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，</w:t>
      </w:r>
      <w:r>
        <w:t>录</w:t>
      </w:r>
      <w:r>
        <w:t>屏</w:t>
      </w:r>
      <w:r>
        <w:t xml:space="preserve"> </w:t>
      </w:r>
      <w:r>
        <w:t>+</w:t>
      </w:r>
      <w:r>
        <w:t xml:space="preserve"> </w:t>
      </w:r>
      <w:r>
        <w:t>截</w:t>
      </w:r>
      <w:r>
        <w:t>图</w:t>
      </w:r>
      <w:r>
        <w:t>（</w:t>
      </w:r>
      <w:r>
        <w:t>报</w:t>
      </w:r>
      <w:r>
        <w:t>名</w:t>
      </w:r>
      <w:r>
        <w:t>/</w:t>
      </w:r>
      <w:r>
        <w:t>初</w:t>
      </w:r>
      <w:r>
        <w:t>赛</w:t>
      </w:r>
      <w:r>
        <w:t>素</w:t>
      </w:r>
      <w:r>
        <w:t>材</w:t>
      </w:r>
      <w:r>
        <w:t>）</w:t>
      </w:r>
      <w:r>
        <w:t>；</w:t>
      </w:r>
      <w:r>
        <w:t>医</w:t>
      </w:r>
      <w:r>
        <w:t>学</w:t>
      </w:r>
      <w:r>
        <w:t>写</w:t>
      </w:r>
      <w:r>
        <w:t>演</w:t>
      </w:r>
      <w:r>
        <w:t>示</w:t>
      </w:r>
      <w:r>
        <w:t>解</w:t>
      </w:r>
      <w:r>
        <w:t>说</w:t>
      </w:r>
      <w:r>
        <w:t>词</w:t>
      </w:r>
      <w:r>
        <w:t>；</w:t>
      </w:r>
      <w:r>
        <w:t>确</w:t>
      </w:r>
      <w:r>
        <w:t>认</w:t>
      </w:r>
      <w:r>
        <w:t xml:space="preserve"> </w:t>
      </w:r>
      <w:r>
        <w:t>5</w:t>
      </w:r>
      <w:r>
        <w:t xml:space="preserve"> </w:t>
      </w:r>
      <w:r>
        <w:t>条</w:t>
      </w:r>
      <w:r>
        <w:t>验</w:t>
      </w:r>
      <w:r>
        <w:t>收</w:t>
      </w:r>
      <w:r>
        <w:t>标</w:t>
      </w:r>
      <w:r>
        <w:t>准</w:t>
      </w:r>
      <w:r>
        <w:t>全</w:t>
      </w:r>
      <w:r>
        <w:t>部</w:t>
      </w:r>
      <w:r>
        <w:t>通</w:t>
      </w:r>
      <w:r>
        <w:t>过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5. 协作机制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代码与文档：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公</w:t>
      </w:r>
      <w:r>
        <w:t>开</w:t>
      </w:r>
      <w:r>
        <w:t>仓</w:t>
      </w:r>
      <w:r>
        <w:t>库</w:t>
      </w:r>
      <w:r>
        <w:t>（</w:t>
      </w:r>
      <w:r>
        <w:t>今</w:t>
      </w:r>
      <w:r>
        <w:t>天</w:t>
      </w:r>
      <w:r>
        <w:t xml:space="preserve"> </w:t>
      </w:r>
      <w:r>
        <w:t>D</w:t>
      </w:r>
      <w:r>
        <w:t>0</w:t>
      </w:r>
      <w:r>
        <w:t xml:space="preserve"> </w:t>
      </w:r>
      <w:r>
        <w:t>完</w:t>
      </w:r>
      <w:r>
        <w:t>成</w:t>
      </w:r>
      <w:r>
        <w:t>首</w:t>
      </w:r>
      <w:r>
        <w:t>次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>）</w:t>
      </w:r>
      <w:r>
        <w:t>；</w:t>
      </w:r>
      <w:r>
        <w:t>文</w:t>
      </w:r>
      <w:r>
        <w:t>档</w:t>
      </w:r>
      <w:r>
        <w:t>同</w:t>
      </w:r>
      <w:r>
        <w:t>步</w:t>
      </w:r>
      <w:r>
        <w:t>放</w:t>
      </w:r>
      <w:r>
        <w:t xml:space="preserve"> </w:t>
      </w:r>
      <w:r>
        <w:rPr>
          <w:rStyle w:val="CodeChar"/>
        </w:rPr>
        <w:t>docs/</w:t>
      </w:r>
      <w:r>
        <w:t>，</w:t>
      </w:r>
      <w:r>
        <w:t>指</w:t>
      </w:r>
      <w:r>
        <w:t>南</w:t>
      </w:r>
      <w:r>
        <w:t>原</w:t>
      </w:r>
      <w:r>
        <w:t>文</w:t>
      </w:r>
      <w:r>
        <w:t>放</w:t>
      </w:r>
      <w:r>
        <w:t xml:space="preserve"> </w:t>
      </w:r>
      <w:r>
        <w:rPr>
          <w:rStyle w:val="CodeChar"/>
        </w:rPr>
        <w:t>knowledge/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每日同步：</w:t>
      </w:r>
      <w:r>
        <w:t xml:space="preserve"> </w:t>
      </w:r>
      <w:r>
        <w:t>每</w:t>
      </w:r>
      <w:r>
        <w:t>天</w:t>
      </w:r>
      <w:r>
        <w:t xml:space="preserve"> </w:t>
      </w:r>
      <w:r>
        <w:t>2</w:t>
      </w:r>
      <w:r>
        <w:t>1</w:t>
      </w:r>
      <w:r>
        <w:t>:</w:t>
      </w:r>
      <w:r>
        <w:t>0</w:t>
      </w:r>
      <w:r>
        <w:t>0</w:t>
      </w:r>
      <w:r>
        <w:t xml:space="preserve"> </w:t>
      </w:r>
      <w:r>
        <w:t>在</w:t>
      </w:r>
      <w:r>
        <w:t>群</w:t>
      </w:r>
      <w:r>
        <w:t>内</w:t>
      </w:r>
      <w:r>
        <w:t>各</w:t>
      </w:r>
      <w:r>
        <w:t>报</w:t>
      </w:r>
      <w:r>
        <w:t>三</w:t>
      </w:r>
      <w:r>
        <w:t>句</w:t>
      </w:r>
      <w:r>
        <w:t>话</w:t>
      </w:r>
      <w:r>
        <w:t>—</w:t>
      </w:r>
      <w:r>
        <w:t>—</w:t>
      </w:r>
      <w:r>
        <w:t>「</w:t>
      </w:r>
      <w:r>
        <w:t>今</w:t>
      </w:r>
      <w:r>
        <w:t>天</w:t>
      </w:r>
      <w:r>
        <w:t>完</w:t>
      </w:r>
      <w:r>
        <w:t>成</w:t>
      </w:r>
      <w:r>
        <w:t>了</w:t>
      </w:r>
      <w:r>
        <w:t>什</w:t>
      </w:r>
      <w:r>
        <w:t>么</w:t>
      </w:r>
      <w:r>
        <w:t xml:space="preserve"> </w:t>
      </w:r>
      <w:r>
        <w:t>/</w:t>
      </w:r>
      <w:r>
        <w:t xml:space="preserve"> </w:t>
      </w:r>
      <w:r>
        <w:t>卡</w:t>
      </w:r>
      <w:r>
        <w:t>在</w:t>
      </w:r>
      <w:r>
        <w:t>哪</w:t>
      </w:r>
      <w:r>
        <w:t xml:space="preserve"> </w:t>
      </w:r>
      <w:r>
        <w:t>/</w:t>
      </w:r>
      <w:r>
        <w:t xml:space="preserve"> </w:t>
      </w:r>
      <w:r>
        <w:t>明</w:t>
      </w:r>
      <w:r>
        <w:t>天</w:t>
      </w:r>
      <w:r>
        <w:t>做</w:t>
      </w:r>
      <w:r>
        <w:t>什</w:t>
      </w:r>
      <w:r>
        <w:t>么</w:t>
      </w:r>
      <w:r>
        <w:t>」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接口变更：</w:t>
      </w:r>
      <w:r>
        <w:t xml:space="preserve"> </w:t>
      </w:r>
      <w:r>
        <w:t>A</w:t>
      </w:r>
      <w:r>
        <w:t xml:space="preserve"> </w:t>
      </w:r>
      <w:r>
        <w:t>改</w:t>
      </w:r>
      <w:r>
        <w:t>接</w:t>
      </w:r>
      <w:r>
        <w:t>口</w:t>
      </w:r>
      <w:r>
        <w:t>必</w:t>
      </w:r>
      <w:r>
        <w:t>须</w:t>
      </w:r>
      <w:r>
        <w:t>先</w:t>
      </w:r>
      <w:r>
        <w:t>在</w:t>
      </w:r>
      <w:r>
        <w:t>群</w:t>
      </w:r>
      <w:r>
        <w:t>里</w:t>
      </w:r>
      <w:r>
        <w:t>同</w:t>
      </w:r>
      <w:r>
        <w:t>步</w:t>
      </w:r>
      <w:r>
        <w:t>，</w:t>
      </w:r>
      <w:r>
        <w:t>B</w:t>
      </w:r>
      <w:r>
        <w:t xml:space="preserve"> </w:t>
      </w:r>
      <w:r>
        <w:t>同</w:t>
      </w:r>
      <w:r>
        <w:t>步</w:t>
      </w:r>
      <w:r>
        <w:t>改</w:t>
      </w:r>
      <w:r>
        <w:t>；</w:t>
      </w:r>
      <w:r>
        <w:t>不</w:t>
      </w:r>
      <w:r>
        <w:t>要</w:t>
      </w:r>
      <w:r>
        <w:t>各</w:t>
      </w:r>
      <w:r>
        <w:t>自</w:t>
      </w:r>
      <w:r>
        <w:t>默</w:t>
      </w:r>
      <w:r>
        <w:t>默</w:t>
      </w:r>
      <w:r>
        <w:t>改</w:t>
      </w:r>
      <w:r>
        <w:t>格</w:t>
      </w:r>
      <w:r>
        <w:t>式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医学审核：</w:t>
      </w:r>
      <w:r>
        <w:t xml:space="preserve"> </w:t>
      </w:r>
      <w:r>
        <w:t>任</w:t>
      </w:r>
      <w:r>
        <w:t>何</w:t>
      </w:r>
      <w:r>
        <w:t>一</w:t>
      </w:r>
      <w:r>
        <w:t>条</w:t>
      </w:r>
      <w:r>
        <w:t>进</w:t>
      </w:r>
      <w:r>
        <w:t>入</w:t>
      </w:r>
      <w:r>
        <w:t>知</w:t>
      </w:r>
      <w:r>
        <w:t>识</w:t>
      </w:r>
      <w:r>
        <w:t>库</w:t>
      </w:r>
      <w:r>
        <w:t>的</w:t>
      </w:r>
      <w:r>
        <w:t>条</w:t>
      </w:r>
      <w:r>
        <w:t>目</w:t>
      </w:r>
      <w:r>
        <w:t>，</w:t>
      </w:r>
      <w:r>
        <w:t>必</w:t>
      </w:r>
      <w:r>
        <w:t>须</w:t>
      </w:r>
      <w:r>
        <w:t>经</w:t>
      </w:r>
      <w:r>
        <w:t>医</w:t>
      </w:r>
      <w:r>
        <w:t>学</w:t>
      </w:r>
      <w:r>
        <w:t>成</w:t>
      </w:r>
      <w:r>
        <w:t>员</w:t>
      </w:r>
      <w:r>
        <w:t>确</w:t>
      </w:r>
      <w:r>
        <w:t>认</w:t>
      </w:r>
      <w:r>
        <w:t>医</w:t>
      </w:r>
      <w:r>
        <w:t>学</w:t>
      </w:r>
      <w:r>
        <w:t>正</w:t>
      </w:r>
      <w:r>
        <w:t>确</w:t>
      </w:r>
      <w:r>
        <w:t>性</w:t>
      </w:r>
      <w:r>
        <w:t>（</w:t>
      </w:r>
      <w:r>
        <w:t>双</w:t>
      </w:r>
      <w:r>
        <w:t>人</w:t>
      </w:r>
      <w:r>
        <w:t>审</w:t>
      </w:r>
      <w:r>
        <w:t>核</w:t>
      </w:r>
      <w:r>
        <w:t>中</w:t>
      </w:r>
      <w:r>
        <w:t>的</w:t>
      </w:r>
      <w:r>
        <w:t>医</w:t>
      </w:r>
      <w:r>
        <w:t>学</w:t>
      </w:r>
      <w:r>
        <w:t>一</w:t>
      </w:r>
      <w:r>
        <w:t>方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6. 风险与预案（今天就要排查）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指</w:t>
            </w:r>
            <w:r>
              <w:t>南</w:t>
            </w:r>
            <w:r>
              <w:t xml:space="preserve"> </w:t>
            </w:r>
            <w:r>
              <w:t>P</w:t>
            </w:r>
            <w:r>
              <w:t>D</w:t>
            </w:r>
            <w:r>
              <w:t>F</w:t>
            </w:r>
            <w:r>
              <w:t xml:space="preserve"> </w:t>
            </w:r>
            <w:r>
              <w:t>是</w:t>
            </w:r>
            <w:r>
              <w:t>扫</w:t>
            </w:r>
            <w:r>
              <w:t>描</w:t>
            </w:r>
            <w:r>
              <w:t>版</w:t>
            </w:r>
            <w:r>
              <w:t>/</w:t>
            </w:r>
            <w:r>
              <w:t>图</w:t>
            </w:r>
            <w:r>
              <w:t>片</w:t>
            </w:r>
            <w:r>
              <w:t>版</w:t>
            </w:r>
            <w:r>
              <w:t>，</w:t>
            </w:r>
            <w:r>
              <w:t>无</w:t>
            </w:r>
            <w:r>
              <w:t>法</w:t>
            </w:r>
            <w:r>
              <w:t>直</w:t>
            </w:r>
            <w:r>
              <w:t>接</w:t>
            </w:r>
            <w:r>
              <w:t>转</w:t>
            </w:r>
            <w:r>
              <w:t>文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 xml:space="preserve"> </w:t>
            </w:r>
            <w:r>
              <w:t>的</w:t>
            </w:r>
            <w:r>
              <w:t>切</w:t>
            </w:r>
            <w:r>
              <w:t>块</w:t>
            </w:r>
            <w:r>
              <w:t>卡</w:t>
            </w:r>
            <w:r>
              <w:t>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医</w:t>
            </w:r>
            <w:r>
              <w:t>学</w:t>
            </w:r>
            <w:r>
              <w:t>尽</w:t>
            </w:r>
            <w:r>
              <w:t>早</w:t>
            </w:r>
            <w:r>
              <w:t>确</w:t>
            </w:r>
            <w:r>
              <w:t>认</w:t>
            </w:r>
            <w:r>
              <w:t xml:space="preserve"> </w:t>
            </w:r>
            <w:r>
              <w:t>P</w:t>
            </w:r>
            <w:r>
              <w:t>D</w:t>
            </w:r>
            <w:r>
              <w:t>F</w:t>
            </w:r>
            <w:r>
              <w:t xml:space="preserve"> </w:t>
            </w:r>
            <w:r>
              <w:t>是</w:t>
            </w:r>
            <w:r>
              <w:t>否</w:t>
            </w:r>
            <w:r>
              <w:t>可</w:t>
            </w:r>
            <w:r>
              <w:t>复</w:t>
            </w:r>
            <w:r>
              <w:t>制</w:t>
            </w:r>
            <w:r>
              <w:t>文</w:t>
            </w:r>
            <w:r>
              <w:t>字</w:t>
            </w:r>
            <w:r>
              <w:t>；</w:t>
            </w:r>
            <w:r>
              <w:t>扫</w:t>
            </w:r>
            <w:r>
              <w:t>描</w:t>
            </w:r>
            <w:r>
              <w:t>版</w:t>
            </w:r>
            <w:r>
              <w:t>用</w:t>
            </w:r>
            <w:r>
              <w:t xml:space="preserve"> </w:t>
            </w:r>
            <w:r>
              <w:t>O</w:t>
            </w:r>
            <w:r>
              <w:t>C</w:t>
            </w:r>
            <w:r>
              <w:t>R</w:t>
            </w:r>
            <w:r>
              <w:t>（</w:t>
            </w:r>
            <w:r>
              <w:t>A</w:t>
            </w:r>
            <w:r>
              <w:t xml:space="preserve"> </w:t>
            </w:r>
            <w:r>
              <w:t>处</w:t>
            </w:r>
            <w:r>
              <w:t>理</w:t>
            </w:r>
            <w:r>
              <w:t>）</w:t>
            </w:r>
            <w:r>
              <w:t>，</w:t>
            </w:r>
            <w:r>
              <w:t>或</w:t>
            </w:r>
            <w:r>
              <w:t>换</w:t>
            </w:r>
            <w:r>
              <w:t>用</w:t>
            </w:r>
            <w:r>
              <w:t>官</w:t>
            </w:r>
            <w:r>
              <w:t>方</w:t>
            </w:r>
            <w:r>
              <w:t xml:space="preserve"> </w:t>
            </w:r>
            <w:r>
              <w:t>H</w:t>
            </w:r>
            <w:r>
              <w:t>T</w:t>
            </w:r>
            <w:r>
              <w:t>M</w:t>
            </w:r>
            <w:r>
              <w:t>L</w:t>
            </w:r>
            <w:r>
              <w:t xml:space="preserve"> </w:t>
            </w:r>
            <w:r>
              <w:t>全</w:t>
            </w:r>
            <w:r>
              <w:t>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3</w:t>
            </w:r>
            <w:r>
              <w:t>.</w:t>
            </w:r>
            <w:r>
              <w:t>1</w:t>
            </w:r>
            <w:r>
              <w:t>4</w:t>
            </w:r>
            <w:r>
              <w:t xml:space="preserve"> </w:t>
            </w:r>
            <w:r>
              <w:t>装</w:t>
            </w:r>
            <w:r>
              <w:t>不</w:t>
            </w:r>
            <w:r>
              <w:t>上</w:t>
            </w:r>
            <w:r>
              <w:t xml:space="preserve"> </w:t>
            </w:r>
            <w:r>
              <w:t>t</w:t>
            </w:r>
            <w:r>
              <w:t>o</w:t>
            </w:r>
            <w:r>
              <w:t>r</w:t>
            </w:r>
            <w:r>
              <w:t>c</w:t>
            </w:r>
            <w:r>
              <w:t>h</w:t>
            </w:r>
            <w:r>
              <w:t>/</w:t>
            </w:r>
            <w:r>
              <w:t>向</w:t>
            </w:r>
            <w:r>
              <w:t>量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 xml:space="preserve"> </w:t>
            </w:r>
            <w:r>
              <w:t>装</w:t>
            </w:r>
            <w:r>
              <w:t>环</w:t>
            </w:r>
            <w:r>
              <w:t>境</w:t>
            </w:r>
            <w:r>
              <w:t>卡</w:t>
            </w:r>
            <w:r>
              <w:t>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端</w:t>
            </w:r>
            <w:r>
              <w:t>统</w:t>
            </w:r>
            <w:r>
              <w:t>一</w:t>
            </w:r>
            <w:r>
              <w:t>改</w:t>
            </w:r>
            <w:r>
              <w:t>用</w:t>
            </w:r>
            <w:r>
              <w:t xml:space="preserve"> </w:t>
            </w: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3</w:t>
            </w:r>
            <w:r>
              <w:t>.</w:t>
            </w:r>
            <w:r>
              <w:t>1</w:t>
            </w:r>
            <w:r>
              <w:t>1</w:t>
            </w:r>
            <w:r>
              <w:t>/</w:t>
            </w:r>
            <w:r>
              <w:t>3</w:t>
            </w:r>
            <w:r>
              <w:t>.</w:t>
            </w:r>
            <w:r>
              <w:t>1</w:t>
            </w:r>
            <w:r>
              <w:t>2</w:t>
            </w:r>
            <w:r>
              <w:t xml:space="preserve"> </w:t>
            </w:r>
            <w:r>
              <w:t>建</w:t>
            </w:r>
            <w:r>
              <w:t xml:space="preserve"> </w:t>
            </w:r>
            <w:r>
              <w:t>v</w:t>
            </w:r>
            <w:r>
              <w:t>e</w:t>
            </w:r>
            <w:r>
              <w:t>n</w:t>
            </w:r>
            <w:r>
              <w:t>v</w:t>
            </w:r>
            <w:r>
              <w:t>；</w:t>
            </w:r>
            <w:r>
              <w:t>或</w:t>
            </w:r>
            <w:r>
              <w:t>向</w:t>
            </w:r>
            <w:r>
              <w:t>量</w:t>
            </w:r>
            <w:r>
              <w:t>化</w:t>
            </w:r>
            <w:r>
              <w:t>放</w:t>
            </w:r>
            <w:r>
              <w:t>学</w:t>
            </w:r>
            <w:r>
              <w:t>校</w:t>
            </w:r>
            <w:r>
              <w:t>服</w:t>
            </w:r>
            <w:r>
              <w:t>务</w:t>
            </w:r>
            <w:r>
              <w:t>器</w:t>
            </w:r>
            <w:r>
              <w:t>做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L</w:t>
            </w:r>
            <w:r>
              <w:t>M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  <w:r>
              <w:t xml:space="preserve"> </w:t>
            </w:r>
            <w:r>
              <w:t>还</w:t>
            </w:r>
            <w:r>
              <w:t>没</w:t>
            </w:r>
            <w:r>
              <w:t>申</w:t>
            </w:r>
            <w:r>
              <w:t>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G</w:t>
            </w:r>
            <w:r>
              <w:t xml:space="preserve"> </w:t>
            </w:r>
            <w:r>
              <w:t>最</w:t>
            </w:r>
            <w:r>
              <w:t>后</w:t>
            </w:r>
            <w:r>
              <w:t>一</w:t>
            </w:r>
            <w:r>
              <w:t>步</w:t>
            </w:r>
            <w:r>
              <w:t>卡</w:t>
            </w:r>
            <w:r>
              <w:t>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0</w:t>
            </w:r>
            <w:r>
              <w:t xml:space="preserve"> </w:t>
            </w:r>
            <w:r>
              <w:t>立</w:t>
            </w:r>
            <w:r>
              <w:t>刻</w:t>
            </w:r>
            <w:r>
              <w:t>申</w:t>
            </w:r>
            <w:r>
              <w:t>请</w:t>
            </w:r>
            <w:r>
              <w:t>（</w:t>
            </w:r>
            <w:r>
              <w:t>阿</w:t>
            </w:r>
            <w:r>
              <w:t>里</w:t>
            </w:r>
            <w:r>
              <w:t>云</w:t>
            </w:r>
            <w:r>
              <w:t>百</w:t>
            </w:r>
            <w:r>
              <w:t>炼</w:t>
            </w:r>
            <w:r>
              <w:t>/</w:t>
            </w: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S</w:t>
            </w:r>
            <w:r>
              <w:t>e</w:t>
            </w:r>
            <w:r>
              <w:t>e</w:t>
            </w:r>
            <w:r>
              <w:t>k</w:t>
            </w:r>
            <w:r>
              <w:t xml:space="preserve"> </w:t>
            </w:r>
            <w:r>
              <w:t>都</w:t>
            </w:r>
            <w:r>
              <w:t>有</w:t>
            </w:r>
            <w:r>
              <w:t>免</w:t>
            </w:r>
            <w:r>
              <w:t>费</w:t>
            </w:r>
            <w:r>
              <w:t>额</w:t>
            </w:r>
            <w:r>
              <w:t>度</w:t>
            </w:r>
            <w:r>
              <w:t>可</w:t>
            </w:r>
            <w:r>
              <w:t>先</w:t>
            </w:r>
            <w:r>
              <w:t>用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校</w:t>
            </w:r>
            <w:r>
              <w:t xml:space="preserve"> </w:t>
            </w:r>
            <w:r>
              <w:t>G</w:t>
            </w:r>
            <w:r>
              <w:t>P</w:t>
            </w:r>
            <w:r>
              <w:t>U</w:t>
            </w:r>
            <w:r>
              <w:t xml:space="preserve"> </w:t>
            </w:r>
            <w:r>
              <w:t>排</w:t>
            </w:r>
            <w:r>
              <w:t>队</w:t>
            </w:r>
            <w:r>
              <w:t>/</w:t>
            </w:r>
            <w:r>
              <w:t>用</w:t>
            </w:r>
            <w:r>
              <w:t>不</w:t>
            </w:r>
            <w:r>
              <w:t>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向</w:t>
            </w:r>
            <w:r>
              <w:t>量</w:t>
            </w:r>
            <w:r>
              <w:t>化</w:t>
            </w:r>
            <w:r>
              <w:t>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先</w:t>
            </w:r>
            <w:r>
              <w:t>用</w:t>
            </w:r>
            <w:r>
              <w:t>本</w:t>
            </w:r>
            <w:r>
              <w:t>地</w:t>
            </w:r>
            <w:r>
              <w:t xml:space="preserve"> </w:t>
            </w:r>
            <w:r>
              <w:t>C</w:t>
            </w:r>
            <w:r>
              <w:t>P</w:t>
            </w:r>
            <w:r>
              <w:t>U</w:t>
            </w:r>
            <w:r>
              <w:t xml:space="preserve"> </w:t>
            </w:r>
            <w:r>
              <w:t>跑</w:t>
            </w:r>
            <w:r>
              <w:t xml:space="preserve"> </w:t>
            </w:r>
            <w:r>
              <w:t>b</w:t>
            </w:r>
            <w:r>
              <w:t>g</w:t>
            </w:r>
            <w:r>
              <w:t>e</w:t>
            </w:r>
            <w:r>
              <w:t>-</w:t>
            </w:r>
            <w:r>
              <w:t>m</w:t>
            </w:r>
            <w:r>
              <w:t>3</w:t>
            </w:r>
            <w:r>
              <w:t>（</w:t>
            </w:r>
            <w:r>
              <w:t>条</w:t>
            </w:r>
            <w:r>
              <w:t>目</w:t>
            </w:r>
            <w:r>
              <w:t>少</w:t>
            </w:r>
            <w:r>
              <w:t>时</w:t>
            </w:r>
            <w:r>
              <w:t>也</w:t>
            </w:r>
            <w:r>
              <w:t>可</w:t>
            </w:r>
            <w:r>
              <w:t>接</w:t>
            </w:r>
            <w:r>
              <w:t>受</w:t>
            </w:r>
            <w:r>
              <w:t>）</w:t>
            </w:r>
            <w:r>
              <w:t>，</w:t>
            </w:r>
            <w:r>
              <w:t>G</w:t>
            </w:r>
            <w:r>
              <w:t>P</w:t>
            </w:r>
            <w:r>
              <w:t>U</w:t>
            </w:r>
            <w:r>
              <w:t xml:space="preserve"> </w:t>
            </w:r>
            <w:r>
              <w:t>作</w:t>
            </w:r>
            <w:r>
              <w:t>为</w:t>
            </w:r>
            <w:r>
              <w:t>加</w:t>
            </w:r>
            <w:r>
              <w:t>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有</w:t>
            </w:r>
            <w:r>
              <w:t>人</w:t>
            </w:r>
            <w:r>
              <w:t>进</w:t>
            </w:r>
            <w:r>
              <w:t>度</w:t>
            </w:r>
            <w:r>
              <w:t>落</w:t>
            </w:r>
            <w:r>
              <w:t>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联</w:t>
            </w:r>
            <w:r>
              <w:t>调</w:t>
            </w:r>
            <w:r>
              <w:t>被</w:t>
            </w:r>
            <w:r>
              <w:t>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 xml:space="preserve"> </w:t>
            </w:r>
            <w:r>
              <w:t>2</w:t>
            </w:r>
            <w:r>
              <w:t>1</w:t>
            </w:r>
            <w:r>
              <w:t>:</w:t>
            </w:r>
            <w:r>
              <w:t>0</w:t>
            </w:r>
            <w:r>
              <w:t>0</w:t>
            </w:r>
            <w:r>
              <w:t xml:space="preserve"> </w:t>
            </w:r>
            <w:r>
              <w:t>同</w:t>
            </w:r>
            <w:r>
              <w:t>步</w:t>
            </w:r>
            <w:r>
              <w:t>及</w:t>
            </w:r>
            <w:r>
              <w:t>早</w:t>
            </w:r>
            <w:r>
              <w:t>暴</w:t>
            </w:r>
            <w:r>
              <w:t>露</w:t>
            </w:r>
            <w:r>
              <w:t>，</w:t>
            </w:r>
            <w:r>
              <w:t>D</w:t>
            </w:r>
            <w:r>
              <w:t>2</w:t>
            </w:r>
            <w:r>
              <w:t xml:space="preserve"> </w:t>
            </w:r>
            <w:r>
              <w:t>前</w:t>
            </w:r>
            <w:r>
              <w:t>补</w:t>
            </w:r>
            <w:r>
              <w:t>位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7. 今天（D0）三人各自的「最小可交付」清单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医学：</w:t>
      </w:r>
      <w:r>
        <w:t xml:space="preserve"> </w:t>
      </w:r>
      <w:r>
        <w:t>指</w:t>
      </w:r>
      <w:r>
        <w:t>南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全</w:t>
      </w:r>
      <w:r>
        <w:t>集</w:t>
      </w:r>
      <w:r>
        <w:t>打</w:t>
      </w:r>
      <w:r>
        <w:t>包</w:t>
      </w:r>
      <w:r>
        <w:t>进</w:t>
      </w:r>
      <w:r>
        <w:t xml:space="preserve"> </w:t>
      </w:r>
      <w:r>
        <w:rPr>
          <w:rStyle w:val="CodeChar"/>
        </w:rPr>
        <w:t>knowledge/</w:t>
      </w:r>
      <w:r>
        <w:t>；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+</w:t>
      </w:r>
      <w:r>
        <w:t xml:space="preserve"> </w:t>
      </w:r>
      <w:r>
        <w:t>规</w:t>
      </w:r>
      <w:r>
        <w:t>则</w:t>
      </w:r>
      <w:r>
        <w:t>清</w:t>
      </w:r>
      <w:r>
        <w:t>单</w:t>
      </w:r>
      <w:r>
        <w:t xml:space="preserve"> </w:t>
      </w:r>
      <w:r>
        <w:t>v</w:t>
      </w:r>
      <w:r>
        <w:t>1</w:t>
      </w:r>
      <w:r>
        <w:t xml:space="preserve"> </w:t>
      </w:r>
      <w:r>
        <w:t>发</w:t>
      </w:r>
      <w:r>
        <w:t>群</w:t>
      </w:r>
      <w:r>
        <w:t>里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计算机 A：</w:t>
      </w:r>
      <w:r>
        <w:t xml:space="preserve"> </w:t>
      </w:r>
      <w:r>
        <w:t>1</w:t>
      </w:r>
      <w:r>
        <w:t xml:space="preserve"> </w:t>
      </w:r>
      <w:r>
        <w:t>个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能</w:t>
      </w:r>
      <w:r>
        <w:t>跑</w:t>
      </w:r>
      <w:r>
        <w:t>出</w:t>
      </w:r>
      <w:r>
        <w:t>「</w:t>
      </w:r>
      <w:r>
        <w:t>纯</w:t>
      </w:r>
      <w:r>
        <w:t>文</w:t>
      </w:r>
      <w:r>
        <w:t>本</w:t>
      </w:r>
      <w:r>
        <w:t xml:space="preserve"> </w:t>
      </w:r>
      <w:r>
        <w:t>+</w:t>
      </w:r>
      <w:r>
        <w:t xml:space="preserve"> </w:t>
      </w:r>
      <w:r>
        <w:t>切</w:t>
      </w:r>
      <w:r>
        <w:t>片</w:t>
      </w:r>
      <w:r>
        <w:t>」</w:t>
      </w:r>
      <w:r>
        <w:t>结</w:t>
      </w:r>
      <w:r>
        <w:t>果</w:t>
      </w:r>
      <w:r>
        <w:t>；</w:t>
      </w:r>
      <w:r>
        <w:t>L</w:t>
      </w:r>
      <w:r>
        <w:t>L</w:t>
      </w:r>
      <w:r>
        <w:t>M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申</w:t>
      </w:r>
      <w:r>
        <w:t>请</w:t>
      </w:r>
      <w:r>
        <w:t>提</w:t>
      </w:r>
      <w:r>
        <w:t>交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计算机 B：</w:t>
      </w:r>
      <w:r>
        <w:t xml:space="preserve"> </w:t>
      </w:r>
      <w:r>
        <w:t>前</w:t>
      </w:r>
      <w:r>
        <w:t>端</w:t>
      </w:r>
      <w:r>
        <w:t>三</w:t>
      </w:r>
      <w:r>
        <w:t>页</w:t>
      </w:r>
      <w:r>
        <w:t>面</w:t>
      </w:r>
      <w:r>
        <w:t>静</w:t>
      </w:r>
      <w:r>
        <w:t>态</w:t>
      </w:r>
      <w:r>
        <w:t>版</w:t>
      </w:r>
      <w:r>
        <w:t>能</w:t>
      </w:r>
      <w:r>
        <w:t>在</w:t>
      </w:r>
      <w:r>
        <w:t xml:space="preserve"> </w:t>
      </w:r>
      <w:r>
        <w:t>5</w:t>
      </w:r>
      <w:r>
        <w:t>1</w:t>
      </w:r>
      <w:r>
        <w:t>7</w:t>
      </w:r>
      <w:r>
        <w:t>3</w:t>
      </w:r>
      <w:r>
        <w:t xml:space="preserve"> </w:t>
      </w:r>
      <w:r>
        <w:t>打</w:t>
      </w:r>
      <w:r>
        <w:t>开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ata_volume/7690503465612755227-generated/20261024/8d0a7bca-3908-4ccd-a3ca-b000ef8b84d1/PCI术后用药管理_团队冲刺策划书_10.22-10.26.md.docx","ReservedCode1":"","ContentPropagator":"001191110102MACQD9K64028705","PropagateID":"938345705514858#1792841857291","ReservedCode2":""}</vt:lpwstr>
  </property>
</Properties>
</file>