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化验单 OCR 识别 · 字段输出表 v2（已合并 LF1234 意见）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表</w:t>
      </w:r>
      <w:r>
        <w:t>是</w:t>
      </w:r>
      <w:r>
        <w:t>「</w:t>
      </w:r>
      <w:r>
        <w:t>拍</w:t>
      </w:r>
      <w:r>
        <w:t>照</w:t>
      </w:r>
      <w:r>
        <w:t>识</w:t>
      </w:r>
      <w:r>
        <w:t>别</w:t>
      </w:r>
      <w:r>
        <w:t>的</w:t>
      </w:r>
      <w:r>
        <w:t>输</w:t>
      </w:r>
      <w:r>
        <w:t>出</w:t>
      </w:r>
      <w:r>
        <w:t>契</w:t>
      </w:r>
      <w:r>
        <w:t>约</w:t>
      </w:r>
      <w:r>
        <w:t>」</w:t>
      </w:r>
      <w:r>
        <w:t>。</w:t>
      </w:r>
      <w:r>
        <w:t>识</w:t>
      </w:r>
      <w:r>
        <w:t>别</w:t>
      </w:r>
      <w:r>
        <w:t>结</w:t>
      </w:r>
      <w:r>
        <w:t>果</w:t>
      </w:r>
      <w:r>
        <w:t>只</w:t>
      </w:r>
      <w:r>
        <w:t>做</w:t>
      </w:r>
      <w:r>
        <w:t>「</w:t>
      </w:r>
      <w:r>
        <w:t>录</w:t>
      </w:r>
      <w:r>
        <w:t>入</w:t>
      </w:r>
      <w:r>
        <w:t>草</w:t>
      </w:r>
      <w:r>
        <w:t>稿</w:t>
      </w:r>
      <w:r>
        <w:t>」</w:t>
      </w:r>
      <w:r>
        <w:t>，</w:t>
      </w:r>
      <w:r>
        <w:t>最</w:t>
      </w:r>
      <w:r>
        <w:t>终</w:t>
      </w:r>
      <w:r>
        <w:t>以</w:t>
      </w:r>
      <w:r>
        <w:t>医</w:t>
      </w:r>
      <w:r>
        <w:t>生</w:t>
      </w:r>
      <w:r>
        <w:t>逐</w:t>
      </w:r>
      <w:r>
        <w:t>项</w:t>
      </w:r>
      <w:r>
        <w:t>确</w:t>
      </w:r>
      <w:r>
        <w:t>认</w:t>
      </w:r>
      <w:r>
        <w:t xml:space="preserve"> </w:t>
      </w:r>
      <w:r>
        <w:t>+</w:t>
      </w:r>
      <w:r>
        <w:t xml:space="preserve"> </w:t>
      </w:r>
      <w:r>
        <w:t>后</w:t>
      </w:r>
      <w:r>
        <w:t>端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 xml:space="preserve"> </w:t>
      </w:r>
      <w:r>
        <w:t>规</w:t>
      </w:r>
      <w:r>
        <w:t>则</w:t>
      </w:r>
      <w:r>
        <w:t>为</w:t>
      </w:r>
      <w:r>
        <w:t>准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模</w:t>
      </w:r>
      <w:r>
        <w:t>型</w:t>
      </w:r>
      <w:r>
        <w:t>绝</w:t>
      </w:r>
      <w:r>
        <w:t>不</w:t>
      </w:r>
      <w:r>
        <w:t>编</w:t>
      </w:r>
      <w:r>
        <w:t>造</w:t>
      </w:r>
      <w:r>
        <w:t>数</w:t>
      </w:r>
      <w:r>
        <w:t>值</w:t>
      </w:r>
      <w:r>
        <w:t>、</w:t>
      </w:r>
      <w:r>
        <w:t>绝</w:t>
      </w:r>
      <w:r>
        <w:t>不</w:t>
      </w:r>
      <w:r>
        <w:t>解</w:t>
      </w:r>
      <w:r>
        <w:t>读</w:t>
      </w:r>
      <w:r>
        <w:t>诊</w:t>
      </w:r>
      <w:r>
        <w:t>断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〇、v2 相对 v1 的变化（对应 LF1234 四条意见）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✅</w:t>
      </w:r>
      <w:r>
        <w:t xml:space="preserve"> </w:t>
      </w:r>
      <w:r>
        <w:t>参</w:t>
      </w:r>
      <w:r>
        <w:t>考</w:t>
      </w:r>
      <w:r>
        <w:t>范</w:t>
      </w:r>
      <w:r>
        <w:t>围</w:t>
      </w:r>
      <w:r>
        <w:t>、</w:t>
      </w:r>
      <w:r>
        <w:t>肝</w:t>
      </w:r>
      <w:r>
        <w:t>功</w:t>
      </w:r>
      <w:r>
        <w:t>能</w:t>
      </w:r>
      <w:r>
        <w:t>分</w:t>
      </w:r>
      <w:r>
        <w:t>界</w:t>
      </w:r>
      <w:r>
        <w:t>（</w:t>
      </w:r>
      <w:r>
        <w:t>1</w:t>
      </w:r>
      <w:r>
        <w:t>–</w:t>
      </w:r>
      <w:r>
        <w:t>3</w:t>
      </w:r>
      <w:r>
        <w:t xml:space="preserve"> </w:t>
      </w:r>
      <w:r>
        <w:t>倍</w:t>
      </w:r>
      <w:r>
        <w:t>/</w:t>
      </w:r>
      <w:r>
        <w:t>＞</w:t>
      </w:r>
      <w:r>
        <w:t>3</w:t>
      </w:r>
      <w:r>
        <w:t xml:space="preserve"> </w:t>
      </w:r>
      <w:r>
        <w:t>倍</w:t>
      </w:r>
      <w:r>
        <w:t>）</w:t>
      </w:r>
      <w:r>
        <w:t>—</w:t>
      </w:r>
      <w:r>
        <w:t>—</w:t>
      </w:r>
      <w:r>
        <w:t>确</w:t>
      </w:r>
      <w:r>
        <w:t>认</w:t>
      </w:r>
      <w:r>
        <w:t>，</w:t>
      </w:r>
      <w:r>
        <w:t>沿</w:t>
      </w:r>
      <w:r>
        <w:t>用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✅</w:t>
      </w:r>
      <w:r>
        <w:t xml:space="preserve"> </w:t>
      </w:r>
      <w:r>
        <w:t>检</w:t>
      </w:r>
      <w:r>
        <w:t>查</w:t>
      </w:r>
      <w:r>
        <w:t>项</w:t>
      </w:r>
      <w:r>
        <w:t>目</w:t>
      </w:r>
      <w:r>
        <w:t>识</w:t>
      </w:r>
      <w:r>
        <w:t>别</w:t>
      </w:r>
      <w:r>
        <w:t>范</w:t>
      </w:r>
      <w:r>
        <w:t>围</w:t>
      </w:r>
      <w:r>
        <w:rPr>
          <w:b/>
        </w:rPr>
        <w:t>大幅扩大</w:t>
      </w:r>
      <w:r>
        <w:t>：</w:t>
      </w:r>
      <w:r>
        <w:t>新</w:t>
      </w:r>
      <w:r>
        <w:t>增</w:t>
      </w:r>
      <w:r>
        <w:t xml:space="preserve"> </w:t>
      </w:r>
      <w:r>
        <w:t>H</w:t>
      </w:r>
      <w:r>
        <w:t>c</w:t>
      </w:r>
      <w:r>
        <w:t>t</w:t>
      </w:r>
      <w:r>
        <w:t>、</w:t>
      </w:r>
      <w:r>
        <w:t>W</w:t>
      </w:r>
      <w:r>
        <w:t>B</w:t>
      </w:r>
      <w:r>
        <w:t>C</w:t>
      </w:r>
      <w:r>
        <w:t>/</w:t>
      </w:r>
      <w:r>
        <w:t>中</w:t>
      </w:r>
      <w:r>
        <w:t>性</w:t>
      </w:r>
      <w:r>
        <w:t>粒</w:t>
      </w:r>
      <w:r>
        <w:t>、</w:t>
      </w:r>
      <w:r>
        <w:t>尿</w:t>
      </w:r>
      <w:r>
        <w:t>蛋</w:t>
      </w:r>
      <w:r>
        <w:t>白</w:t>
      </w:r>
      <w:r>
        <w:t>、</w:t>
      </w:r>
      <w:r>
        <w:t>尿</w:t>
      </w:r>
      <w:r>
        <w:t>白</w:t>
      </w:r>
      <w:r>
        <w:t>细</w:t>
      </w:r>
      <w:r>
        <w:t>胞</w:t>
      </w:r>
      <w:r>
        <w:t>、</w:t>
      </w:r>
      <w:r>
        <w:t>尿</w:t>
      </w:r>
      <w:r>
        <w:t>糖</w:t>
      </w:r>
      <w:r>
        <w:t>/</w:t>
      </w:r>
      <w:r>
        <w:t>酮</w:t>
      </w:r>
      <w:r>
        <w:t>体</w:t>
      </w:r>
      <w:r>
        <w:t>、</w:t>
      </w:r>
      <w:r>
        <w:t>白</w:t>
      </w:r>
      <w:r>
        <w:t>蛋</w:t>
      </w:r>
      <w:r>
        <w:t>白</w:t>
      </w:r>
      <w:r>
        <w:t>、</w:t>
      </w:r>
      <w:r>
        <w:t>G</w:t>
      </w:r>
      <w:r>
        <w:t>G</w:t>
      </w:r>
      <w:r>
        <w:t>T</w:t>
      </w:r>
      <w:r>
        <w:t>/</w:t>
      </w:r>
      <w:r>
        <w:t>A</w:t>
      </w:r>
      <w:r>
        <w:t>L</w:t>
      </w:r>
      <w:r>
        <w:t>P</w:t>
      </w:r>
      <w:r>
        <w:t>、</w:t>
      </w:r>
      <w:r>
        <w:t>B</w:t>
      </w:r>
      <w:r>
        <w:t>U</w:t>
      </w:r>
      <w:r>
        <w:t>N</w:t>
      </w:r>
      <w:r>
        <w:t>、</w:t>
      </w:r>
      <w:r>
        <w:t>尿</w:t>
      </w:r>
      <w:r>
        <w:t>酸</w:t>
      </w:r>
      <w:r>
        <w:t>、</w:t>
      </w:r>
      <w:r>
        <w:t>C</w:t>
      </w:r>
      <w:r>
        <w:t>K</w:t>
      </w:r>
      <w:r>
        <w:t>-</w:t>
      </w:r>
      <w:r>
        <w:t>M</w:t>
      </w:r>
      <w:r>
        <w:t>B</w:t>
      </w:r>
      <w:r>
        <w:t>、</w:t>
      </w:r>
      <w:r>
        <w:t>L</w:t>
      </w:r>
      <w:r>
        <w:t>D</w:t>
      </w:r>
      <w:r>
        <w:t>H</w:t>
      </w:r>
      <w:r>
        <w:t>/</w:t>
      </w:r>
      <w:r>
        <w:t>α</w:t>
      </w:r>
      <w:r>
        <w:t>-</w:t>
      </w:r>
      <w:r>
        <w:t>H</w:t>
      </w:r>
      <w:r>
        <w:t>B</w:t>
      </w:r>
      <w:r>
        <w:t>D</w:t>
      </w:r>
      <w:r>
        <w:t>H</w:t>
      </w:r>
      <w:r>
        <w:t>、</w:t>
      </w:r>
      <w:r>
        <w:t>N</w:t>
      </w:r>
      <w:r>
        <w:t>a</w:t>
      </w:r>
      <w:r>
        <w:t>/</w:t>
      </w:r>
      <w:r>
        <w:t>M</w:t>
      </w:r>
      <w:r>
        <w:t>g</w:t>
      </w:r>
      <w:r>
        <w:t>/</w:t>
      </w:r>
      <w:r>
        <w:t>C</w:t>
      </w:r>
      <w:r>
        <w:t>a</w:t>
      </w:r>
      <w:r>
        <w:t>、</w:t>
      </w:r>
      <w:r>
        <w:t>B</w:t>
      </w:r>
      <w:r>
        <w:t>N</w:t>
      </w:r>
      <w:r>
        <w:t>P</w:t>
      </w:r>
      <w:r>
        <w:t>/</w:t>
      </w:r>
      <w:r>
        <w:t>N</w:t>
      </w:r>
      <w:r>
        <w:t>T</w:t>
      </w:r>
      <w:r>
        <w:t>-</w:t>
      </w:r>
      <w:r>
        <w:t>p</w:t>
      </w:r>
      <w:r>
        <w:t>r</w:t>
      </w:r>
      <w:r>
        <w:t>o</w:t>
      </w:r>
      <w:r>
        <w:t>B</w:t>
      </w:r>
      <w:r>
        <w:t>N</w:t>
      </w:r>
      <w:r>
        <w:t>P</w:t>
      </w:r>
      <w:r>
        <w:t>、</w:t>
      </w:r>
      <w:r>
        <w:t>P</w:t>
      </w:r>
      <w:r>
        <w:t>T</w:t>
      </w:r>
      <w:r>
        <w:t>/</w:t>
      </w:r>
      <w:r>
        <w:t>I</w:t>
      </w:r>
      <w:r>
        <w:t>N</w:t>
      </w:r>
      <w:r>
        <w:t>R</w:t>
      </w:r>
      <w:r>
        <w:t>/</w:t>
      </w:r>
      <w:r>
        <w:t>A</w:t>
      </w:r>
      <w:r>
        <w:t>P</w:t>
      </w:r>
      <w:r>
        <w:t>T</w:t>
      </w:r>
      <w:r>
        <w:t>T</w:t>
      </w:r>
      <w:r>
        <w:t>/</w:t>
      </w:r>
      <w:r>
        <w:t>纤</w:t>
      </w:r>
      <w:r>
        <w:t>维</w:t>
      </w:r>
      <w:r>
        <w:t>蛋</w:t>
      </w:r>
      <w:r>
        <w:t>白</w:t>
      </w:r>
      <w:r>
        <w:t>原</w:t>
      </w:r>
      <w:r>
        <w:t>/</w:t>
      </w:r>
      <w:r>
        <w:t>D</w:t>
      </w:r>
      <w:r>
        <w:t>-</w:t>
      </w:r>
      <w:r>
        <w:t>二</w:t>
      </w:r>
      <w:r>
        <w:t>聚</w:t>
      </w:r>
      <w:r>
        <w:t>体</w:t>
      </w:r>
      <w:r>
        <w:t>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✅</w:t>
      </w:r>
      <w:r>
        <w:t xml:space="preserve"> </w:t>
      </w:r>
      <w:r>
        <w:t>凝</w:t>
      </w:r>
      <w:r>
        <w:t>血</w:t>
      </w:r>
      <w:r>
        <w:t>从</w:t>
      </w:r>
      <w:r>
        <w:t>「</w:t>
      </w:r>
      <w:r>
        <w:t>一</w:t>
      </w:r>
      <w:r>
        <w:t>个</w:t>
      </w:r>
      <w:r>
        <w:t>状</w:t>
      </w:r>
      <w:r>
        <w:t>态</w:t>
      </w:r>
      <w:r>
        <w:t>」</w:t>
      </w:r>
      <w:r>
        <w:t>细</w:t>
      </w:r>
      <w:r>
        <w:t>化</w:t>
      </w:r>
      <w:r>
        <w:t>为</w:t>
      </w:r>
      <w:r>
        <w:t>多</w:t>
      </w:r>
      <w:r>
        <w:t>指</w:t>
      </w:r>
      <w:r>
        <w:t>标</w:t>
      </w:r>
      <w:r>
        <w:t>；</w:t>
      </w:r>
      <w:r>
        <w:t>超</w:t>
      </w:r>
      <w:r>
        <w:t>声</w:t>
      </w:r>
      <w:r>
        <w:t>细</w:t>
      </w:r>
      <w:r>
        <w:t>化</w:t>
      </w:r>
      <w:r>
        <w:t>为</w:t>
      </w:r>
      <w:r>
        <w:t>「</w:t>
      </w:r>
      <w:r>
        <w:t>E</w:t>
      </w:r>
      <w:r>
        <w:t>F</w:t>
      </w:r>
      <w:r>
        <w:t>%</w:t>
      </w:r>
      <w:r>
        <w:t>(</w:t>
      </w:r>
      <w:r>
        <w:t>值</w:t>
      </w:r>
      <w:r>
        <w:t>)</w:t>
      </w:r>
      <w:r>
        <w:t>+</w:t>
      </w:r>
      <w:r>
        <w:t>室</w:t>
      </w:r>
      <w:r>
        <w:t>壁</w:t>
      </w:r>
      <w:r>
        <w:t>瘤</w:t>
      </w:r>
      <w:r>
        <w:t>+</w:t>
      </w:r>
      <w:r>
        <w:t>室</w:t>
      </w:r>
      <w:r>
        <w:t>壁</w:t>
      </w:r>
      <w:r>
        <w:t>运</w:t>
      </w:r>
      <w:r>
        <w:t>动</w:t>
      </w:r>
      <w:r>
        <w:t>障</w:t>
      </w:r>
      <w:r>
        <w:t>碍</w:t>
      </w:r>
      <w:r>
        <w:t>+</w:t>
      </w:r>
      <w:r>
        <w:t>其</w:t>
      </w:r>
      <w:r>
        <w:t>他</w:t>
      </w:r>
      <w:r>
        <w:t>显</w:t>
      </w:r>
      <w:r>
        <w:t>著</w:t>
      </w:r>
      <w:r>
        <w:t>异</w:t>
      </w:r>
      <w:r>
        <w:t>常</w:t>
      </w:r>
      <w:r>
        <w:t>」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✅</w:t>
      </w:r>
      <w:r>
        <w:t xml:space="preserve"> </w:t>
      </w:r>
      <w:r>
        <w:t>增</w:t>
      </w:r>
      <w:r>
        <w:t>加</w:t>
      </w:r>
      <w:r>
        <w:t>识</w:t>
      </w:r>
      <w:r>
        <w:t>别</w:t>
      </w:r>
      <w:r>
        <w:t>项</w:t>
      </w:r>
      <w:r>
        <w:t>目</w:t>
      </w:r>
      <w:r>
        <w:t>—</w:t>
      </w:r>
      <w:r>
        <w:t>—</w:t>
      </w:r>
      <w:r>
        <w:t>但</w:t>
      </w:r>
      <w:r>
        <w:t>明</w:t>
      </w:r>
      <w:r>
        <w:t>确</w:t>
      </w:r>
      <w:r>
        <w:t>「</w:t>
      </w:r>
      <w:r>
        <w:t>识</w:t>
      </w:r>
      <w:r>
        <w:t>别</w:t>
      </w:r>
      <w:r>
        <w:t>」</w:t>
      </w:r>
      <w:r>
        <w:t>与</w:t>
      </w:r>
      <w:r>
        <w:t>「</w:t>
      </w:r>
      <w:r>
        <w:t>进</w:t>
      </w:r>
      <w:r>
        <w:t>规</w:t>
      </w:r>
      <w:r>
        <w:t>则</w:t>
      </w:r>
      <w:r>
        <w:t>」</w:t>
      </w:r>
      <w:r>
        <w:t>分</w:t>
      </w:r>
      <w:r>
        <w:t>层</w:t>
      </w:r>
      <w:r>
        <w:t>（</w:t>
      </w:r>
      <w:r>
        <w:t>见</w:t>
      </w:r>
      <w:r>
        <w:t>下</w:t>
      </w:r>
      <w:r>
        <w:t>方</w:t>
      </w:r>
      <w:r>
        <w:t>核</w:t>
      </w:r>
      <w:r>
        <w:t>心</w:t>
      </w:r>
      <w:r>
        <w:t>分</w:t>
      </w:r>
      <w:r>
        <w:t>层</w:t>
      </w:r>
      <w:r>
        <w:t>）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一、核心分层（关键约定）</w:t>
      </w:r>
    </w:p>
    <w:p>
      <w:pPr/>
      <w:r/>
      <w:r>
        <w:t>O</w:t>
      </w:r>
      <w:r>
        <w:t>C</w:t>
      </w:r>
      <w:r>
        <w:t>R</w:t>
      </w:r>
      <w:r>
        <w:t xml:space="preserve"> </w:t>
      </w:r>
      <w:r>
        <w:t>干</w:t>
      </w:r>
      <w:r>
        <w:t>两</w:t>
      </w:r>
      <w:r>
        <w:t>件</w:t>
      </w:r>
      <w:r>
        <w:t>事</w:t>
      </w:r>
      <w:r>
        <w:t>：</w:t>
      </w:r>
      <w:r>
        <w:rPr>
          <w:b/>
        </w:rPr>
        <w:t>识别</w:t>
      </w:r>
      <w:r>
        <w:t xml:space="preserve"> </w:t>
      </w:r>
      <w:r>
        <w:t>+</w:t>
      </w:r>
      <w:r>
        <w:t xml:space="preserve"> </w:t>
      </w:r>
      <w:r>
        <w:rPr>
          <w:b/>
        </w:rPr>
        <w:t>回填</w:t>
      </w:r>
      <w:r>
        <w:t>。</w:t>
      </w:r>
      <w:r>
        <w:t>规</w:t>
      </w:r>
      <w:r>
        <w:t>则</w:t>
      </w:r>
      <w:r>
        <w:t>引</w:t>
      </w:r>
      <w:r>
        <w:t>擎</w:t>
      </w:r>
      <w:r>
        <w:t>只</w:t>
      </w:r>
      <w:r>
        <w:t>消</w:t>
      </w:r>
      <w:r>
        <w:t>费</w:t>
      </w:r>
      <w:r>
        <w:t>它</w:t>
      </w:r>
      <w:r>
        <w:t>认</w:t>
      </w:r>
      <w:r>
        <w:t>识</w:t>
      </w:r>
      <w:r>
        <w:t>的</w:t>
      </w:r>
      <w:r>
        <w:t>字</w:t>
      </w:r>
      <w:r>
        <w:t>段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识别层</w:t>
      </w:r>
      <w:r>
        <w:t>：</w:t>
      </w:r>
      <w:r>
        <w:t>按</w:t>
      </w:r>
      <w:r>
        <w:t xml:space="preserve"> 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清</w:t>
      </w:r>
      <w:r>
        <w:t>单</w:t>
      </w:r>
      <w:r>
        <w:t>，</w:t>
      </w:r>
      <w:r>
        <w:t>识</w:t>
      </w:r>
      <w:r>
        <w:t>别</w:t>
      </w:r>
      <w:r>
        <w:t>化</w:t>
      </w:r>
      <w:r>
        <w:t>验</w:t>
      </w:r>
      <w:r>
        <w:t>单</w:t>
      </w:r>
      <w:r>
        <w:t>/</w:t>
      </w:r>
      <w:r>
        <w:t>报</w:t>
      </w:r>
      <w:r>
        <w:t>告</w:t>
      </w:r>
      <w:r>
        <w:t>上</w:t>
      </w:r>
      <w:r>
        <w:rPr>
          <w:b/>
        </w:rPr>
        <w:t>所有关注项目及异常值</w:t>
      </w:r>
      <w:r>
        <w:t>（</w:t>
      </w:r>
      <w:r>
        <w:t>越</w:t>
      </w:r>
      <w:r>
        <w:t>多</w:t>
      </w:r>
      <w:r>
        <w:t>越</w:t>
      </w:r>
      <w:r>
        <w:t>全</w:t>
      </w:r>
      <w:r>
        <w:t>越</w:t>
      </w:r>
      <w:r>
        <w:t>好</w:t>
      </w:r>
      <w:r>
        <w:t>）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规则层</w:t>
      </w:r>
      <w:r>
        <w:t>（</w:t>
      </w:r>
      <w:r>
        <w:t>后</w:t>
      </w:r>
      <w:r>
        <w:t>端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>，</w:t>
      </w:r>
      <w:r>
        <w:rPr>
          <w:b/>
        </w:rPr>
        <w:t>保持不动</w:t>
      </w:r>
      <w:r>
        <w:t>）</w:t>
      </w:r>
      <w:r>
        <w:t>：</w:t>
      </w:r>
      <w:r>
        <w:t>只</w:t>
      </w:r>
      <w:r>
        <w:t>消</w:t>
      </w:r>
      <w:r>
        <w:t>费</w:t>
      </w:r>
      <w:r>
        <w:t>后</w:t>
      </w:r>
      <w:r>
        <w:t>端</w:t>
      </w:r>
      <w:r>
        <w:t>已</w:t>
      </w:r>
      <w:r>
        <w:t>有</w:t>
      </w:r>
      <w:r>
        <w:t>字</w:t>
      </w:r>
      <w:r>
        <w:t>段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后端无字段的项目</w:t>
      </w:r>
      <w:r>
        <w:t xml:space="preserve"> </w:t>
      </w:r>
      <w:r>
        <w:t>→</w:t>
      </w:r>
      <w:r>
        <w:t xml:space="preserve"> </w:t>
      </w:r>
      <w:r>
        <w:t>识</w:t>
      </w:r>
      <w:r>
        <w:t>别</w:t>
      </w:r>
      <w:r>
        <w:t>后</w:t>
      </w:r>
      <w:r>
        <w:t>回</w:t>
      </w:r>
      <w:r>
        <w:t>填</w:t>
      </w:r>
      <w:r>
        <w:t>到</w:t>
      </w:r>
      <w:r>
        <w:t>对</w:t>
      </w:r>
      <w:r>
        <w:t>应</w:t>
      </w:r>
      <w:r>
        <w:t>卡</w:t>
      </w:r>
      <w:r>
        <w:t>片</w:t>
      </w:r>
      <w:r>
        <w:t>的</w:t>
      </w:r>
      <w:r>
        <w:t>「</w:t>
      </w:r>
      <w:r>
        <w:t>其</w:t>
      </w:r>
      <w:r>
        <w:t>他</w:t>
      </w:r>
      <w:r>
        <w:t>异</w:t>
      </w:r>
      <w:r>
        <w:t>常</w:t>
      </w:r>
      <w:r>
        <w:t>值</w:t>
      </w:r>
      <w:r>
        <w:t>」</w:t>
      </w:r>
      <w:r>
        <w:t>文</w:t>
      </w:r>
      <w:r>
        <w:t>本</w:t>
      </w:r>
      <w:r>
        <w:t>区</w:t>
      </w:r>
      <w:r>
        <w:t>，</w:t>
      </w:r>
      <w:r>
        <w:rPr>
          <w:b/>
        </w:rPr>
        <w:t>仅记录、不进规则</w:t>
      </w:r>
      <w:r>
        <w:t>（</w:t>
      </w:r>
      <w:r>
        <w:t>供</w:t>
      </w:r>
      <w:r>
        <w:t>医</w:t>
      </w:r>
      <w:r>
        <w:t>生</w:t>
      </w:r>
      <w:r>
        <w:t>参</w:t>
      </w:r>
      <w:r>
        <w:t>考</w:t>
      </w:r>
      <w:r>
        <w:t>）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换</w:t>
      </w:r>
      <w:r>
        <w:t>句</w:t>
      </w:r>
      <w:r>
        <w:t>话</w:t>
      </w:r>
      <w:r>
        <w:t>说</w:t>
      </w:r>
      <w:r>
        <w:t>：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说</w:t>
      </w:r>
      <w:r>
        <w:t>的</w:t>
      </w:r>
      <w:r>
        <w:t>「</w:t>
      </w:r>
      <w:r>
        <w:t>识</w:t>
      </w:r>
      <w:r>
        <w:t>别</w:t>
      </w:r>
      <w:r>
        <w:t>所</w:t>
      </w:r>
      <w:r>
        <w:t>有</w:t>
      </w:r>
      <w:r>
        <w:t>异</w:t>
      </w:r>
      <w:r>
        <w:t>常</w:t>
      </w:r>
      <w:r>
        <w:t>值</w:t>
      </w:r>
      <w:r>
        <w:t>」</w:t>
      </w:r>
      <w:r>
        <w:t>完</w:t>
      </w:r>
      <w:r>
        <w:t>全</w:t>
      </w:r>
      <w:r>
        <w:t>能</w:t>
      </w:r>
      <w:r>
        <w:t>做</w:t>
      </w:r>
      <w:r>
        <w:t>到</w:t>
      </w:r>
      <w:r>
        <w:t>，</w:t>
      </w:r>
      <w:r>
        <w:t>且</w:t>
      </w:r>
      <w:r>
        <w:rPr>
          <w:b/>
        </w:rPr>
        <w:t>不需要改后端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只</w:t>
      </w:r>
      <w:r>
        <w:t>有</w:t>
      </w:r>
      <w:r>
        <w:t>当</w:t>
      </w:r>
      <w:r>
        <w:t>某</w:t>
      </w:r>
      <w:r>
        <w:t>个</w:t>
      </w:r>
      <w:r>
        <w:t>新</w:t>
      </w:r>
      <w:r>
        <w:t>项</w:t>
      </w:r>
      <w:r>
        <w:t>目</w:t>
      </w:r>
      <w:r>
        <w:t>（</w:t>
      </w:r>
      <w:r>
        <w:t>如</w:t>
      </w:r>
      <w:r>
        <w:t>尿</w:t>
      </w:r>
      <w:r>
        <w:t>酸</w:t>
      </w:r>
      <w:r>
        <w:t>、</w:t>
      </w:r>
      <w:r>
        <w:t>B</w:t>
      </w:r>
      <w:r>
        <w:t>N</w:t>
      </w:r>
      <w:r>
        <w:t>P</w:t>
      </w:r>
      <w:r>
        <w:t>）</w:t>
      </w:r>
      <w:r>
        <w:rPr>
          <w:b/>
        </w:rPr>
        <w:t>要参与自动规则判断</w:t>
      </w:r>
      <w:r>
        <w:t>时</w:t>
      </w:r>
      <w:r>
        <w:t>，</w:t>
      </w:r>
      <w:r>
        <w:t>才</w:t>
      </w:r>
      <w:r>
        <w:t>需</w:t>
      </w:r>
      <w:r>
        <w:t>要</w:t>
      </w:r>
      <w:r>
        <w:t>扩</w:t>
      </w:r>
      <w:r>
        <w:t>充</w:t>
      </w:r>
      <w:r>
        <w:t>后</w:t>
      </w:r>
      <w:r>
        <w:t>端</w:t>
      </w:r>
      <w:r>
        <w:t>字</w:t>
      </w:r>
      <w:r>
        <w:t>段</w:t>
      </w:r>
      <w:r>
        <w:t>+</w:t>
      </w:r>
      <w:r>
        <w:t>规</w:t>
      </w:r>
      <w:r>
        <w:t>则</w:t>
      </w:r>
      <w:r>
        <w:t>—</w:t>
      </w:r>
      <w:r>
        <w:t>—</w:t>
      </w:r>
      <w:r>
        <w:t>这</w:t>
      </w:r>
      <w:r>
        <w:t>属</w:t>
      </w:r>
      <w:r>
        <w:t>于</w:t>
      </w:r>
      <w:r>
        <w:t>另</w:t>
      </w:r>
      <w:r>
        <w:t>一</w:t>
      </w:r>
      <w:r>
        <w:t>个</w:t>
      </w:r>
      <w:r>
        <w:t>决</w:t>
      </w:r>
      <w:r>
        <w:t>策</w:t>
      </w:r>
      <w:r>
        <w:t>，</w:t>
      </w:r>
      <w:r>
        <w:t>见</w:t>
      </w:r>
      <w:r>
        <w:t>第</w:t>
      </w:r>
      <w:r>
        <w:t>八</w:t>
      </w:r>
      <w:r>
        <w:t>节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二、12 类检查识别项目表</w:t>
      </w:r>
    </w:p>
    <w:p>
      <w:pPr>
        <w:pStyle w:val="Blockquote"/>
        <w:shd w:fill="F8F8F8" w:val="clear"/>
        <w:pBdr>
          <w:left w:val="single" w:sz="24" w:color="CCCCCC"/>
        </w:pBdr>
      </w:pPr>
      <w:r>
        <w:t>参</w:t>
      </w:r>
      <w:r>
        <w:t>考</w:t>
      </w:r>
      <w:r>
        <w:t>范</w:t>
      </w:r>
      <w:r>
        <w:t>围</w:t>
      </w:r>
      <w:r>
        <w:t>为</w:t>
      </w:r>
      <w:r>
        <w:t>成</w:t>
      </w:r>
      <w:r>
        <w:t>人</w:t>
      </w:r>
      <w:r>
        <w:t>常</w:t>
      </w:r>
      <w:r>
        <w:t>用</w:t>
      </w:r>
      <w:r>
        <w:t>值</w:t>
      </w:r>
      <w:r>
        <w:t>，</w:t>
      </w:r>
      <w:r>
        <w:t>仅</w:t>
      </w:r>
      <w:r>
        <w:t>供</w:t>
      </w:r>
      <w:r>
        <w:t>前</w:t>
      </w:r>
      <w:r>
        <w:t>端</w:t>
      </w:r>
      <w:r>
        <w:t>判</w:t>
      </w:r>
      <w:r>
        <w:t>「</w:t>
      </w:r>
      <w:r>
        <w:t>高</w:t>
      </w:r>
      <w:r>
        <w:t>/</w:t>
      </w:r>
      <w:r>
        <w:t>低</w:t>
      </w:r>
      <w:r>
        <w:t>/</w:t>
      </w:r>
      <w:r>
        <w:t>正</w:t>
      </w:r>
      <w:r>
        <w:t>常</w:t>
      </w:r>
      <w:r>
        <w:t>」</w:t>
      </w:r>
      <w:r>
        <w:t>作</w:t>
      </w:r>
      <w:r>
        <w:t>默</w:t>
      </w:r>
      <w:r>
        <w:t>认</w:t>
      </w:r>
      <w:r>
        <w:t>值</w:t>
      </w:r>
      <w:r>
        <w:t>，</w:t>
      </w:r>
      <w:r>
        <w:t>最</w:t>
      </w:r>
      <w:r>
        <w:t>终</w:t>
      </w:r>
      <w:r>
        <w:t>以</w:t>
      </w:r>
      <w:r>
        <w:t>本</w:t>
      </w:r>
      <w:r>
        <w:t>实</w:t>
      </w:r>
      <w:r>
        <w:t>验</w:t>
      </w:r>
      <w:r>
        <w:t>室</w:t>
      </w:r>
      <w:r>
        <w:t>为</w:t>
      </w:r>
      <w:r>
        <w:t>准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「</w:t>
      </w:r>
      <w:r>
        <w:t>后</w:t>
      </w:r>
      <w:r>
        <w:t>端</w:t>
      </w:r>
      <w:r>
        <w:t>字</w:t>
      </w:r>
      <w:r>
        <w:t>段</w:t>
      </w:r>
      <w:r>
        <w:t>」</w:t>
      </w:r>
      <w:r>
        <w:t>列</w:t>
      </w:r>
      <w:r>
        <w:t xml:space="preserve"> </w:t>
      </w:r>
      <w:r>
        <w:t>=</w:t>
      </w:r>
      <w:r>
        <w:t xml:space="preserve"> </w:t>
      </w:r>
      <w:r>
        <w:rPr>
          <w:b/>
        </w:rPr>
        <w:t>非空则进规则</w:t>
      </w:r>
      <w:r>
        <w:t>，</w:t>
      </w:r>
      <w:r>
        <w:t>空</w:t>
      </w:r>
      <w:r>
        <w:t>则</w:t>
      </w:r>
      <w:r>
        <w:t>仅</w:t>
      </w:r>
      <w:r>
        <w:t>记</w:t>
      </w:r>
      <w:r>
        <w:t>录</w:t>
      </w:r>
      <w:r>
        <w:t>、</w:t>
      </w:r>
      <w:r>
        <w:t>不</w:t>
      </w:r>
      <w:r>
        <w:t>进</w:t>
      </w:r>
      <w:r>
        <w:t>规</w:t>
      </w:r>
      <w:r>
        <w:t>则</w:t>
      </w:r>
      <w:r>
        <w:t>。</w:t>
      </w:r>
    </w:p>
    <w:p>
      <w:pPr>
        <w:pStyle w:val="Heading3"/>
      </w:pPr>
      <w:r>
        <w:t>① 血常规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（</w:t>
            </w:r>
            <w:r>
              <w:rPr>
                <w:b/>
              </w:rPr>
              <w:t>进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  <w:r>
              <w:rPr>
                <w:b/>
              </w:rPr>
              <w:t>）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常</w:t>
            </w:r>
            <w:r>
              <w:rPr>
                <w:b/>
              </w:rPr>
              <w:t>用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血</w:t>
            </w:r>
            <w:r>
              <w:t>红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H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hb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hb_low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/</w:t>
            </w:r>
            <w:r>
              <w:t>L</w:t>
            </w:r>
            <w:r>
              <w:t>；</w:t>
            </w:r>
            <w:r>
              <w:t>男</w:t>
            </w:r>
            <w:r>
              <w:t>≥</w:t>
            </w:r>
            <w:r>
              <w:t>1</w:t>
            </w:r>
            <w:r>
              <w:t>3</w:t>
            </w:r>
            <w:r>
              <w:t>0</w:t>
            </w:r>
            <w:r>
              <w:t xml:space="preserve"> </w:t>
            </w:r>
            <w:r>
              <w:t>女</w:t>
            </w:r>
            <w:r>
              <w:t>≥</w:t>
            </w:r>
            <w:r>
              <w:t>1</w:t>
            </w:r>
            <w:r>
              <w:t>1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下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h</w:t>
            </w:r>
            <w:r>
              <w:t>b</w:t>
            </w:r>
            <w:r>
              <w:t>_</w:t>
            </w:r>
            <w:r>
              <w:t>l</w:t>
            </w:r>
            <w:r>
              <w:t>o</w:t>
            </w:r>
            <w:r>
              <w:t>w</w:t>
            </w:r>
            <w:r>
              <w:t>=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红</w:t>
            </w:r>
            <w:r>
              <w:t>细</w:t>
            </w:r>
            <w:r>
              <w:t>胞</w:t>
            </w:r>
            <w:r>
              <w:t>压</w:t>
            </w:r>
            <w:r>
              <w:t>积</w:t>
            </w:r>
            <w:r>
              <w:t xml:space="preserve"> </w:t>
            </w:r>
            <w:r>
              <w:t>H</w:t>
            </w:r>
            <w:r>
              <w:t>c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%</w:t>
            </w:r>
            <w:r>
              <w:t>；</w:t>
            </w:r>
            <w:r>
              <w:t>男</w:t>
            </w:r>
            <w:r>
              <w:t>4</w:t>
            </w:r>
            <w:r>
              <w:t>0</w:t>
            </w:r>
            <w:r>
              <w:t>–</w:t>
            </w:r>
            <w:r>
              <w:t>5</w:t>
            </w:r>
            <w:r>
              <w:t>0</w:t>
            </w:r>
            <w:r>
              <w:t xml:space="preserve"> </w:t>
            </w:r>
            <w:r>
              <w:t>女</w:t>
            </w:r>
            <w:r>
              <w:t>3</w:t>
            </w:r>
            <w:r>
              <w:t>5</w:t>
            </w:r>
            <w:r>
              <w:t>–</w:t>
            </w:r>
            <w:r>
              <w:t>4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血</w:t>
            </w:r>
            <w:r>
              <w:t>小</w:t>
            </w:r>
            <w:r>
              <w:t>板</w:t>
            </w:r>
            <w:r>
              <w:t xml:space="preserve"> </w:t>
            </w:r>
            <w:r>
              <w:t>P</w:t>
            </w:r>
            <w:r>
              <w:t>L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plt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plt_status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×</w:t>
            </w:r>
            <w:r>
              <w:t>1</w:t>
            </w:r>
            <w:r>
              <w:t>0</w:t>
            </w:r>
            <w:r>
              <w:t>⁹</w:t>
            </w:r>
            <w:r>
              <w:t>/</w:t>
            </w:r>
            <w:r>
              <w:t>L</w:t>
            </w:r>
            <w:r>
              <w:t>；</w:t>
            </w:r>
            <w:r>
              <w:t>1</w:t>
            </w:r>
            <w:r>
              <w:t>2</w:t>
            </w:r>
            <w:r>
              <w:t>5</w:t>
            </w:r>
            <w:r>
              <w:t>–</w:t>
            </w:r>
            <w:r>
              <w:t>3</w:t>
            </w:r>
            <w:r>
              <w:t>5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于</w:t>
            </w:r>
            <w:r>
              <w:t>下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降</w:t>
            </w:r>
            <w:r>
              <w:t>低</w:t>
            </w:r>
            <w:r>
              <w:t>；</w:t>
            </w:r>
            <w:r>
              <w:t>两</w:t>
            </w:r>
            <w:r>
              <w:t>次</w:t>
            </w:r>
            <w:r>
              <w:t>对</w:t>
            </w:r>
            <w:r>
              <w:t>比</w:t>
            </w:r>
            <w:r>
              <w:t>降</w:t>
            </w:r>
            <w:r>
              <w:t>&gt;</w:t>
            </w:r>
            <w:r>
              <w:t>5</w:t>
            </w:r>
            <w:r>
              <w:t>0</w:t>
            </w:r>
            <w:r>
              <w:t>%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p</w:t>
            </w:r>
            <w:r>
              <w:t>l</w:t>
            </w:r>
            <w:r>
              <w:t>t</w:t>
            </w:r>
            <w:r>
              <w:rPr>
                <w:i/>
              </w:rPr>
              <w:t>drop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_</w:t>
            </w:r>
            <w:r>
              <w:t>5</w:t>
            </w:r>
            <w:r>
              <w:t>0</w:t>
            </w:r>
            <w:r>
              <w:t>p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白</w:t>
            </w:r>
            <w:r>
              <w:t>细</w:t>
            </w:r>
            <w:r>
              <w:t>胞</w:t>
            </w:r>
            <w:r>
              <w:t xml:space="preserve"> </w:t>
            </w:r>
            <w:r>
              <w:t>W</w:t>
            </w:r>
            <w:r>
              <w:t>B</w:t>
            </w:r>
            <w:r>
              <w:t>C</w:t>
            </w:r>
            <w:r>
              <w:t xml:space="preserve"> </w:t>
            </w:r>
            <w:r>
              <w:t>及</w:t>
            </w:r>
            <w:r>
              <w:t>中</w:t>
            </w:r>
            <w:r>
              <w:t>性</w:t>
            </w:r>
            <w:r>
              <w:t>粒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×</w:t>
            </w:r>
            <w:r>
              <w:t>1</w:t>
            </w:r>
            <w:r>
              <w:t>0</w:t>
            </w:r>
            <w:r>
              <w:t>⁹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.</w:t>
            </w:r>
            <w:r>
              <w:t>5</w:t>
            </w:r>
            <w:r>
              <w:t>–</w:t>
            </w:r>
            <w:r>
              <w:t>9</w:t>
            </w:r>
            <w:r>
              <w:t>.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② 尿常规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潜</w:t>
            </w:r>
            <w:r>
              <w:t>血</w:t>
            </w:r>
            <w:r>
              <w:t>/</w:t>
            </w:r>
            <w:r>
              <w:t>红</w:t>
            </w:r>
            <w:r>
              <w:t>细</w:t>
            </w:r>
            <w:r>
              <w:t>胞</w:t>
            </w:r>
            <w:r>
              <w:t xml:space="preserve"> </w:t>
            </w:r>
            <w:r>
              <w:t>B</w:t>
            </w:r>
            <w:r>
              <w:t>L</w:t>
            </w:r>
            <w:r>
              <w:t>D</w:t>
            </w:r>
            <w:r>
              <w:t>/</w:t>
            </w:r>
            <w:r>
              <w:t>R</w:t>
            </w:r>
            <w:r>
              <w:t>B</w:t>
            </w: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brown_urine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阳</w:t>
            </w:r>
            <w:r>
              <w:t>性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b</w:t>
            </w:r>
            <w:r>
              <w:t>r</w:t>
            </w:r>
            <w:r>
              <w:t>o</w:t>
            </w:r>
            <w:r>
              <w:t>w</w:t>
            </w:r>
            <w:r>
              <w:t>n</w:t>
            </w:r>
            <w:r>
              <w:t>_</w:t>
            </w:r>
            <w:r>
              <w:t>u</w:t>
            </w:r>
            <w:r>
              <w:t>r</w:t>
            </w:r>
            <w:r>
              <w:t>i</w:t>
            </w:r>
            <w:r>
              <w:t>n</w:t>
            </w:r>
            <w:r>
              <w:t>e</w:t>
            </w:r>
            <w:r>
              <w:t>=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白</w:t>
            </w:r>
            <w:r>
              <w:t>细</w:t>
            </w:r>
            <w:r>
              <w:t>胞</w:t>
            </w:r>
            <w:r>
              <w:t xml:space="preserve"> </w:t>
            </w:r>
            <w:r>
              <w:t>L</w:t>
            </w:r>
            <w:r>
              <w:t>E</w:t>
            </w:r>
            <w:r>
              <w:t>U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糖</w:t>
            </w:r>
            <w:r>
              <w:t>/</w:t>
            </w:r>
            <w:r>
              <w:t>酮</w:t>
            </w:r>
            <w:r>
              <w:t>体</w:t>
            </w:r>
            <w:r>
              <w:t xml:space="preserve"> </w:t>
            </w:r>
            <w:r>
              <w:t>G</w:t>
            </w:r>
            <w:r>
              <w:t>L</w:t>
            </w:r>
            <w:r>
              <w:t>U</w:t>
            </w:r>
            <w:r>
              <w:t>/</w:t>
            </w:r>
            <w:r>
              <w:t>K</w:t>
            </w:r>
            <w:r>
              <w:t>E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性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③ 肝功能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谷</w:t>
            </w:r>
            <w:r>
              <w:t>丙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alt_ast_status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alt_ast_ratio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  <w:r>
              <w:t>；</w:t>
            </w:r>
            <w:r>
              <w:t>9</w:t>
            </w:r>
            <w:r>
              <w:t>–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–</w:t>
            </w:r>
            <w:r>
              <w:t>3</w:t>
            </w:r>
            <w:r>
              <w:t xml:space="preserve"> </w:t>
            </w:r>
            <w:r>
              <w:t>倍</w:t>
            </w:r>
            <w:r>
              <w:t>→</w:t>
            </w:r>
            <w:r>
              <w:t>轻</w:t>
            </w:r>
            <w:r>
              <w:t>度</w:t>
            </w:r>
            <w:r>
              <w:t>；</w:t>
            </w:r>
            <w:r>
              <w:t>＞</w:t>
            </w:r>
            <w:r>
              <w:t>3</w:t>
            </w:r>
            <w:r>
              <w:t xml:space="preserve"> </w:t>
            </w:r>
            <w:r>
              <w:t>倍</w:t>
            </w:r>
            <w:r>
              <w:t>→</w:t>
            </w:r>
            <w:r>
              <w:t>重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谷</w:t>
            </w:r>
            <w:r>
              <w:t>草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同</w:t>
            </w:r>
            <w:r>
              <w:t>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  <w:r>
              <w:t>；</w:t>
            </w:r>
            <w:r>
              <w:t>1</w:t>
            </w:r>
            <w:r>
              <w:t>5</w:t>
            </w:r>
            <w:r>
              <w:t>–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与</w:t>
            </w:r>
            <w:r>
              <w:t xml:space="preserve"> </w:t>
            </w:r>
            <w:r>
              <w:t>A</w:t>
            </w:r>
            <w:r>
              <w:t>L</w:t>
            </w:r>
            <w:r>
              <w:t>T</w:t>
            </w:r>
            <w:r>
              <w:t xml:space="preserve"> </w:t>
            </w:r>
            <w:r>
              <w:t>合</w:t>
            </w:r>
            <w:r>
              <w:t>并</w:t>
            </w:r>
            <w:r>
              <w:t>判</w:t>
            </w:r>
            <w:r>
              <w:t>级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总</w:t>
            </w:r>
            <w:r>
              <w:t>胆</w:t>
            </w:r>
            <w:r>
              <w:t>红</w:t>
            </w:r>
            <w:r>
              <w:t>素</w:t>
            </w:r>
            <w:r>
              <w:t xml:space="preserve"> </w:t>
            </w:r>
            <w:r>
              <w:t>T</w:t>
            </w:r>
            <w:r>
              <w:t>B</w:t>
            </w:r>
            <w:r>
              <w:t>I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jaundice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μ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.</w:t>
            </w:r>
            <w:r>
              <w:t>4</w:t>
            </w:r>
            <w:r>
              <w:t>–</w:t>
            </w:r>
            <w:r>
              <w:t>1</w:t>
            </w:r>
            <w:r>
              <w:t>7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升</w:t>
            </w:r>
            <w:r>
              <w:t>高</w:t>
            </w:r>
            <w:r>
              <w:t>+</w:t>
            </w:r>
            <w:r>
              <w:t>黄</w:t>
            </w:r>
            <w:r>
              <w:t>染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j</w:t>
            </w:r>
            <w:r>
              <w:t>a</w:t>
            </w:r>
            <w:r>
              <w:t>u</w:t>
            </w:r>
            <w:r>
              <w:t>n</w:t>
            </w:r>
            <w:r>
              <w:t>d</w:t>
            </w:r>
            <w:r>
              <w:t>i</w:t>
            </w:r>
            <w:r>
              <w:t>c</w:t>
            </w:r>
            <w:r>
              <w:t>e</w:t>
            </w:r>
            <w:r>
              <w:t>=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白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A</w:t>
            </w:r>
            <w:r>
              <w:t>L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/</w:t>
            </w:r>
            <w:r>
              <w:t>L</w:t>
            </w:r>
            <w:r>
              <w:t>；</w:t>
            </w:r>
            <w:r>
              <w:t>4</w:t>
            </w:r>
            <w:r>
              <w:t>0</w:t>
            </w:r>
            <w:r>
              <w:t>–</w:t>
            </w:r>
            <w:r>
              <w:t>5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G</w:t>
            </w:r>
            <w:r>
              <w:t>T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L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G</w:t>
            </w:r>
            <w:r>
              <w:t>T</w:t>
            </w:r>
            <w:r>
              <w:t xml:space="preserve"> </w:t>
            </w:r>
            <w:r>
              <w:t>男</w:t>
            </w:r>
            <w:r>
              <w:t>1</w:t>
            </w:r>
            <w:r>
              <w:t>0</w:t>
            </w:r>
            <w:r>
              <w:t>–</w:t>
            </w:r>
            <w:r>
              <w:t>6</w:t>
            </w:r>
            <w:r>
              <w:t>0</w:t>
            </w:r>
            <w:r>
              <w:t xml:space="preserve"> </w:t>
            </w:r>
            <w:r>
              <w:t>女</w:t>
            </w:r>
            <w:r>
              <w:t>7</w:t>
            </w:r>
            <w:r>
              <w:t>–</w:t>
            </w:r>
            <w:r>
              <w:t>4</w:t>
            </w:r>
            <w:r>
              <w:t>5</w:t>
            </w:r>
            <w:r>
              <w:t>；</w:t>
            </w:r>
            <w:r>
              <w:t>A</w:t>
            </w:r>
            <w:r>
              <w:t>L</w:t>
            </w:r>
            <w:r>
              <w:t>P</w:t>
            </w:r>
            <w:r>
              <w:t xml:space="preserve"> </w:t>
            </w:r>
            <w:r>
              <w:t>4</w:t>
            </w:r>
            <w:r>
              <w:t>5</w:t>
            </w:r>
            <w:r>
              <w:t>–</w:t>
            </w:r>
            <w:r>
              <w:t>1</w:t>
            </w:r>
            <w:r>
              <w:t>2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④ 肾功能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肌</w:t>
            </w:r>
            <w:r>
              <w:t>酐</w:t>
            </w:r>
            <w:r>
              <w:t xml:space="preserve"> </w:t>
            </w:r>
            <w:r>
              <w:t>C</w:t>
            </w:r>
            <w:r>
              <w:t>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scr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μ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男</w:t>
            </w:r>
            <w:r>
              <w:t>5</w:t>
            </w:r>
            <w:r>
              <w:t>7</w:t>
            </w:r>
            <w:r>
              <w:t>–</w:t>
            </w:r>
            <w:r>
              <w:t>9</w:t>
            </w:r>
            <w:r>
              <w:t>7</w:t>
            </w:r>
            <w:r>
              <w:t xml:space="preserve"> </w:t>
            </w:r>
            <w:r>
              <w:t>女</w:t>
            </w:r>
            <w:r>
              <w:t>4</w:t>
            </w:r>
            <w:r>
              <w:t>1</w:t>
            </w:r>
            <w:r>
              <w:t>–</w:t>
            </w:r>
            <w:r>
              <w:t>7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规</w:t>
            </w:r>
            <w:r>
              <w:t>则</w:t>
            </w:r>
            <w:r>
              <w:t>（</w:t>
            </w:r>
            <w:r>
              <w:t>阿</w:t>
            </w:r>
            <w:r>
              <w:t>哌</w:t>
            </w:r>
            <w:r>
              <w:t>沙</w:t>
            </w:r>
            <w:r>
              <w:t>班</w:t>
            </w:r>
            <w:r>
              <w:t>减</w:t>
            </w:r>
            <w:r>
              <w:t>量</w:t>
            </w:r>
            <w:r>
              <w:t>等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e</w:t>
            </w:r>
            <w:r>
              <w:t>G</w:t>
            </w:r>
            <w:r>
              <w:t>F</w:t>
            </w:r>
            <w:r>
              <w:t>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egfr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l</w:t>
            </w:r>
            <w:r>
              <w:t>/</w:t>
            </w:r>
            <w:r>
              <w:t>m</w:t>
            </w:r>
            <w:r>
              <w:t>i</w:t>
            </w:r>
            <w:r>
              <w:t>n</w:t>
            </w:r>
            <w:r>
              <w:t>/</w:t>
            </w:r>
            <w:r>
              <w:t>1</w:t>
            </w:r>
            <w:r>
              <w:t>.</w:t>
            </w:r>
            <w:r>
              <w:t>7</w:t>
            </w:r>
            <w:r>
              <w:t>3</w:t>
            </w:r>
            <w:r>
              <w:t>m</w:t>
            </w:r>
            <w:r>
              <w:t>²</w:t>
            </w:r>
            <w:r>
              <w:t>；</w:t>
            </w:r>
            <w:r>
              <w:t>≥</w:t>
            </w:r>
            <w:r>
              <w:t>9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单</w:t>
            </w:r>
            <w:r>
              <w:t>子</w:t>
            </w:r>
            <w:r>
              <w:t>直</w:t>
            </w:r>
            <w:r>
              <w:t>接</w:t>
            </w:r>
            <w:r>
              <w:t>给</w:t>
            </w:r>
            <w:r>
              <w:t>则</w:t>
            </w:r>
            <w:r>
              <w:t>记</w:t>
            </w:r>
            <w:r>
              <w:t>；</w:t>
            </w:r>
            <w:r>
              <w:t>否</w:t>
            </w:r>
            <w:r>
              <w:t>则</w:t>
            </w:r>
            <w:r>
              <w:t>后</w:t>
            </w:r>
            <w:r>
              <w:t>端</w:t>
            </w:r>
            <w:r>
              <w:t>算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素</w:t>
            </w:r>
            <w:r>
              <w:t>氮</w:t>
            </w:r>
            <w:r>
              <w:t xml:space="preserve"> </w:t>
            </w:r>
            <w:r>
              <w:t>B</w:t>
            </w:r>
            <w:r>
              <w:t>U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.</w:t>
            </w:r>
            <w:r>
              <w:t>1</w:t>
            </w:r>
            <w:r>
              <w:t>–</w:t>
            </w:r>
            <w:r>
              <w:t>8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尿</w:t>
            </w:r>
            <w:r>
              <w:t>酸</w:t>
            </w:r>
            <w:r>
              <w:t xml:space="preserve"> </w:t>
            </w:r>
            <w:r>
              <w:t>U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μ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男</w:t>
            </w:r>
            <w:r>
              <w:t>2</w:t>
            </w:r>
            <w:r>
              <w:t>0</w:t>
            </w:r>
            <w:r>
              <w:t>8</w:t>
            </w:r>
            <w:r>
              <w:t>–</w:t>
            </w:r>
            <w:r>
              <w:t>4</w:t>
            </w:r>
            <w:r>
              <w:t>2</w:t>
            </w:r>
            <w:r>
              <w:t>8</w:t>
            </w:r>
            <w:r>
              <w:t xml:space="preserve"> </w:t>
            </w:r>
            <w:r>
              <w:t>女</w:t>
            </w:r>
            <w:r>
              <w:t>1</w:t>
            </w:r>
            <w:r>
              <w:t>5</w:t>
            </w:r>
            <w:r>
              <w:t>5</w:t>
            </w:r>
            <w:r>
              <w:t>–</w:t>
            </w:r>
            <w:r>
              <w:t>3</w:t>
            </w:r>
            <w:r>
              <w:t>5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⑤ 凝血（由「一个状态」细化为多指标）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P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；</w:t>
            </w:r>
            <w:r>
              <w:t>9</w:t>
            </w:r>
            <w:r>
              <w:t>–</w:t>
            </w:r>
            <w:r>
              <w:t>1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R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8</w:t>
            </w:r>
            <w:r>
              <w:t>–</w:t>
            </w:r>
            <w:r>
              <w:t>1</w:t>
            </w:r>
            <w:r>
              <w:t>.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华</w:t>
            </w:r>
            <w:r>
              <w:t>法</w:t>
            </w:r>
            <w:r>
              <w:t>林</w:t>
            </w:r>
            <w:r>
              <w:t>患</w:t>
            </w:r>
            <w:r>
              <w:t>者</w:t>
            </w:r>
            <w:r>
              <w:t>重</w:t>
            </w:r>
            <w:r>
              <w:t>点</w:t>
            </w:r>
            <w:r>
              <w:t>；</w:t>
            </w:r>
            <w:r>
              <w:t>数</w:t>
            </w:r>
            <w:r>
              <w:t>值</w:t>
            </w: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T</w:t>
            </w:r>
            <w:r>
              <w:t>T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s</w:t>
            </w:r>
            <w:r>
              <w:t>；</w:t>
            </w:r>
            <w:r>
              <w:t>2</w:t>
            </w:r>
            <w:r>
              <w:t>5</w:t>
            </w:r>
            <w:r>
              <w:t>–</w:t>
            </w:r>
            <w:r>
              <w:t>3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纤</w:t>
            </w:r>
            <w:r>
              <w:t>维</w:t>
            </w:r>
            <w:r>
              <w:t>蛋</w:t>
            </w:r>
            <w:r>
              <w:t>白</w:t>
            </w:r>
            <w:r>
              <w:t>原</w:t>
            </w:r>
            <w:r>
              <w:t xml:space="preserve"> </w:t>
            </w:r>
            <w:r>
              <w:t>F</w:t>
            </w:r>
            <w:r>
              <w:t>I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g</w:t>
            </w:r>
            <w:r>
              <w:t>/</w:t>
            </w:r>
            <w:r>
              <w:t>L</w:t>
            </w:r>
            <w:r>
              <w:t>；</w:t>
            </w:r>
            <w:r>
              <w:t>2</w:t>
            </w:r>
            <w:r>
              <w:t>–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-</w:t>
            </w:r>
            <w:r>
              <w:t>二</w:t>
            </w:r>
            <w:r>
              <w:t>聚</w:t>
            </w:r>
            <w:r>
              <w:t>体</w:t>
            </w:r>
            <w:r>
              <w:t>（</w:t>
            </w:r>
            <w:r>
              <w:t>按</w:t>
            </w:r>
            <w:r>
              <w:t>需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g</w:t>
            </w:r>
            <w:r>
              <w:t>/</w:t>
            </w:r>
            <w:r>
              <w:t>L</w:t>
            </w:r>
            <w:r>
              <w:t>；</w:t>
            </w:r>
            <w:r>
              <w:t>&lt;</w:t>
            </w:r>
            <w:r>
              <w:t>0</w:t>
            </w:r>
            <w:r>
              <w:t>.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任一明显异常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coag_abnormal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前</w:t>
            </w:r>
            <w:r>
              <w:t>端</w:t>
            </w:r>
            <w:r>
              <w:t>汇</w:t>
            </w:r>
            <w:r>
              <w:t>总</w:t>
            </w:r>
            <w:r>
              <w:t>为</w:t>
            </w:r>
            <w:r>
              <w:t>「</w:t>
            </w:r>
            <w:r>
              <w:t>是</w:t>
            </w:r>
            <w:r>
              <w:t>否</w:t>
            </w:r>
            <w:r>
              <w:t>凝</w:t>
            </w:r>
            <w:r>
              <w:t>血</w:t>
            </w:r>
            <w:r>
              <w:t>异</w:t>
            </w:r>
            <w:r>
              <w:t>常</w:t>
            </w:r>
            <w:r>
              <w:t>」</w:t>
            </w:r>
            <w:r>
              <w:t>→</w:t>
            </w:r>
            <w:r>
              <w:t xml:space="preserve"> </w:t>
            </w:r>
            <w:r>
              <w:t>进</w:t>
            </w:r>
            <w:r>
              <w:t>规</w:t>
            </w:r>
            <w:r>
              <w:t>则</w:t>
            </w:r>
          </w:p>
        </w:tc>
      </w:tr>
    </w:tbl>
    <w:p/>
    <w:p>
      <w:pPr>
        <w:pStyle w:val="Heading3"/>
      </w:pPr>
      <w:r>
        <w:t>⑥ 心肌酶谱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肌</w:t>
            </w:r>
            <w:r>
              <w:t>酸</w:t>
            </w:r>
            <w:r>
              <w:t>激</w:t>
            </w:r>
            <w:r>
              <w:t>酶</w:t>
            </w:r>
            <w:r>
              <w:t xml:space="preserve"> </w:t>
            </w:r>
            <w:r>
              <w:t>C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ck_status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ck_ratio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8</w:t>
            </w:r>
            <w:r>
              <w:t>–</w:t>
            </w:r>
            <w:r>
              <w:t>1</w:t>
            </w:r>
            <w:r>
              <w:t>7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规</w:t>
            </w:r>
            <w:r>
              <w:t>则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K</w:t>
            </w:r>
            <w:r>
              <w:t>-</w:t>
            </w:r>
            <w:r>
              <w:t>M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U</w:t>
            </w:r>
            <w:r>
              <w:t>/</w:t>
            </w:r>
            <w:r>
              <w:t>L</w:t>
            </w:r>
            <w:r>
              <w:t>；</w:t>
            </w:r>
            <w:r>
              <w:t>0</w:t>
            </w:r>
            <w:r>
              <w:t>–</w:t>
            </w:r>
            <w:r>
              <w:t>2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  <w:r>
              <w:t>（</w:t>
            </w:r>
            <w:r>
              <w:t>可</w:t>
            </w:r>
            <w:r>
              <w:t>辅</w:t>
            </w:r>
            <w:r>
              <w:t>助</w:t>
            </w:r>
            <w:r>
              <w:t>人</w:t>
            </w:r>
            <w:r>
              <w:t>类</w:t>
            </w:r>
            <w:r>
              <w:t>判</w:t>
            </w:r>
            <w:r>
              <w:t xml:space="preserve"> </w:t>
            </w:r>
            <w:r>
              <w:t>C</w:t>
            </w:r>
            <w:r>
              <w:t>K</w:t>
            </w:r>
            <w:r>
              <w:t xml:space="preserve"> </w:t>
            </w:r>
            <w:r>
              <w:t>来</w:t>
            </w:r>
            <w:r>
              <w:t>源</w:t>
            </w:r>
            <w:r>
              <w:t>）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D</w:t>
            </w:r>
            <w:r>
              <w:t>H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α</w:t>
            </w:r>
            <w:r>
              <w:t>-</w:t>
            </w:r>
            <w:r>
              <w:t>H</w:t>
            </w:r>
            <w:r>
              <w:t>B</w:t>
            </w:r>
            <w:r>
              <w:t>D</w:t>
            </w:r>
            <w:r>
              <w:t>H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D</w:t>
            </w:r>
            <w:r>
              <w:t>H</w:t>
            </w:r>
            <w:r>
              <w:t xml:space="preserve"> </w:t>
            </w:r>
            <w:r>
              <w:t>1</w:t>
            </w:r>
            <w:r>
              <w:t>2</w:t>
            </w:r>
            <w:r>
              <w:t>0</w:t>
            </w:r>
            <w:r>
              <w:t>–</w:t>
            </w:r>
            <w:r>
              <w:t>2</w:t>
            </w:r>
            <w:r>
              <w:t>5</w:t>
            </w:r>
            <w:r>
              <w:t>0</w:t>
            </w:r>
            <w:r>
              <w:t>；</w:t>
            </w:r>
            <w:r>
              <w:t>α</w:t>
            </w:r>
            <w:r>
              <w:t>-</w:t>
            </w:r>
            <w:r>
              <w:t>H</w:t>
            </w:r>
            <w:r>
              <w:t>B</w:t>
            </w:r>
            <w:r>
              <w:t>D</w:t>
            </w:r>
            <w:r>
              <w:t>H</w:t>
            </w:r>
            <w:r>
              <w:t xml:space="preserve"> </w:t>
            </w:r>
            <w:r>
              <w:t>7</w:t>
            </w:r>
            <w:r>
              <w:t>2</w:t>
            </w:r>
            <w:r>
              <w:t>–</w:t>
            </w:r>
            <w:r>
              <w:t>1</w:t>
            </w:r>
            <w:r>
              <w:t>8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参</w:t>
            </w:r>
            <w:r>
              <w:t>考</w:t>
            </w:r>
          </w:p>
        </w:tc>
      </w:tr>
    </w:tbl>
    <w:p/>
    <w:p>
      <w:pPr>
        <w:pStyle w:val="Heading3"/>
      </w:pPr>
      <w:r>
        <w:t>⑦ 肌钙蛋白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高</w:t>
            </w:r>
            <w:r>
              <w:t>敏</w:t>
            </w:r>
            <w:r>
              <w:t>肌</w:t>
            </w:r>
            <w:r>
              <w:t>钙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h</w:t>
            </w:r>
            <w:r>
              <w:t>s</w:t>
            </w:r>
            <w:r>
              <w:t>-</w:t>
            </w:r>
            <w:r>
              <w:t>c</w:t>
            </w:r>
            <w:r>
              <w:t>T</w:t>
            </w:r>
            <w:r>
              <w:t>n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troponin_elevated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阴</w:t>
            </w:r>
            <w:r>
              <w:t>性</w:t>
            </w:r>
            <w:r>
              <w:t>/</w:t>
            </w:r>
            <w:r>
              <w:t>&lt;</w:t>
            </w:r>
            <w:r>
              <w:t>该</w:t>
            </w:r>
            <w:r>
              <w:t>试</w:t>
            </w:r>
            <w:r>
              <w:t>剂</w:t>
            </w:r>
            <w:r>
              <w:t>上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阳</w:t>
            </w:r>
            <w:r>
              <w:t>性</w:t>
            </w:r>
            <w:r>
              <w:t>或</w:t>
            </w:r>
            <w:r>
              <w:t>超</w:t>
            </w:r>
            <w:r>
              <w:t>上</w:t>
            </w:r>
            <w:r>
              <w:t>限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</w:tbl>
    <w:p/>
    <w:p>
      <w:pPr>
        <w:pStyle w:val="Heading3"/>
      </w:pPr>
      <w:r>
        <w:t>⑧ 电解质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钾</w:t>
            </w:r>
            <w:r>
              <w:t xml:space="preserve"> </w:t>
            </w:r>
            <w:r>
              <w:t>K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potassium_status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.</w:t>
            </w:r>
            <w:r>
              <w:t>5</w:t>
            </w:r>
            <w:r>
              <w:t>–</w:t>
            </w:r>
            <w:r>
              <w:t>5</w:t>
            </w:r>
            <w:r>
              <w:t>.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＜</w:t>
            </w:r>
            <w:r>
              <w:t>3</w:t>
            </w:r>
            <w:r>
              <w:t>.</w:t>
            </w:r>
            <w:r>
              <w:t>5</w:t>
            </w:r>
            <w:r>
              <w:t xml:space="preserve"> </w:t>
            </w:r>
            <w:r>
              <w:t>低</w:t>
            </w:r>
            <w:r>
              <w:t>；</w:t>
            </w:r>
            <w:r>
              <w:t>＞</w:t>
            </w:r>
            <w:r>
              <w:t>5</w:t>
            </w:r>
            <w:r>
              <w:t>.</w:t>
            </w:r>
            <w:r>
              <w:t>3</w:t>
            </w:r>
            <w:r>
              <w:t xml:space="preserve"> </w:t>
            </w:r>
            <w:r>
              <w:t>高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钠</w:t>
            </w:r>
            <w:r>
              <w:t xml:space="preserve"> </w:t>
            </w:r>
            <w:r>
              <w:t>N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1</w:t>
            </w:r>
            <w:r>
              <w:t>3</w:t>
            </w:r>
            <w:r>
              <w:t>7</w:t>
            </w:r>
            <w:r>
              <w:t>–</w:t>
            </w:r>
            <w:r>
              <w:t>1</w:t>
            </w:r>
            <w:r>
              <w:t>4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镁</w:t>
            </w:r>
            <w:r>
              <w:t xml:space="preserve"> </w:t>
            </w:r>
            <w:r>
              <w:t>M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0</w:t>
            </w:r>
            <w:r>
              <w:t>.</w:t>
            </w:r>
            <w:r>
              <w:t>7</w:t>
            </w:r>
            <w:r>
              <w:t>5</w:t>
            </w:r>
            <w:r>
              <w:t>–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钙</w:t>
            </w:r>
            <w:r>
              <w:t xml:space="preserve"> </w:t>
            </w:r>
            <w:r>
              <w:t>C</w:t>
            </w:r>
            <w:r>
              <w:t>a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2</w:t>
            </w:r>
            <w:r>
              <w:t>.</w:t>
            </w:r>
            <w:r>
              <w:t>1</w:t>
            </w:r>
            <w:r>
              <w:t>1</w:t>
            </w:r>
            <w:r>
              <w:t>–</w:t>
            </w:r>
            <w:r>
              <w:t>2</w:t>
            </w:r>
            <w:r>
              <w:t>.</w:t>
            </w:r>
            <w:r>
              <w:t>5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eading3"/>
      </w:pPr>
      <w:r>
        <w:t>⑨ 空腹血糖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空</w:t>
            </w:r>
            <w:r>
              <w:t>腹</w:t>
            </w:r>
            <w:r>
              <w:t>血</w:t>
            </w:r>
            <w:r>
              <w:t>糖</w:t>
            </w:r>
            <w:r>
              <w:t xml:space="preserve"> </w:t>
            </w:r>
            <w:r>
              <w:t>F</w:t>
            </w:r>
            <w:r>
              <w:t>P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fbg_status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3</w:t>
            </w:r>
            <w:r>
              <w:t>.</w:t>
            </w:r>
            <w:r>
              <w:t>9</w:t>
            </w:r>
            <w:r>
              <w:t>–</w:t>
            </w:r>
            <w:r>
              <w:t>6</w:t>
            </w:r>
            <w:r>
              <w:t>.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＜</w:t>
            </w:r>
            <w:r>
              <w:t>3</w:t>
            </w:r>
            <w:r>
              <w:t>.</w:t>
            </w:r>
            <w:r>
              <w:t>9</w:t>
            </w:r>
            <w:r>
              <w:t xml:space="preserve"> </w:t>
            </w:r>
            <w:r>
              <w:t>低</w:t>
            </w:r>
            <w:r>
              <w:t>；</w:t>
            </w:r>
            <w:r>
              <w:t>＞</w:t>
            </w:r>
            <w:r>
              <w:t>6</w:t>
            </w:r>
            <w:r>
              <w:t>.</w:t>
            </w:r>
            <w:r>
              <w:t>1</w:t>
            </w:r>
            <w:r>
              <w:t xml:space="preserve"> </w:t>
            </w:r>
            <w:r>
              <w:t>高</w:t>
            </w:r>
          </w:p>
        </w:tc>
      </w:tr>
    </w:tbl>
    <w:p/>
    <w:p>
      <w:pPr>
        <w:pStyle w:val="Heading3"/>
      </w:pPr>
      <w:r>
        <w:t>⑩ 糖化血红蛋白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糖</w:t>
            </w:r>
            <w:r>
              <w:t>化</w:t>
            </w:r>
            <w:r>
              <w:t xml:space="preserve"> </w:t>
            </w:r>
            <w:r>
              <w:t>H</w:t>
            </w:r>
            <w:r>
              <w:t>b</w:t>
            </w:r>
            <w:r>
              <w:t>A</w:t>
            </w:r>
            <w:r>
              <w:t>1</w:t>
            </w: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hba1c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%</w:t>
            </w:r>
            <w:r>
              <w:t>；</w:t>
            </w:r>
            <w:r>
              <w:t>4</w:t>
            </w:r>
            <w:r>
              <w:t>–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规</w:t>
            </w:r>
            <w:r>
              <w:t>则</w:t>
            </w:r>
          </w:p>
        </w:tc>
      </w:tr>
    </w:tbl>
    <w:p/>
    <w:p>
      <w:pPr>
        <w:pStyle w:val="Heading3"/>
      </w:pPr>
      <w:r>
        <w:t>⑪ 血脂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低</w:t>
            </w:r>
            <w:r>
              <w:t>密</w:t>
            </w:r>
            <w:r>
              <w:t>度</w:t>
            </w:r>
            <w:r>
              <w:t>脂</w:t>
            </w:r>
            <w:r>
              <w:t>蛋</w:t>
            </w:r>
            <w:r>
              <w:t>白</w:t>
            </w:r>
            <w:r>
              <w:t xml:space="preserve"> </w:t>
            </w:r>
            <w:r>
              <w:t>L</w:t>
            </w:r>
            <w:r>
              <w:t>D</w:t>
            </w:r>
            <w:r>
              <w:t>L</w:t>
            </w:r>
            <w:r>
              <w:t>-</w:t>
            </w:r>
            <w:r>
              <w:t>C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baseline_ldl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m</w:t>
            </w:r>
            <w:r>
              <w:t>m</w:t>
            </w:r>
            <w:r>
              <w:t>o</w:t>
            </w:r>
            <w:r>
              <w:t>l</w:t>
            </w:r>
            <w:r>
              <w:t>/</w:t>
            </w:r>
            <w:r>
              <w:t>L</w:t>
            </w:r>
            <w:r>
              <w:t>；</w:t>
            </w:r>
            <w:r>
              <w:t>术</w:t>
            </w:r>
            <w:r>
              <w:t>后</w:t>
            </w:r>
            <w:r>
              <w:t>目</w:t>
            </w:r>
            <w:r>
              <w:t>标</w:t>
            </w:r>
            <w:r>
              <w:t>&lt;</w:t>
            </w:r>
            <w:r>
              <w:t>1</w:t>
            </w:r>
            <w:r>
              <w:t>.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规</w:t>
            </w:r>
            <w:r>
              <w:t>则</w:t>
            </w:r>
          </w:p>
        </w:tc>
      </w:tr>
    </w:tbl>
    <w:p/>
    <w:p>
      <w:pPr>
        <w:pStyle w:val="Heading3"/>
      </w:pPr>
      <w:r>
        <w:t>⑫ BNP / NT-proBNP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N</w:t>
            </w:r>
            <w:r>
              <w:t>P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N</w:t>
            </w:r>
            <w:r>
              <w:t>T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B</w:t>
            </w:r>
            <w:r>
              <w:t>N</w:t>
            </w:r>
            <w:r>
              <w:t>P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B</w:t>
            </w:r>
            <w:r>
              <w:t>N</w:t>
            </w:r>
            <w:r>
              <w:t>P</w:t>
            </w:r>
            <w:r>
              <w:t>&lt;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p</w:t>
            </w:r>
            <w:r>
              <w:t>g</w:t>
            </w:r>
            <w:r>
              <w:t>/</w:t>
            </w:r>
            <w:r>
              <w:t>m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仅</w:t>
            </w:r>
            <w:r>
              <w:t>记</w:t>
            </w:r>
            <w:r>
              <w:t>录</w:t>
            </w:r>
            <w:r>
              <w:t>（</w:t>
            </w:r>
            <w:r>
              <w:t>辅</w:t>
            </w:r>
            <w:r>
              <w:t>助</w:t>
            </w:r>
            <w:r>
              <w:t>心</w:t>
            </w:r>
            <w:r>
              <w:t>衰</w:t>
            </w:r>
            <w:r>
              <w:t>评</w:t>
            </w:r>
            <w:r>
              <w:t>估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三、超声心动图（单独，非化验单）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识</w:t>
            </w:r>
            <w:r>
              <w:rPr>
                <w:b/>
              </w:rPr>
              <w:t>别</w:t>
            </w: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后</w:t>
            </w:r>
            <w:r>
              <w:rPr>
                <w:b/>
              </w:rPr>
              <w:t>端</w:t>
            </w: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位</w:t>
            </w:r>
            <w:r>
              <w:rPr>
                <w:b/>
              </w:rPr>
              <w:t>/</w:t>
            </w:r>
            <w:r>
              <w:rPr>
                <w:b/>
              </w:rPr>
              <w:t>参</w:t>
            </w:r>
            <w:r>
              <w:rPr>
                <w:b/>
              </w:rPr>
              <w:t>考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备</w:t>
            </w:r>
            <w:r>
              <w:rPr>
                <w:b/>
              </w:rPr>
              <w:t>注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射</w:t>
            </w:r>
            <w:r>
              <w:t>血</w:t>
            </w:r>
            <w:r>
              <w:t>分</w:t>
            </w:r>
            <w:r>
              <w:t>数</w:t>
            </w:r>
            <w:r>
              <w:t xml:space="preserve"> </w:t>
            </w:r>
            <w:r>
              <w:t>E</w:t>
            </w:r>
            <w:r>
              <w:t>F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lvef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Style w:val="CodeChar"/>
              </w:rPr>
              <w:t>lvef_reduced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%</w:t>
            </w:r>
            <w:r>
              <w:t>；</w:t>
            </w:r>
            <w:r>
              <w:t>5</w:t>
            </w:r>
            <w:r>
              <w:t>0</w:t>
            </w:r>
            <w:r>
              <w:t>–</w:t>
            </w:r>
            <w:r>
              <w:t>7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/>
              </w:rPr>
              <w:t>需具体值</w:t>
            </w:r>
            <w:r>
              <w:t>；</w:t>
            </w:r>
            <w:r>
              <w:t>&lt;</w:t>
            </w:r>
            <w:r>
              <w:t>4</w:t>
            </w:r>
            <w:r>
              <w:t>0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l</w:t>
            </w:r>
            <w:r>
              <w:t>v</w:t>
            </w:r>
            <w:r>
              <w:t>e</w:t>
            </w:r>
            <w:r>
              <w:t>f</w:t>
            </w:r>
            <w:r>
              <w:t>_</w:t>
            </w:r>
            <w:r>
              <w:t>r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室</w:t>
            </w:r>
            <w:r>
              <w:t>壁</w:t>
            </w:r>
            <w:r>
              <w:t>瘤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wall_abnormality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有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室</w:t>
            </w:r>
            <w:r>
              <w:t>壁</w:t>
            </w:r>
            <w:r>
              <w:t>运</w:t>
            </w:r>
            <w:r>
              <w:t>动</w:t>
            </w:r>
            <w:r>
              <w:t>障</w:t>
            </w:r>
            <w:r>
              <w:t>碍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rStyle w:val="CodeChar"/>
              </w:rPr>
              <w:t>wall_abnormality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有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r</w:t>
            </w:r>
            <w:r>
              <w:t>u</w:t>
            </w:r>
            <w:r>
              <w:t>e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其</w:t>
            </w:r>
            <w:r>
              <w:t>他</w:t>
            </w:r>
            <w:r>
              <w:t>显</w:t>
            </w:r>
            <w:r>
              <w:t>著</w:t>
            </w:r>
            <w:r>
              <w:t>异</w:t>
            </w:r>
            <w:r>
              <w:t>常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文</w:t>
            </w:r>
            <w:r>
              <w:t>本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（</w:t>
            </w:r>
            <w:r>
              <w:t>无</w:t>
            </w:r>
            <w:r>
              <w:t>）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选</w:t>
            </w:r>
            <w:r>
              <w:t>填</w:t>
            </w:r>
            <w:r>
              <w:t>，</w:t>
            </w:r>
            <w:r>
              <w:t>仅</w:t>
            </w:r>
            <w:r>
              <w:t>记</w:t>
            </w:r>
            <w:r>
              <w:t>录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四、心电图（⚠️ 待 LF1234 补充）</w:t>
      </w:r>
    </w:p>
    <w:p>
      <w:pPr/>
      <w:r/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未</w:t>
      </w:r>
      <w:r>
        <w:t>给</w:t>
      </w:r>
      <w:r>
        <w:t>心</w:t>
      </w:r>
      <w:r>
        <w:t>电</w:t>
      </w:r>
      <w:r>
        <w:t>图</w:t>
      </w:r>
      <w:r>
        <w:t>细</w:t>
      </w:r>
      <w:r>
        <w:t>化</w:t>
      </w:r>
      <w:r>
        <w:t>指</w:t>
      </w:r>
      <w:r>
        <w:t>标</w:t>
      </w:r>
      <w:r>
        <w:t>。</w:t>
      </w:r>
      <w:r>
        <w:t>当</w:t>
      </w:r>
      <w:r>
        <w:t>前</w:t>
      </w:r>
      <w:r>
        <w:t>后</w:t>
      </w:r>
      <w:r>
        <w:t>端</w:t>
      </w:r>
      <w:r>
        <w:t>仅</w:t>
      </w:r>
      <w:r>
        <w:t>有</w:t>
      </w:r>
      <w:r>
        <w:t xml:space="preserve"> </w:t>
      </w:r>
      <w:r>
        <w:rPr>
          <w:rStyle w:val="CodeChar"/>
        </w:rPr>
        <w:t>sinus_rhythm</w:t>
      </w:r>
      <w:r>
        <w:t>（</w:t>
      </w:r>
      <w:r>
        <w:t>窦</w:t>
      </w:r>
      <w:r>
        <w:t>性</w:t>
      </w:r>
      <w:r>
        <w:t>）</w:t>
      </w:r>
      <w:r>
        <w:t>、</w:t>
      </w:r>
      <w:r>
        <w:rPr>
          <w:rStyle w:val="CodeChar"/>
        </w:rPr>
        <w:t>rate_still_fast</w:t>
      </w:r>
      <w:r>
        <w:t>（</w:t>
      </w:r>
      <w:r>
        <w:t>β</w:t>
      </w:r>
      <w:r>
        <w:t>阻</w:t>
      </w:r>
      <w:r>
        <w:t>滞</w:t>
      </w:r>
      <w:r>
        <w:t>剂</w:t>
      </w:r>
      <w:r>
        <w:t>后</w:t>
      </w:r>
      <w:r>
        <w:t>仍</w:t>
      </w:r>
      <w:r>
        <w:t>快</w:t>
      </w:r>
      <w:r>
        <w:t>）</w:t>
      </w:r>
      <w:r>
        <w:t>。</w:t>
      </w:r>
    </w:p>
    <w:p>
      <w:pPr/>
      <w:r/>
      <w:r>
        <w:rPr>
          <w:b/>
        </w:rPr>
        <w:t>建议识别项（待 LF1234 拍板）</w:t>
      </w:r>
      <w:r>
        <w:t>：</w:t>
      </w:r>
      <w:r>
        <w:t>窦</w:t>
      </w:r>
      <w:r>
        <w:t>性</w:t>
      </w:r>
      <w:r>
        <w:t>心</w:t>
      </w:r>
      <w:r>
        <w:t>律</w:t>
      </w:r>
      <w:r>
        <w:t xml:space="preserve"> </w:t>
      </w:r>
      <w:r>
        <w:t>/</w:t>
      </w:r>
      <w:r>
        <w:t xml:space="preserve"> </w:t>
      </w:r>
      <w:r>
        <w:t>房</w:t>
      </w:r>
      <w:r>
        <w:t>颤</w:t>
      </w:r>
      <w:r>
        <w:t xml:space="preserve"> </w:t>
      </w:r>
      <w:r>
        <w:t>/</w:t>
      </w:r>
      <w:r>
        <w:t xml:space="preserve"> </w:t>
      </w:r>
      <w:r>
        <w:t>其</w:t>
      </w:r>
      <w:r>
        <w:t>他</w:t>
      </w:r>
      <w:r>
        <w:t>心</w:t>
      </w:r>
      <w:r>
        <w:t>律</w:t>
      </w:r>
      <w:r>
        <w:t>失</w:t>
      </w:r>
      <w:r>
        <w:t>常</w:t>
      </w:r>
      <w:r>
        <w:t xml:space="preserve"> </w:t>
      </w:r>
      <w:r>
        <w:t>/</w:t>
      </w:r>
      <w:r>
        <w:t xml:space="preserve"> </w:t>
      </w:r>
      <w:r>
        <w:t>显</w:t>
      </w:r>
      <w:r>
        <w:t>著</w:t>
      </w:r>
      <w:r>
        <w:t xml:space="preserve"> </w:t>
      </w:r>
      <w:r>
        <w:t>S</w:t>
      </w:r>
      <w:r>
        <w:t>T</w:t>
      </w:r>
      <w:r>
        <w:t>-</w:t>
      </w:r>
      <w:r>
        <w:t>T</w:t>
      </w:r>
      <w:r>
        <w:t xml:space="preserve"> </w:t>
      </w:r>
      <w:r>
        <w:t>改</w:t>
      </w:r>
      <w:r>
        <w:t>变</w:t>
      </w:r>
      <w:r>
        <w:t xml:space="preserve"> </w:t>
      </w:r>
      <w:r>
        <w:t>/</w:t>
      </w:r>
      <w:r>
        <w:t xml:space="preserve"> </w:t>
      </w:r>
      <w:r>
        <w:t>心</w:t>
      </w:r>
      <w:r>
        <w:t>率</w:t>
      </w:r>
      <w:r>
        <w:t>数</w:t>
      </w:r>
      <w:r>
        <w:t>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五、统一 JSON 返回结构（v2）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"items":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"item_key": "baseline_ldl",</w:t>
        <w:br/>
      </w:r>
      <w:r>
        <w:rPr>
          <w:rStyle w:val="CodeChar"/>
        </w:rPr>
        <w:t xml:space="preserve">      "name": "低密度脂蛋白胆固醇",</w:t>
        <w:br/>
      </w:r>
      <w:r>
        <w:rPr>
          <w:rStyle w:val="CodeChar"/>
        </w:rPr>
        <w:t xml:space="preserve">      "value": 2.6,</w:t>
        <w:br/>
      </w:r>
      <w:r>
        <w:rPr>
          <w:rStyle w:val="CodeChar"/>
        </w:rPr>
        <w:t xml:space="preserve">      "unit": "mmol/L",</w:t>
        <w:br/>
      </w:r>
      <w:r>
        <w:rPr>
          <w:rStyle w:val="CodeChar"/>
        </w:rPr>
        <w:t xml:space="preserve">      "abnormal": false,</w:t>
        <w:br/>
      </w:r>
      <w:r>
        <w:rPr>
          <w:rStyle w:val="CodeChar"/>
        </w:rPr>
        <w:t xml:space="preserve">      "maps_to": "baseline_ldl",</w:t>
        <w:br/>
      </w:r>
      <w:r>
        <w:rPr>
          <w:rStyle w:val="CodeChar"/>
        </w:rPr>
        <w:t xml:space="preserve">      "confidence": 0.95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"item_key": "uric_acid",</w:t>
        <w:br/>
      </w:r>
      <w:r>
        <w:rPr>
          <w:rStyle w:val="CodeChar"/>
        </w:rPr>
        <w:t xml:space="preserve">      "name": "尿酸",</w:t>
        <w:br/>
      </w:r>
      <w:r>
        <w:rPr>
          <w:rStyle w:val="CodeChar"/>
        </w:rPr>
        <w:t xml:space="preserve">      "value": 512,</w:t>
        <w:br/>
      </w:r>
      <w:r>
        <w:rPr>
          <w:rStyle w:val="CodeChar"/>
        </w:rPr>
        <w:t xml:space="preserve">      "unit": "μmol/L",</w:t>
        <w:br/>
      </w:r>
      <w:r>
        <w:rPr>
          <w:rStyle w:val="CodeChar"/>
        </w:rPr>
        <w:t xml:space="preserve">      "abnormal": true,</w:t>
        <w:br/>
      </w:r>
      <w:r>
        <w:rPr>
          <w:rStyle w:val="CodeChar"/>
        </w:rPr>
        <w:t xml:space="preserve">      "maps_to": "",</w:t>
        <w:br/>
      </w:r>
      <w:r>
        <w:rPr>
          <w:rStyle w:val="CodeChar"/>
        </w:rPr>
        <w:t xml:space="preserve">      "confidence": 0.92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maps_to</w:t>
      </w:r>
      <w:r>
        <w:t>：</w:t>
      </w:r>
      <w:r>
        <w:t>后</w:t>
      </w:r>
      <w:r>
        <w:t>端</w:t>
      </w:r>
      <w:r>
        <w:t>字</w:t>
      </w:r>
      <w:r>
        <w:t>段</w:t>
      </w:r>
      <w:r>
        <w:t xml:space="preserve"> </w:t>
      </w:r>
      <w:r>
        <w:t>k</w:t>
      </w:r>
      <w:r>
        <w:t>e</w:t>
      </w:r>
      <w:r>
        <w:t>y</w:t>
      </w:r>
      <w:r>
        <w:t>。</w:t>
      </w:r>
      <w:r>
        <w:rPr>
          <w:b/>
        </w:rPr>
        <w:t>非空 → 回填进规则字段；空 → 回填到「其他异常值」记录区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abnormal</w:t>
      </w:r>
      <w:r>
        <w:t>：</w:t>
      </w:r>
      <w:r>
        <w:t>模</w:t>
      </w:r>
      <w:r>
        <w:t>型</w:t>
      </w:r>
      <w:r>
        <w:t>结</w:t>
      </w:r>
      <w:r>
        <w:t>合</w:t>
      </w:r>
      <w:r>
        <w:t>参</w:t>
      </w:r>
      <w:r>
        <w:t>考</w:t>
      </w:r>
      <w:r>
        <w:t>范</w:t>
      </w:r>
      <w:r>
        <w:t>围</w:t>
      </w:r>
      <w:r>
        <w:t>的</w:t>
      </w:r>
      <w:r>
        <w:t>初</w:t>
      </w:r>
      <w:r>
        <w:t>判</w:t>
      </w:r>
      <w:r>
        <w:t>，</w:t>
      </w:r>
      <w:r>
        <w:t>仅</w:t>
      </w:r>
      <w:r>
        <w:t>供</w:t>
      </w:r>
      <w:r>
        <w:t>医</w:t>
      </w:r>
      <w:r>
        <w:t>生</w:t>
      </w:r>
      <w:r>
        <w:t>确</w:t>
      </w:r>
      <w:r>
        <w:t>认</w:t>
      </w:r>
      <w:r>
        <w:t>，</w:t>
      </w:r>
      <w:r>
        <w:t>不</w:t>
      </w:r>
      <w:r>
        <w:t>直</w:t>
      </w:r>
      <w:r>
        <w:t>接</w:t>
      </w:r>
      <w:r>
        <w:t>入</w:t>
      </w:r>
      <w:r>
        <w:t>库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confidence</w:t>
      </w:r>
      <w:r>
        <w:t>：</w:t>
      </w:r>
      <w:r>
        <w:t>置</w:t>
      </w:r>
      <w:r>
        <w:t>信</w:t>
      </w:r>
      <w:r>
        <w:t>度</w:t>
      </w:r>
      <w:r>
        <w:t xml:space="preserve"> </w:t>
      </w:r>
      <w:r>
        <w:t>0</w:t>
      </w:r>
      <w:r>
        <w:t>–</w:t>
      </w:r>
      <w:r>
        <w:t>1</w:t>
      </w:r>
      <w:r>
        <w:t>，</w:t>
      </w:r>
      <w:r>
        <w:t>低</w:t>
      </w:r>
      <w:r>
        <w:t>于</w:t>
      </w:r>
      <w:r>
        <w:t>阈</w:t>
      </w:r>
      <w:r>
        <w:t>值</w:t>
      </w:r>
      <w:r>
        <w:t>（</w:t>
      </w:r>
      <w:r>
        <w:t>0</w:t>
      </w:r>
      <w:r>
        <w:t>.</w:t>
      </w:r>
      <w:r>
        <w:t>6</w:t>
      </w:r>
      <w:r>
        <w:t>）</w:t>
      </w:r>
      <w:r>
        <w:t>前</w:t>
      </w:r>
      <w:r>
        <w:t>端</w:t>
      </w:r>
      <w:r>
        <w:t>标</w:t>
      </w:r>
      <w:r>
        <w:t>黄</w:t>
      </w:r>
      <w:r>
        <w:t>提</w:t>
      </w:r>
      <w:r>
        <w:t>醒</w:t>
      </w:r>
      <w:r>
        <w:t>人</w:t>
      </w:r>
      <w:r>
        <w:t>工</w:t>
      </w:r>
      <w:r>
        <w:t>复</w:t>
      </w:r>
      <w:r>
        <w:t>核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识</w:t>
      </w:r>
      <w:r>
        <w:t>别</w:t>
      </w:r>
      <w:r>
        <w:t>不</w:t>
      </w:r>
      <w:r>
        <w:t>到</w:t>
      </w:r>
      <w:r>
        <w:t>的</w:t>
      </w:r>
      <w:r>
        <w:t>项</w:t>
      </w:r>
      <w:r>
        <w:t>目</w:t>
      </w:r>
      <w:r>
        <w:t>不</w:t>
      </w:r>
      <w:r>
        <w:t>返</w:t>
      </w:r>
      <w:r>
        <w:t>回</w:t>
      </w:r>
      <w:r>
        <w:t>，</w:t>
      </w:r>
      <w:r>
        <w:t>绝</w:t>
      </w:r>
      <w:r>
        <w:t>不</w:t>
      </w:r>
      <w:r>
        <w:t>编</w:t>
      </w:r>
      <w:r>
        <w:t>造</w:t>
      </w:r>
      <w:r>
        <w:t>数</w:t>
      </w:r>
      <w:r>
        <w:t>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六、隐私与安全（不变）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化</w:t>
      </w:r>
      <w:r>
        <w:t>验</w:t>
      </w:r>
      <w:r>
        <w:t>单</w:t>
      </w:r>
      <w:r>
        <w:t>/</w:t>
      </w:r>
      <w:r>
        <w:t>报</w:t>
      </w:r>
      <w:r>
        <w:t>告</w:t>
      </w:r>
      <w:r>
        <w:t>含</w:t>
      </w:r>
      <w:r>
        <w:t>姓</w:t>
      </w:r>
      <w:r>
        <w:t>名</w:t>
      </w:r>
      <w:r>
        <w:t>、</w:t>
      </w:r>
      <w:r>
        <w:t>病</w:t>
      </w:r>
      <w:r>
        <w:t>历</w:t>
      </w:r>
      <w:r>
        <w:t>号</w:t>
      </w:r>
      <w:r>
        <w:t>等</w:t>
      </w:r>
      <w:r>
        <w:t>，</w:t>
      </w:r>
      <w:r>
        <w:t>上</w:t>
      </w:r>
      <w:r>
        <w:t>传</w:t>
      </w:r>
      <w:r>
        <w:t>前</w:t>
      </w:r>
      <w:r>
        <w:t>必</w:t>
      </w:r>
      <w:r>
        <w:t>须</w:t>
      </w:r>
      <w:r>
        <w:t>先</w:t>
      </w:r>
      <w:r>
        <w:t>脱</w:t>
      </w:r>
      <w:r>
        <w:t>敏</w:t>
      </w:r>
      <w:r>
        <w:t>（</w:t>
      </w:r>
      <w:r>
        <w:t>遮</w:t>
      </w:r>
      <w:r>
        <w:t>罩</w:t>
      </w:r>
      <w:r>
        <w:t>/</w:t>
      </w:r>
      <w:r>
        <w:t>打</w:t>
      </w:r>
      <w:r>
        <w:t>码</w:t>
      </w:r>
      <w:r>
        <w:t>）</w:t>
      </w:r>
      <w:r>
        <w:t>；</w:t>
      </w:r>
      <w:r>
        <w:t>比</w:t>
      </w:r>
      <w:r>
        <w:t>赛</w:t>
      </w:r>
      <w:r>
        <w:t>用</w:t>
      </w:r>
      <w:r>
        <w:t>脱</w:t>
      </w:r>
      <w:r>
        <w:t>敏</w:t>
      </w:r>
      <w:r>
        <w:t>或</w:t>
      </w:r>
      <w:r>
        <w:t>模</w:t>
      </w:r>
      <w:r>
        <w:t>拟</w:t>
      </w:r>
      <w:r>
        <w:t>数</w:t>
      </w:r>
      <w:r>
        <w:t>据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O</w:t>
      </w:r>
      <w:r>
        <w:t>C</w:t>
      </w:r>
      <w:r>
        <w:t>R</w:t>
      </w:r>
      <w:r>
        <w:t xml:space="preserve"> </w:t>
      </w:r>
      <w:r>
        <w:t>数</w:t>
      </w:r>
      <w:r>
        <w:t>值</w:t>
      </w:r>
      <w:r>
        <w:t>仅</w:t>
      </w:r>
      <w:r>
        <w:t>作</w:t>
      </w:r>
      <w:r>
        <w:t>草</w:t>
      </w:r>
      <w:r>
        <w:t>稿</w:t>
      </w:r>
      <w:r>
        <w:t>，</w:t>
      </w:r>
      <w:r>
        <w:t>最</w:t>
      </w:r>
      <w:r>
        <w:t>终</w:t>
      </w:r>
      <w:r>
        <w:t>以</w:t>
      </w:r>
      <w:r>
        <w:t>医</w:t>
      </w:r>
      <w:r>
        <w:t>生</w:t>
      </w:r>
      <w:r>
        <w:t>确</w:t>
      </w:r>
      <w:r>
        <w:t>认</w:t>
      </w:r>
      <w:r>
        <w:t xml:space="preserve"> </w:t>
      </w:r>
      <w:r>
        <w:t>+</w:t>
      </w:r>
      <w:r>
        <w:t xml:space="preserve"> </w:t>
      </w:r>
      <w:r>
        <w:t>后</w:t>
      </w:r>
      <w:r>
        <w:t>端</w:t>
      </w:r>
      <w:r>
        <w:t>规</w:t>
      </w:r>
      <w:r>
        <w:t>则</w:t>
      </w:r>
      <w:r>
        <w:t>为</w:t>
      </w:r>
      <w:r>
        <w:t>准</w:t>
      </w:r>
      <w:r>
        <w:t>；</w:t>
      </w:r>
      <w:r>
        <w:t>识</w:t>
      </w:r>
      <w:r>
        <w:t>别</w:t>
      </w:r>
      <w:r>
        <w:t>失</w:t>
      </w:r>
      <w:r>
        <w:t>败</w:t>
      </w:r>
      <w:r>
        <w:t>回</w:t>
      </w:r>
      <w:r>
        <w:t>退</w:t>
      </w:r>
      <w:r>
        <w:t>手</w:t>
      </w:r>
      <w:r>
        <w:t>动</w:t>
      </w:r>
      <w:r>
        <w:t>，</w:t>
      </w:r>
      <w:r>
        <w:t>不</w:t>
      </w:r>
      <w:r>
        <w:t>阻</w:t>
      </w:r>
      <w:r>
        <w:t>塞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七、Qwen 调用要点（不变）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模</w:t>
      </w:r>
      <w:r>
        <w:t>型</w:t>
      </w:r>
      <w:r>
        <w:t xml:space="preserve"> </w:t>
      </w:r>
      <w:r>
        <w:rPr>
          <w:rStyle w:val="CodeChar"/>
        </w:rPr>
        <w:t>qwen-vl-max</w:t>
      </w:r>
      <w:r>
        <w:t>（</w:t>
      </w:r>
      <w:r>
        <w:t>够</w:t>
      </w:r>
      <w:r>
        <w:t>用</w:t>
      </w:r>
      <w:r>
        <w:t>则</w:t>
      </w:r>
      <w:r>
        <w:t xml:space="preserve"> </w:t>
      </w:r>
      <w:r>
        <w:rPr>
          <w:rStyle w:val="CodeChar"/>
        </w:rPr>
        <w:t>qwen-vl-plus</w:t>
      </w:r>
      <w:r>
        <w:t>）</w:t>
      </w:r>
      <w:r>
        <w:t>，</w:t>
      </w:r>
      <w:r>
        <w:t>阿</w:t>
      </w:r>
      <w:r>
        <w:t>里</w:t>
      </w:r>
      <w:r>
        <w:t>云</w:t>
      </w:r>
      <w:r>
        <w:t>百</w:t>
      </w:r>
      <w:r>
        <w:t>炼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A</w:t>
      </w:r>
      <w:r>
        <w:t>P</w:t>
      </w:r>
      <w:r>
        <w:t>I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提</w:t>
      </w:r>
      <w:r>
        <w:t>示</w:t>
      </w:r>
      <w:r>
        <w:t>词</w:t>
      </w:r>
      <w:r>
        <w:t>硬</w:t>
      </w:r>
      <w:r>
        <w:t>约</w:t>
      </w:r>
      <w:r>
        <w:t>束</w:t>
      </w:r>
      <w:r>
        <w:t>：</w:t>
      </w:r>
      <w:r>
        <w:t>只</w:t>
      </w:r>
      <w:r>
        <w:t>提</w:t>
      </w:r>
      <w:r>
        <w:t>取</w:t>
      </w:r>
      <w:r>
        <w:t>、</w:t>
      </w:r>
      <w:r>
        <w:t>不</w:t>
      </w:r>
      <w:r>
        <w:t>编</w:t>
      </w:r>
      <w:r>
        <w:t>造</w:t>
      </w:r>
      <w:r>
        <w:t>、</w:t>
      </w:r>
      <w:r>
        <w:t>只</w:t>
      </w:r>
      <w:r>
        <w:t>返</w:t>
      </w:r>
      <w:r>
        <w:t>回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、</w:t>
      </w:r>
      <w:r>
        <w:t>不</w:t>
      </w:r>
      <w:r>
        <w:t>解</w:t>
      </w:r>
      <w:r>
        <w:t>读</w:t>
      </w:r>
      <w:r>
        <w:t>不</w:t>
      </w:r>
      <w:r>
        <w:t>诊</w:t>
      </w:r>
      <w:r>
        <w:t>断</w:t>
      </w:r>
      <w:r>
        <w:t>、</w:t>
      </w:r>
      <w:r>
        <w:t>单</w:t>
      </w:r>
      <w:r>
        <w:t>位</w:t>
      </w:r>
      <w:r>
        <w:t>能</w:t>
      </w:r>
      <w:r>
        <w:t>识</w:t>
      </w:r>
      <w:r>
        <w:t>别</w:t>
      </w:r>
      <w:r>
        <w:t>则</w:t>
      </w:r>
      <w:r>
        <w:t>带</w:t>
      </w:r>
      <w:r>
        <w:t>上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八、待确认（需要团队决策）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新识别项目是否需进规则</w:t>
      </w:r>
      <w:r>
        <w:t>：</w:t>
      </w:r>
      <w:r>
        <w:t>尿</w:t>
      </w:r>
      <w:r>
        <w:t>酸</w:t>
      </w:r>
      <w:r>
        <w:t>、</w:t>
      </w:r>
      <w:r>
        <w:t>B</w:t>
      </w:r>
      <w:r>
        <w:t>N</w:t>
      </w:r>
      <w:r>
        <w:t>P</w:t>
      </w:r>
      <w:r>
        <w:t>、</w:t>
      </w:r>
      <w:r>
        <w:t>白</w:t>
      </w:r>
      <w:r>
        <w:t>蛋</w:t>
      </w:r>
      <w:r>
        <w:t>白</w:t>
      </w:r>
      <w:r>
        <w:t>、</w:t>
      </w:r>
      <w:r>
        <w:t>尿</w:t>
      </w:r>
      <w:r>
        <w:t>蛋</w:t>
      </w:r>
      <w:r>
        <w:t>白</w:t>
      </w:r>
      <w:r>
        <w:t>、</w:t>
      </w:r>
      <w:r>
        <w:t>W</w:t>
      </w:r>
      <w:r>
        <w:t>B</w:t>
      </w:r>
      <w:r>
        <w:t>C</w:t>
      </w:r>
      <w:r>
        <w:t>、</w:t>
      </w:r>
      <w:r>
        <w:t>N</w:t>
      </w:r>
      <w:r>
        <w:t>a</w:t>
      </w:r>
      <w:r>
        <w:t>/</w:t>
      </w:r>
      <w:r>
        <w:t>M</w:t>
      </w:r>
      <w:r>
        <w:t>g</w:t>
      </w:r>
      <w:r>
        <w:t>/</w:t>
      </w:r>
      <w:r>
        <w:t>C</w:t>
      </w:r>
      <w:r>
        <w:t>a</w:t>
      </w:r>
      <w:r>
        <w:t>、</w:t>
      </w:r>
      <w:r>
        <w:t>C</w:t>
      </w:r>
      <w:r>
        <w:t>K</w:t>
      </w:r>
      <w:r>
        <w:t>-</w:t>
      </w:r>
      <w:r>
        <w:t>M</w:t>
      </w:r>
      <w:r>
        <w:t>B</w:t>
      </w:r>
      <w:r>
        <w:t xml:space="preserve"> </w:t>
      </w:r>
      <w:r>
        <w:t>等</w:t>
      </w:r>
      <w:r>
        <w:t>目</w:t>
      </w:r>
      <w:r>
        <w:t>前</w:t>
      </w:r>
      <w:r>
        <w:t>后</w:t>
      </w:r>
      <w:r>
        <w:t>端</w:t>
      </w:r>
      <w:r>
        <w:t>无</w:t>
      </w:r>
      <w:r>
        <w:t>字</w:t>
      </w:r>
      <w:r>
        <w:t>段</w:t>
      </w:r>
      <w:r>
        <w:t>、</w:t>
      </w:r>
      <w:r>
        <w:t>无</w:t>
      </w:r>
      <w:r>
        <w:t>规</w:t>
      </w:r>
      <w:r>
        <w:t>则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方</w:t>
      </w:r>
      <w:r>
        <w:t>案</w:t>
      </w:r>
      <w:r>
        <w:t xml:space="preserve"> </w:t>
      </w:r>
      <w:r>
        <w:t>A</w:t>
      </w:r>
      <w:r>
        <w:t>（</w:t>
      </w:r>
      <w:r>
        <w:t>推</w:t>
      </w:r>
      <w:r>
        <w:t>荐</w:t>
      </w:r>
      <w:r>
        <w:t>）</w:t>
      </w:r>
      <w:r>
        <w:t>：</w:t>
      </w:r>
      <w:r>
        <w:t>仅</w:t>
      </w:r>
      <w:r>
        <w:t>记</w:t>
      </w:r>
      <w:r>
        <w:t>录</w:t>
      </w:r>
      <w:r>
        <w:t>展</w:t>
      </w:r>
      <w:r>
        <w:t>示</w:t>
      </w:r>
      <w:r>
        <w:t>、</w:t>
      </w:r>
      <w:r>
        <w:t>不</w:t>
      </w:r>
      <w:r>
        <w:t>进</w:t>
      </w:r>
      <w:r>
        <w:t>规</w:t>
      </w:r>
      <w:r>
        <w:t>则</w:t>
      </w:r>
      <w:r>
        <w:t>，</w:t>
      </w:r>
      <w:r>
        <w:t>后</w:t>
      </w:r>
      <w:r>
        <w:t>端</w:t>
      </w:r>
      <w:r>
        <w:t>不</w:t>
      </w:r>
      <w:r>
        <w:t>动</w:t>
      </w:r>
      <w:r>
        <w:t>。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方</w:t>
      </w:r>
      <w:r>
        <w:t>案</w:t>
      </w:r>
      <w:r>
        <w:t xml:space="preserve"> </w:t>
      </w:r>
      <w:r>
        <w:t>B</w:t>
      </w:r>
      <w:r>
        <w:t>：</w:t>
      </w:r>
      <w:r>
        <w:t>扩</w:t>
      </w:r>
      <w:r>
        <w:t>充</w:t>
      </w:r>
      <w:r>
        <w:t>后</w:t>
      </w:r>
      <w:r>
        <w:t>端</w:t>
      </w:r>
      <w:r>
        <w:t>字</w:t>
      </w:r>
      <w:r>
        <w:t>段</w:t>
      </w:r>
      <w:r>
        <w:t>+</w:t>
      </w:r>
      <w:r>
        <w:t>规</w:t>
      </w:r>
      <w:r>
        <w:t>则</w:t>
      </w:r>
      <w:r>
        <w:t>（</w:t>
      </w:r>
      <w:r>
        <w:t>如</w:t>
      </w:r>
      <w:r>
        <w:t>需</w:t>
      </w:r>
      <w:r>
        <w:t>「</w:t>
      </w:r>
      <w:r>
        <w:t>尿</w:t>
      </w:r>
      <w:r>
        <w:t>酸</w:t>
      </w:r>
      <w:r>
        <w:t>↑</w:t>
      </w:r>
      <w:r>
        <w:t>提</w:t>
      </w:r>
      <w:r>
        <w:t>示</w:t>
      </w:r>
      <w:r>
        <w:t>痛</w:t>
      </w:r>
      <w:r>
        <w:t>风</w:t>
      </w:r>
      <w:r>
        <w:t>相</w:t>
      </w:r>
      <w:r>
        <w:t>关</w:t>
      </w:r>
      <w:r>
        <w:t>」</w:t>
      </w:r>
      <w:r>
        <w:t>「</w:t>
      </w:r>
      <w:r>
        <w:t>B</w:t>
      </w:r>
      <w:r>
        <w:t>N</w:t>
      </w:r>
      <w:r>
        <w:t>P</w:t>
      </w:r>
      <w:r>
        <w:t>↑</w:t>
      </w:r>
      <w:r>
        <w:t>提</w:t>
      </w:r>
      <w:r>
        <w:t>示</w:t>
      </w:r>
      <w:r>
        <w:t>心</w:t>
      </w:r>
      <w:r>
        <w:t>衰</w:t>
      </w:r>
      <w:r>
        <w:t>失</w:t>
      </w:r>
      <w:r>
        <w:t>代</w:t>
      </w:r>
      <w:r>
        <w:t>偿</w:t>
      </w:r>
      <w:r>
        <w:t>」</w:t>
      </w:r>
      <w:r>
        <w:t>等</w:t>
      </w:r>
      <w:r>
        <w:t>）</w:t>
      </w:r>
      <w:r>
        <w:t>，</w:t>
      </w:r>
      <w:r>
        <w:t>需</w:t>
      </w:r>
      <w:r>
        <w:t>改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_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p</w:t>
      </w:r>
      <w:r>
        <w:t>y</w:t>
      </w:r>
      <w:r>
        <w:t xml:space="preserve"> </w:t>
      </w:r>
      <w:r>
        <w:t>并</w:t>
      </w:r>
      <w:r>
        <w:t>对</w:t>
      </w:r>
      <w:r>
        <w:t>照</w:t>
      </w:r>
      <w:r>
        <w:t>指</w:t>
      </w:r>
      <w:r>
        <w:t>南</w:t>
      </w:r>
      <w:r>
        <w:t>补</w:t>
      </w:r>
      <w:r>
        <w:t>规</w:t>
      </w:r>
      <w:r>
        <w:t>则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心电图细化指标</w:t>
      </w:r>
      <w:r>
        <w:t>：</w:t>
      </w:r>
      <w:r>
        <w:t>见</w:t>
      </w:r>
      <w:r>
        <w:t>第</w:t>
      </w:r>
      <w:r>
        <w:t>四</w:t>
      </w:r>
      <w:r>
        <w:t>节</w:t>
      </w:r>
      <w:r>
        <w:t>，</w:t>
      </w:r>
      <w:r>
        <w:t>需</w:t>
      </w:r>
      <w:r>
        <w:t xml:space="preserve"> </w:t>
      </w:r>
      <w:r>
        <w:t>L</w:t>
      </w:r>
      <w:r>
        <w:t>F</w:t>
      </w:r>
      <w:r>
        <w:t>1</w:t>
      </w:r>
      <w:r>
        <w:t>2</w:t>
      </w:r>
      <w:r>
        <w:t>3</w:t>
      </w:r>
      <w:r>
        <w:t>4</w:t>
      </w:r>
      <w:r>
        <w:t xml:space="preserve"> </w:t>
      </w:r>
      <w:r>
        <w:t>给</w:t>
      </w:r>
      <w:r>
        <w:t>出</w:t>
      </w:r>
      <w:r>
        <w:t>具</w:t>
      </w:r>
      <w:r>
        <w:t>体</w:t>
      </w:r>
      <w:r>
        <w:t>识</w:t>
      </w:r>
      <w:r>
        <w:t>别</w:t>
      </w:r>
      <w:r>
        <w:t>项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938345705514858_0-data_volume/7690503465612755227-generated/20261030/54ea0a26-6ad3-42fd-9325-0378bf8f00f5/化验单OCR识别_字段输出表_v2.md.docx","ReservedCode1":"","ContentPropagator":"001191110102MACQD9K64028705","PropagateID":"938345705514858#1793329312373","ReservedCode2":""}</vt:lpwstr>
  </property>
</Properties>
</file>