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化验单 OCR 识别 · 字段输出表 v1（初稿）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这份表的用途</w:t>
      </w:r>
      <w:r>
        <w:t>：</w:t>
      </w:r>
      <w:r>
        <w:t>它</w:t>
      </w:r>
      <w:r>
        <w:t>是</w:t>
      </w:r>
      <w:r>
        <w:t>「</w:t>
      </w:r>
      <w:r>
        <w:t>拍</w:t>
      </w:r>
      <w:r>
        <w:t>照</w:t>
      </w:r>
      <w:r>
        <w:t>识</w:t>
      </w:r>
      <w:r>
        <w:t>别</w:t>
      </w:r>
      <w:r>
        <w:t>的</w:t>
      </w:r>
      <w:r>
        <w:t>输</w:t>
      </w:r>
      <w:r>
        <w:t>出</w:t>
      </w:r>
      <w:r>
        <w:t>契</w:t>
      </w:r>
      <w:r>
        <w:t>约</w:t>
      </w:r>
      <w:r>
        <w:t>」</w:t>
      </w:r>
      <w:r>
        <w:t>—</w:t>
      </w:r>
      <w:r>
        <w:t>—</w:t>
      </w:r>
      <w:r>
        <w:t>告</w:t>
      </w:r>
      <w:r>
        <w:t>诉</w:t>
      </w:r>
      <w:r>
        <w:t>识</w:t>
      </w:r>
      <w:r>
        <w:t>别</w:t>
      </w:r>
      <w:r>
        <w:t>引</w:t>
      </w:r>
      <w:r>
        <w:t>擎</w:t>
      </w:r>
      <w:r>
        <w:t>（</w:t>
      </w:r>
      <w:r>
        <w:t>Q</w:t>
      </w:r>
      <w:r>
        <w:t>w</w:t>
      </w:r>
      <w:r>
        <w:t>e</w:t>
      </w:r>
      <w:r>
        <w:t>n</w:t>
      </w:r>
      <w:r>
        <w:t>-</w:t>
      </w:r>
      <w:r>
        <w:t>V</w:t>
      </w:r>
      <w:r>
        <w:t>L</w:t>
      </w:r>
      <w:r>
        <w:t>）</w:t>
      </w:r>
      <w:r>
        <w:t>要</w:t>
      </w:r>
      <w:r>
        <w:t>读</w:t>
      </w:r>
      <w:r>
        <w:t>出</w:t>
      </w:r>
      <w:r>
        <w:t>什</w:t>
      </w:r>
      <w:r>
        <w:t>么</w:t>
      </w:r>
      <w:r>
        <w:t>、</w:t>
      </w:r>
      <w:r>
        <w:t>返</w:t>
      </w:r>
      <w:r>
        <w:t>回</w:t>
      </w:r>
      <w:r>
        <w:t>什</w:t>
      </w:r>
      <w:r>
        <w:t>么</w:t>
      </w:r>
      <w:r>
        <w:t>结</w:t>
      </w:r>
      <w:r>
        <w:t>构</w:t>
      </w:r>
      <w:r>
        <w:t>。</w:t>
      </w:r>
      <w:r>
        <w:t>S</w:t>
      </w:r>
      <w:r>
        <w:t>Y</w:t>
      </w:r>
      <w:r>
        <w:t>1</w:t>
      </w:r>
      <w:r>
        <w:t>9</w:t>
      </w:r>
      <w:r>
        <w:t>4</w:t>
      </w:r>
      <w:r>
        <w:t>9</w:t>
      </w:r>
      <w:r>
        <w:t xml:space="preserve"> </w:t>
      </w:r>
      <w:r>
        <w:t>照</w:t>
      </w:r>
      <w:r>
        <w:t>它</w:t>
      </w:r>
      <w:r>
        <w:t>写</w:t>
      </w:r>
      <w:r>
        <w:t xml:space="preserve"> </w:t>
      </w:r>
      <w:r>
        <w:rPr>
          <w:rStyle w:val="CodeChar"/>
        </w:rPr>
        <w:t>/ocr</w:t>
      </w:r>
      <w:r>
        <w:t xml:space="preserve"> </w:t>
      </w:r>
      <w:r>
        <w:t>接</w:t>
      </w:r>
      <w:r>
        <w:t>口</w:t>
      </w:r>
      <w:r>
        <w:t>，</w:t>
      </w:r>
      <w:r>
        <w:t>L</w:t>
      </w:r>
      <w:r>
        <w:t>F</w:t>
      </w:r>
      <w:r>
        <w:t>1</w:t>
      </w:r>
      <w:r>
        <w:t>2</w:t>
      </w:r>
      <w:r>
        <w:t>3</w:t>
      </w:r>
      <w:r>
        <w:t>4</w:t>
      </w:r>
      <w:r>
        <w:t xml:space="preserve"> </w:t>
      </w:r>
      <w:r>
        <w:t>校</w:t>
      </w:r>
      <w:r>
        <w:t>对</w:t>
      </w:r>
      <w:r>
        <w:t>医</w:t>
      </w:r>
      <w:r>
        <w:t>学</w:t>
      </w:r>
      <w:r>
        <w:t>字</w:t>
      </w:r>
      <w:r>
        <w:t>段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红线</w:t>
      </w:r>
      <w:r>
        <w:t>：</w:t>
      </w:r>
      <w:r>
        <w:t>识</w:t>
      </w:r>
      <w:r>
        <w:t>别</w:t>
      </w:r>
      <w:r>
        <w:t>结</w:t>
      </w:r>
      <w:r>
        <w:t>果</w:t>
      </w:r>
      <w:r>
        <w:t>只</w:t>
      </w:r>
      <w:r>
        <w:t>做</w:t>
      </w:r>
      <w:r>
        <w:t>「</w:t>
      </w:r>
      <w:r>
        <w:t>录</w:t>
      </w:r>
      <w:r>
        <w:t>入</w:t>
      </w:r>
      <w:r>
        <w:t>草</w:t>
      </w:r>
      <w:r>
        <w:t>稿</w:t>
      </w:r>
      <w:r>
        <w:t>」</w:t>
      </w:r>
      <w:r>
        <w:t>，</w:t>
      </w:r>
      <w:r>
        <w:t>最</w:t>
      </w:r>
      <w:r>
        <w:t>终</w:t>
      </w:r>
      <w:r>
        <w:t>以</w:t>
      </w:r>
      <w:r>
        <w:t>医</w:t>
      </w:r>
      <w:r>
        <w:t>生</w:t>
      </w:r>
      <w:r>
        <w:t>逐</w:t>
      </w:r>
      <w:r>
        <w:t>项</w:t>
      </w:r>
      <w:r>
        <w:t>确</w:t>
      </w:r>
      <w:r>
        <w:t>认</w:t>
      </w:r>
      <w:r>
        <w:t xml:space="preserve"> </w:t>
      </w:r>
      <w:r>
        <w:t>+</w:t>
      </w:r>
      <w:r>
        <w:t xml:space="preserve"> </w:t>
      </w:r>
      <w:r>
        <w:t>后</w:t>
      </w:r>
      <w:r>
        <w:t>端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_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.</w:t>
      </w:r>
      <w:r>
        <w:t>p</w:t>
      </w:r>
      <w:r>
        <w:t>y</w:t>
      </w:r>
      <w:r>
        <w:t xml:space="preserve"> </w:t>
      </w:r>
      <w:r>
        <w:t>规</w:t>
      </w:r>
      <w:r>
        <w:t>则</w:t>
      </w:r>
      <w:r>
        <w:t>为</w:t>
      </w:r>
      <w:r>
        <w:t>准</w:t>
      </w:r>
      <w:r>
        <w:t>。</w:t>
      </w:r>
      <w:r>
        <w:t>大</w:t>
      </w:r>
      <w:r>
        <w:t>模</w:t>
      </w:r>
      <w:r>
        <w:t>型</w:t>
      </w:r>
      <w:r>
        <w:t>识</w:t>
      </w:r>
      <w:r>
        <w:t>别</w:t>
      </w:r>
      <w:r>
        <w:t>的</w:t>
      </w:r>
      <w:r>
        <w:t>数</w:t>
      </w:r>
      <w:r>
        <w:t>值</w:t>
      </w:r>
      <w:r>
        <w:t>绝</w:t>
      </w:r>
      <w:r>
        <w:t>不</w:t>
      </w:r>
      <w:r>
        <w:t>直</w:t>
      </w:r>
      <w:r>
        <w:t>接</w:t>
      </w:r>
      <w:r>
        <w:t>当</w:t>
      </w:r>
      <w:r>
        <w:t>结</w:t>
      </w:r>
      <w:r>
        <w:t>论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一、12 张卡片输出字段表</w:t>
      </w:r>
    </w:p>
    <w:p>
      <w:pPr>
        <w:pStyle w:val="Blockquote"/>
        <w:shd w:fill="F8F8F8" w:val="clear"/>
        <w:pBdr>
          <w:left w:val="single" w:sz="24" w:color="CCCCCC"/>
        </w:pBdr>
      </w:pPr>
      <w:r>
        <w:t>参</w:t>
      </w:r>
      <w:r>
        <w:t>考</w:t>
      </w:r>
      <w:r>
        <w:t>范</w:t>
      </w:r>
      <w:r>
        <w:t>围</w:t>
      </w:r>
      <w:r>
        <w:t>为</w:t>
      </w:r>
      <w:r>
        <w:rPr>
          <w:b/>
        </w:rPr>
        <w:t>成人常用值</w:t>
      </w:r>
      <w:r>
        <w:t>，</w:t>
      </w:r>
      <w:r>
        <w:t>仅</w:t>
      </w:r>
      <w:r>
        <w:t>供</w:t>
      </w:r>
      <w:r>
        <w:t>前</w:t>
      </w:r>
      <w:r>
        <w:t>端</w:t>
      </w:r>
      <w:r>
        <w:t>自</w:t>
      </w:r>
      <w:r>
        <w:t>动</w:t>
      </w:r>
      <w:r>
        <w:t>判</w:t>
      </w:r>
      <w:r>
        <w:t>「</w:t>
      </w:r>
      <w:r>
        <w:t>高</w:t>
      </w:r>
      <w:r>
        <w:t>/</w:t>
      </w:r>
      <w:r>
        <w:t>低</w:t>
      </w:r>
      <w:r>
        <w:t>/</w:t>
      </w:r>
      <w:r>
        <w:t>正</w:t>
      </w:r>
      <w:r>
        <w:t>常</w:t>
      </w:r>
      <w:r>
        <w:t>」</w:t>
      </w:r>
      <w:r>
        <w:t>作</w:t>
      </w:r>
      <w:r>
        <w:t>默</w:t>
      </w:r>
      <w:r>
        <w:t>认</w:t>
      </w:r>
      <w:r>
        <w:t>值</w:t>
      </w:r>
      <w:r>
        <w:t>，</w:t>
      </w:r>
      <w:r>
        <w:t>最</w:t>
      </w:r>
      <w:r>
        <w:t>终</w:t>
      </w:r>
      <w:r>
        <w:t>以</w:t>
      </w:r>
      <w:r>
        <w:t>本</w:t>
      </w:r>
      <w:r>
        <w:t>实</w:t>
      </w:r>
      <w:r>
        <w:t>验</w:t>
      </w:r>
      <w:r>
        <w:t>室</w:t>
      </w:r>
      <w:r>
        <w:t>参</w:t>
      </w:r>
      <w:r>
        <w:t>考</w:t>
      </w:r>
      <w:r>
        <w:t>范</w:t>
      </w:r>
      <w:r>
        <w:t>围</w:t>
      </w:r>
      <w:r>
        <w:t>为</w:t>
      </w:r>
      <w:r>
        <w:t>准</w:t>
      </w:r>
      <w: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卡</w:t>
            </w:r>
            <w:r>
              <w:rPr>
                <w:b/>
              </w:rPr>
              <w:t>片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化</w:t>
            </w:r>
            <w:r>
              <w:rPr>
                <w:b/>
              </w:rPr>
              <w:t>验</w:t>
            </w:r>
            <w:r>
              <w:rPr>
                <w:b/>
              </w:rPr>
              <w:t>单</w:t>
            </w:r>
            <w:r>
              <w:rPr>
                <w:b/>
              </w:rPr>
              <w:t>识</w:t>
            </w:r>
            <w:r>
              <w:rPr>
                <w:b/>
              </w:rPr>
              <w:t>别</w:t>
            </w: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  <w:r>
              <w:rPr>
                <w:b/>
              </w:rPr>
              <w:t>（</w:t>
            </w:r>
            <w:r>
              <w:rPr>
                <w:b/>
              </w:rPr>
              <w:t>常</w:t>
            </w:r>
            <w:r>
              <w:rPr>
                <w:b/>
              </w:rPr>
              <w:t>见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  <w:r>
              <w:rPr>
                <w:b/>
              </w:rPr>
              <w:t>/</w:t>
            </w:r>
            <w:r>
              <w:rPr>
                <w:b/>
              </w:rPr>
              <w:t>别</w:t>
            </w:r>
            <w:r>
              <w:rPr>
                <w:b/>
              </w:rPr>
              <w:t>称</w:t>
            </w:r>
            <w:r>
              <w:rPr>
                <w:b/>
              </w:rPr>
              <w:t>）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后</w:t>
            </w:r>
            <w:r>
              <w:rPr>
                <w:b/>
              </w:rPr>
              <w:t>端</w:t>
            </w: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k</w:t>
            </w:r>
            <w:r>
              <w:rPr>
                <w:b/>
              </w:rPr>
              <w:t>e</w:t>
            </w:r>
            <w:r>
              <w:rPr>
                <w:b/>
              </w:rPr>
              <w:t>y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单</w:t>
            </w:r>
            <w:r>
              <w:rPr>
                <w:b/>
              </w:rPr>
              <w:t>位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常</w:t>
            </w:r>
            <w:r>
              <w:rPr>
                <w:b/>
              </w:rPr>
              <w:t>用</w:t>
            </w:r>
            <w:r>
              <w:rPr>
                <w:b/>
              </w:rPr>
              <w:t>参</w:t>
            </w:r>
            <w:r>
              <w:rPr>
                <w:b/>
              </w:rPr>
              <w:t>考</w:t>
            </w:r>
            <w:r>
              <w:rPr>
                <w:b/>
              </w:rPr>
              <w:t>范</w:t>
            </w:r>
            <w:r>
              <w:rPr>
                <w:b/>
              </w:rPr>
              <w:t>围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识</w:t>
            </w:r>
            <w:r>
              <w:rPr>
                <w:b/>
              </w:rPr>
              <w:t>别</w:t>
            </w:r>
            <w:r>
              <w:rPr>
                <w:b/>
              </w:rPr>
              <w:t>后</w:t>
            </w:r>
            <w:r>
              <w:rPr>
                <w:b/>
              </w:rPr>
              <w:t>前</w:t>
            </w:r>
            <w:r>
              <w:rPr>
                <w:b/>
              </w:rPr>
              <w:t>端</w:t>
            </w:r>
            <w:r>
              <w:rPr>
                <w:b/>
              </w:rPr>
              <w:t>动</w:t>
            </w:r>
            <w:r>
              <w:rPr>
                <w:b/>
              </w:rPr>
              <w:t>作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血</w:t>
            </w:r>
            <w:r>
              <w:t>常</w:t>
            </w:r>
            <w:r>
              <w:t>规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血</w:t>
            </w:r>
            <w:r>
              <w:t>红</w:t>
            </w:r>
            <w:r>
              <w:t>蛋</w:t>
            </w:r>
            <w:r>
              <w:t>白</w:t>
            </w:r>
            <w:r>
              <w:t xml:space="preserve"> </w:t>
            </w:r>
            <w:r>
              <w:t>H</w:t>
            </w:r>
            <w:r>
              <w:t>b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H</w:t>
            </w:r>
            <w:r>
              <w:t>G</w:t>
            </w:r>
            <w:r>
              <w:t>B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rPr>
                <w:rStyle w:val="CodeChar"/>
              </w:rPr>
              <w:t>hb_low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g</w:t>
            </w:r>
            <w:r>
              <w:t>/</w:t>
            </w:r>
            <w:r>
              <w:t>L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男</w:t>
            </w:r>
            <w:r>
              <w:t xml:space="preserve"> </w:t>
            </w:r>
            <w:r>
              <w:t>≥</w:t>
            </w:r>
            <w:r>
              <w:t>1</w:t>
            </w:r>
            <w:r>
              <w:t>3</w:t>
            </w:r>
            <w:r>
              <w:t>0</w:t>
            </w:r>
            <w:r>
              <w:t>，</w:t>
            </w:r>
            <w:r>
              <w:t>女</w:t>
            </w:r>
            <w:r>
              <w:t xml:space="preserve"> </w:t>
            </w:r>
            <w:r>
              <w:t>≥</w:t>
            </w:r>
            <w:r>
              <w:t>1</w:t>
            </w:r>
            <w:r>
              <w:t>1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低</w:t>
            </w:r>
            <w:r>
              <w:t>于</w:t>
            </w:r>
            <w:r>
              <w:t>下</w:t>
            </w:r>
            <w:r>
              <w:t>限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rPr>
                <w:rStyle w:val="CodeChar"/>
              </w:rPr>
              <w:t>hb_low=true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血</w:t>
            </w:r>
            <w:r>
              <w:t>常</w:t>
            </w:r>
            <w:r>
              <w:t>规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血</w:t>
            </w:r>
            <w:r>
              <w:t>小</w:t>
            </w:r>
            <w:r>
              <w:t>板</w:t>
            </w:r>
            <w:r>
              <w:t xml:space="preserve"> </w:t>
            </w:r>
            <w:r>
              <w:t>P</w:t>
            </w:r>
            <w:r>
              <w:t>L</w:t>
            </w:r>
            <w:r>
              <w:t>T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rPr>
                <w:rStyle w:val="CodeChar"/>
              </w:rPr>
              <w:t>plt_status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×</w:t>
            </w:r>
            <w:r>
              <w:t>1</w:t>
            </w:r>
            <w:r>
              <w:t>0</w:t>
            </w:r>
            <w:r>
              <w:t>⁹</w:t>
            </w:r>
            <w:r>
              <w:t>/</w:t>
            </w:r>
            <w:r>
              <w:t>L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5</w:t>
            </w:r>
            <w:r>
              <w:t>–</w:t>
            </w:r>
            <w:r>
              <w:t>3</w:t>
            </w:r>
            <w:r>
              <w:t>5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低</w:t>
            </w:r>
            <w:r>
              <w:t>于</w:t>
            </w:r>
            <w:r>
              <w:t>下</w:t>
            </w:r>
            <w:r>
              <w:t>限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rPr>
                <w:rStyle w:val="CodeChar"/>
              </w:rPr>
              <w:t>plt_status=降低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血</w:t>
            </w:r>
            <w:r>
              <w:t>常</w:t>
            </w:r>
            <w:r>
              <w:t>规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血</w:t>
            </w:r>
            <w:r>
              <w:t>小</w:t>
            </w:r>
            <w:r>
              <w:t>板</w:t>
            </w:r>
            <w:r>
              <w:t>两</w:t>
            </w:r>
            <w:r>
              <w:t>次</w:t>
            </w:r>
            <w:r>
              <w:t>对</w:t>
            </w:r>
            <w:r>
              <w:t>比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推</w:t>
            </w:r>
            <w:r>
              <w:t>导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rPr>
                <w:rStyle w:val="CodeChar"/>
              </w:rPr>
              <w:t>plt_drop_over_50pct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出</w:t>
            </w:r>
            <w:r>
              <w:t>院</w:t>
            </w:r>
            <w:r>
              <w:t xml:space="preserve"> </w:t>
            </w:r>
            <w:r>
              <w:t>v</w:t>
            </w:r>
            <w:r>
              <w:t>s</w:t>
            </w:r>
            <w:r>
              <w:t xml:space="preserve"> </w:t>
            </w:r>
            <w:r>
              <w:t>现</w:t>
            </w:r>
            <w:r>
              <w:t>在</w:t>
            </w:r>
            <w:r>
              <w:t>两</w:t>
            </w:r>
            <w:r>
              <w:t>次</w:t>
            </w:r>
            <w:r>
              <w:t>对</w:t>
            </w:r>
            <w:r>
              <w:t>比</w:t>
            </w:r>
            <w:r>
              <w:t>，</w:t>
            </w:r>
            <w:r>
              <w:t>下</w:t>
            </w:r>
            <w:r>
              <w:t>降</w:t>
            </w:r>
            <w:r>
              <w:t>&gt;</w:t>
            </w:r>
            <w:r>
              <w:t>5</w:t>
            </w:r>
            <w:r>
              <w:t>0</w:t>
            </w:r>
            <w:r>
              <w:t>%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t</w:t>
            </w:r>
            <w:r>
              <w:t>r</w:t>
            </w:r>
            <w:r>
              <w:t>u</w:t>
            </w:r>
            <w:r>
              <w:t>e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尿</w:t>
            </w:r>
            <w:r>
              <w:t>常</w:t>
            </w:r>
            <w:r>
              <w:t>规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尿</w:t>
            </w:r>
            <w:r>
              <w:t>潜</w:t>
            </w:r>
            <w:r>
              <w:t>血</w:t>
            </w:r>
            <w:r>
              <w:t>/</w:t>
            </w:r>
            <w:r>
              <w:t>隐</w:t>
            </w:r>
            <w:r>
              <w:t>血</w:t>
            </w:r>
            <w:r>
              <w:t xml:space="preserve"> </w:t>
            </w:r>
            <w:r>
              <w:t>B</w:t>
            </w:r>
            <w:r>
              <w:t>L</w:t>
            </w:r>
            <w:r>
              <w:t>U</w:t>
            </w:r>
            <w:r>
              <w:t>/</w:t>
            </w:r>
            <w:r>
              <w:t>O</w:t>
            </w:r>
            <w:r>
              <w:t>B</w:t>
            </w:r>
            <w:r>
              <w:t>、</w:t>
            </w:r>
            <w:r>
              <w:t>尿</w:t>
            </w:r>
            <w:r>
              <w:t>红</w:t>
            </w:r>
            <w:r>
              <w:t>细</w:t>
            </w:r>
            <w:r>
              <w:t>胞</w:t>
            </w:r>
            <w:r>
              <w:t xml:space="preserve"> </w:t>
            </w:r>
            <w:r>
              <w:t>R</w:t>
            </w:r>
            <w:r>
              <w:t>B</w:t>
            </w:r>
            <w:r>
              <w:t>C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状</w:t>
            </w:r>
            <w:r>
              <w:t>态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rPr>
                <w:rStyle w:val="CodeChar"/>
              </w:rPr>
              <w:t>brown_urine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阴</w:t>
            </w:r>
            <w:r>
              <w:t>性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阳</w:t>
            </w:r>
            <w:r>
              <w:t>性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rPr>
                <w:rStyle w:val="CodeChar"/>
              </w:rPr>
              <w:t>brown_urine=true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肝</w:t>
            </w:r>
            <w:r>
              <w:t>功</w:t>
            </w:r>
            <w:r>
              <w:t>能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谷</w:t>
            </w:r>
            <w:r>
              <w:t>丙</w:t>
            </w:r>
            <w:r>
              <w:t>转</w:t>
            </w:r>
            <w:r>
              <w:t>氨</w:t>
            </w:r>
            <w:r>
              <w:t>酶</w:t>
            </w:r>
            <w:r>
              <w:t xml:space="preserve"> </w:t>
            </w:r>
            <w:r>
              <w:t>A</w:t>
            </w:r>
            <w:r>
              <w:t>L</w:t>
            </w:r>
            <w:r>
              <w:t>T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rPr>
                <w:rStyle w:val="CodeChar"/>
              </w:rPr>
              <w:t>alt_ast_status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U</w:t>
            </w:r>
            <w:r>
              <w:t>/</w:t>
            </w:r>
            <w:r>
              <w:t>L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–</w:t>
            </w:r>
            <w:r>
              <w:t>4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–</w:t>
            </w:r>
            <w:r>
              <w:t>3</w:t>
            </w:r>
            <w:r>
              <w:t xml:space="preserve"> </w:t>
            </w:r>
            <w:r>
              <w:t>倍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轻</w:t>
            </w:r>
            <w:r>
              <w:t>度</w:t>
            </w:r>
            <w:r>
              <w:t>升</w:t>
            </w:r>
            <w:r>
              <w:t>高</w:t>
            </w:r>
            <w:r>
              <w:t>；</w:t>
            </w:r>
            <w:r>
              <w:t>&gt;</w:t>
            </w:r>
            <w:r>
              <w:t>3</w:t>
            </w:r>
            <w:r>
              <w:t xml:space="preserve"> </w:t>
            </w:r>
            <w:r>
              <w:t>倍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重</w:t>
            </w:r>
            <w:r>
              <w:t>度</w:t>
            </w:r>
            <w:r>
              <w:t>升</w:t>
            </w:r>
            <w:r>
              <w:t>高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肝</w:t>
            </w:r>
            <w:r>
              <w:t>功</w:t>
            </w:r>
            <w:r>
              <w:t>能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谷</w:t>
            </w:r>
            <w:r>
              <w:t>草</w:t>
            </w:r>
            <w:r>
              <w:t>转</w:t>
            </w:r>
            <w:r>
              <w:t>氨</w:t>
            </w:r>
            <w:r>
              <w:t>酶</w:t>
            </w:r>
            <w:r>
              <w:t xml:space="preserve"> </w:t>
            </w:r>
            <w:r>
              <w:t>A</w:t>
            </w:r>
            <w:r>
              <w:t>S</w:t>
            </w:r>
            <w:r>
              <w:t>T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rPr>
                <w:rStyle w:val="CodeChar"/>
              </w:rPr>
              <w:t>alt_ast_status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U</w:t>
            </w:r>
            <w:r>
              <w:t>/</w:t>
            </w:r>
            <w:r>
              <w:t>L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–</w:t>
            </w:r>
            <w:r>
              <w:t>4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同</w:t>
            </w:r>
            <w:r>
              <w:t>上</w:t>
            </w:r>
            <w:r>
              <w:t>合</w:t>
            </w:r>
            <w:r>
              <w:t>并</w:t>
            </w:r>
            <w:r>
              <w:t>判</w:t>
            </w:r>
            <w:r>
              <w:t>定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肝</w:t>
            </w:r>
            <w:r>
              <w:t>功</w:t>
            </w:r>
            <w:r>
              <w:t>能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总</w:t>
            </w:r>
            <w:r>
              <w:t>胆</w:t>
            </w:r>
            <w:r>
              <w:t>红</w:t>
            </w:r>
            <w:r>
              <w:t>素</w:t>
            </w:r>
            <w:r>
              <w:t xml:space="preserve"> </w:t>
            </w:r>
            <w:r>
              <w:t>T</w:t>
            </w:r>
            <w:r>
              <w:t>B</w:t>
            </w:r>
            <w:r>
              <w:t>I</w:t>
            </w:r>
            <w:r>
              <w:t>L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rPr>
                <w:rStyle w:val="CodeChar"/>
              </w:rPr>
              <w:t>jaundice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μ</w:t>
            </w:r>
            <w:r>
              <w:t>m</w:t>
            </w:r>
            <w:r>
              <w:t>o</w:t>
            </w:r>
            <w:r>
              <w:t>l</w:t>
            </w:r>
            <w:r>
              <w:t>/</w:t>
            </w:r>
            <w:r>
              <w:t>L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>4</w:t>
            </w:r>
            <w:r>
              <w:t>–</w:t>
            </w:r>
            <w:r>
              <w:t>1</w:t>
            </w:r>
            <w:r>
              <w:t>7</w:t>
            </w:r>
            <w:r>
              <w:t>.</w:t>
            </w:r>
            <w:r>
              <w:t>1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升</w:t>
            </w:r>
            <w:r>
              <w:t>高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黄</w:t>
            </w:r>
            <w:r>
              <w:t>染</w:t>
            </w:r>
            <w:r>
              <w:t>体</w:t>
            </w:r>
            <w:r>
              <w:t>征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rPr>
                <w:rStyle w:val="CodeChar"/>
              </w:rPr>
              <w:t>jaundice=true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肾</w:t>
            </w:r>
            <w:r>
              <w:t>功</w:t>
            </w:r>
            <w:r>
              <w:t>能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肌</w:t>
            </w:r>
            <w:r>
              <w:t>酐</w:t>
            </w:r>
            <w:r>
              <w:t xml:space="preserve"> </w:t>
            </w:r>
            <w:r>
              <w:t>C</w:t>
            </w:r>
            <w:r>
              <w:t>r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S</w:t>
            </w:r>
            <w:r>
              <w:t>C</w:t>
            </w:r>
            <w:r>
              <w:t>r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rPr>
                <w:rStyle w:val="CodeChar"/>
              </w:rPr>
              <w:t>scr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μ</w:t>
            </w:r>
            <w:r>
              <w:t>m</w:t>
            </w:r>
            <w:r>
              <w:t>o</w:t>
            </w:r>
            <w:r>
              <w:t>l</w:t>
            </w:r>
            <w:r>
              <w:t>/</w:t>
            </w:r>
            <w:r>
              <w:t>L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男</w:t>
            </w:r>
            <w:r>
              <w:t xml:space="preserve"> </w:t>
            </w:r>
            <w:r>
              <w:t>5</w:t>
            </w:r>
            <w:r>
              <w:t>7</w:t>
            </w:r>
            <w:r>
              <w:t>–</w:t>
            </w:r>
            <w:r>
              <w:t>9</w:t>
            </w:r>
            <w:r>
              <w:t>7</w:t>
            </w:r>
            <w:r>
              <w:t>，</w:t>
            </w:r>
            <w:r>
              <w:t>女</w:t>
            </w:r>
            <w:r>
              <w:t xml:space="preserve"> </w:t>
            </w:r>
            <w:r>
              <w:t>4</w:t>
            </w:r>
            <w:r>
              <w:t>1</w:t>
            </w:r>
            <w:r>
              <w:t>–</w:t>
            </w:r>
            <w:r>
              <w:t>7</w:t>
            </w: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记</w:t>
            </w:r>
            <w:r>
              <w:t>录</w:t>
            </w:r>
            <w:r>
              <w:t>数</w:t>
            </w:r>
            <w:r>
              <w:t>值</w:t>
            </w:r>
            <w:r>
              <w:t>，</w:t>
            </w:r>
            <w:r>
              <w:t>供</w:t>
            </w:r>
            <w:r>
              <w:t xml:space="preserve"> </w:t>
            </w:r>
            <w:r>
              <w:t>e</w:t>
            </w:r>
            <w:r>
              <w:t>G</w:t>
            </w:r>
            <w:r>
              <w:t>F</w:t>
            </w:r>
            <w:r>
              <w:t>R</w:t>
            </w:r>
            <w:r>
              <w:t>/</w:t>
            </w:r>
            <w:r>
              <w:t>C</w:t>
            </w:r>
            <w:r>
              <w:t>r</w:t>
            </w:r>
            <w:r>
              <w:t>C</w:t>
            </w:r>
            <w:r>
              <w:t>l</w:t>
            </w:r>
            <w:r>
              <w:t xml:space="preserve"> </w:t>
            </w:r>
            <w:r>
              <w:t>计</w:t>
            </w:r>
            <w:r>
              <w:t>算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肾</w:t>
            </w:r>
            <w:r>
              <w:t>功</w:t>
            </w:r>
            <w:r>
              <w:t>能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e</w:t>
            </w:r>
            <w:r>
              <w:t>G</w:t>
            </w:r>
            <w:r>
              <w:t>F</w:t>
            </w:r>
            <w:r>
              <w:t>R</w:t>
            </w:r>
            <w:r>
              <w:t>（</w:t>
            </w:r>
            <w:r>
              <w:t>单</w:t>
            </w:r>
            <w:r>
              <w:t>子</w:t>
            </w:r>
            <w:r>
              <w:t>直</w:t>
            </w:r>
            <w:r>
              <w:t>接</w:t>
            </w:r>
            <w:r>
              <w:t>给</w:t>
            </w:r>
            <w:r>
              <w:t>出</w:t>
            </w:r>
            <w:r>
              <w:t>时</w:t>
            </w:r>
            <w:r>
              <w:t>）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rPr>
                <w:rStyle w:val="CodeChar"/>
              </w:rPr>
              <w:t>egfr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l</w:t>
            </w:r>
            <w:r>
              <w:t>/</w:t>
            </w:r>
            <w:r>
              <w:t>m</w:t>
            </w:r>
            <w:r>
              <w:t>i</w:t>
            </w:r>
            <w:r>
              <w:t>n</w:t>
            </w:r>
            <w:r>
              <w:t>/</w:t>
            </w:r>
            <w:r>
              <w:t>1</w:t>
            </w:r>
            <w:r>
              <w:t>.</w:t>
            </w:r>
            <w:r>
              <w:t>7</w:t>
            </w:r>
            <w:r>
              <w:t>3</w:t>
            </w:r>
            <w:r>
              <w:t>m</w:t>
            </w:r>
            <w:r>
              <w:t>²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≥</w:t>
            </w:r>
            <w:r>
              <w:t>9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记</w:t>
            </w:r>
            <w:r>
              <w:t>录</w:t>
            </w:r>
            <w:r>
              <w:t>数</w:t>
            </w:r>
            <w:r>
              <w:t>值</w:t>
            </w:r>
            <w:r>
              <w:t>；</w:t>
            </w:r>
            <w:r>
              <w:t>未</w:t>
            </w:r>
            <w:r>
              <w:t>给</w:t>
            </w:r>
            <w:r>
              <w:t>则</w:t>
            </w:r>
            <w:r>
              <w:t>不</w:t>
            </w:r>
            <w:r>
              <w:t>填</w:t>
            </w:r>
            <w:r>
              <w:t>，</w:t>
            </w:r>
            <w:r>
              <w:t>后</w:t>
            </w:r>
            <w:r>
              <w:t>端</w:t>
            </w:r>
            <w:r>
              <w:t>算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肾</w:t>
            </w:r>
            <w:r>
              <w:t>功</w:t>
            </w:r>
            <w:r>
              <w:t>能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肌</w:t>
            </w:r>
            <w:r>
              <w:t>酐</w:t>
            </w:r>
            <w:r>
              <w:t>清</w:t>
            </w:r>
            <w:r>
              <w:t>除</w:t>
            </w:r>
            <w:r>
              <w:t>率</w:t>
            </w:r>
            <w:r>
              <w:t xml:space="preserve"> </w:t>
            </w:r>
            <w:r>
              <w:t>C</w:t>
            </w:r>
            <w:r>
              <w:t>r</w:t>
            </w:r>
            <w:r>
              <w:t>C</w:t>
            </w:r>
            <w:r>
              <w:t>l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计</w:t>
            </w:r>
            <w:r>
              <w:t>算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rPr>
                <w:rStyle w:val="CodeChar"/>
              </w:rPr>
              <w:t>crcl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l</w:t>
            </w:r>
            <w:r>
              <w:t>/</w:t>
            </w:r>
            <w:r>
              <w:t>m</w:t>
            </w:r>
            <w:r>
              <w:t>i</w:t>
            </w:r>
            <w:r>
              <w:t>n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rPr>
                <w:b/>
              </w:rPr>
              <w:t>OCR 不识别</w:t>
            </w:r>
            <w:r>
              <w:t>，</w:t>
            </w:r>
            <w:r>
              <w:t>后</w:t>
            </w:r>
            <w:r>
              <w:t>端</w:t>
            </w:r>
            <w:r>
              <w:t>按</w:t>
            </w:r>
            <w:r>
              <w:t>体</w:t>
            </w:r>
            <w:r>
              <w:t>重</w:t>
            </w:r>
            <w:r>
              <w:t>+</w:t>
            </w:r>
            <w:r>
              <w:t>肌</w:t>
            </w:r>
            <w:r>
              <w:t>酐</w:t>
            </w:r>
            <w:r>
              <w:t>算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凝</w:t>
            </w:r>
            <w:r>
              <w:t>血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凝</w:t>
            </w:r>
            <w:r>
              <w:t>血</w:t>
            </w:r>
            <w:r>
              <w:t>酶</w:t>
            </w:r>
            <w:r>
              <w:t>原</w:t>
            </w:r>
            <w:r>
              <w:t>时</w:t>
            </w:r>
            <w:r>
              <w:t>间</w:t>
            </w:r>
            <w:r>
              <w:t xml:space="preserve"> </w:t>
            </w:r>
            <w:r>
              <w:t>P</w:t>
            </w:r>
            <w:r>
              <w:t>T</w:t>
            </w:r>
            <w:r>
              <w:t>、</w:t>
            </w:r>
            <w:r>
              <w:t>I</w:t>
            </w:r>
            <w:r>
              <w:t>N</w:t>
            </w:r>
            <w:r>
              <w:t>R</w:t>
            </w:r>
            <w:r>
              <w:t>、</w:t>
            </w:r>
            <w:r>
              <w:t>A</w:t>
            </w:r>
            <w:r>
              <w:t>P</w:t>
            </w:r>
            <w:r>
              <w:t>T</w:t>
            </w:r>
            <w:r>
              <w:t>T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数</w:t>
            </w:r>
            <w:r>
              <w:t>值</w:t>
            </w:r>
            <w:r>
              <w:t>/</w:t>
            </w:r>
            <w:r>
              <w:t>状</w:t>
            </w:r>
            <w:r>
              <w:t>态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rPr>
                <w:rStyle w:val="CodeChar"/>
              </w:rPr>
              <w:t>coag_abnormal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R</w:t>
            </w:r>
            <w:r>
              <w:t xml:space="preserve"> </w:t>
            </w:r>
            <w:r>
              <w:t>0</w:t>
            </w:r>
            <w:r>
              <w:t>.</w:t>
            </w:r>
            <w:r>
              <w:t>8</w:t>
            </w:r>
            <w:r>
              <w:t>–</w:t>
            </w:r>
            <w:r>
              <w:t>1</w:t>
            </w:r>
            <w:r>
              <w:t>.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超</w:t>
            </w:r>
            <w:r>
              <w:t>出</w:t>
            </w:r>
            <w:r>
              <w:t>或</w:t>
            </w:r>
            <w:r>
              <w:t>异</w:t>
            </w:r>
            <w:r>
              <w:t>常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rPr>
                <w:rStyle w:val="CodeChar"/>
              </w:rPr>
              <w:t>coag_abnormal=true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心</w:t>
            </w:r>
            <w:r>
              <w:t>肌</w:t>
            </w:r>
            <w:r>
              <w:t>酶</w:t>
            </w:r>
            <w:r>
              <w:t>谱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肌</w:t>
            </w:r>
            <w:r>
              <w:t>酸</w:t>
            </w:r>
            <w:r>
              <w:t>激</w:t>
            </w:r>
            <w:r>
              <w:t>酶</w:t>
            </w:r>
            <w:r>
              <w:t xml:space="preserve"> </w:t>
            </w:r>
            <w:r>
              <w:t>C</w:t>
            </w:r>
            <w:r>
              <w:t>K</w:t>
            </w:r>
            <w:r>
              <w:t>、</w:t>
            </w:r>
            <w:r>
              <w:t>C</w:t>
            </w:r>
            <w:r>
              <w:t>K</w:t>
            </w:r>
            <w:r>
              <w:t>-</w:t>
            </w:r>
            <w:r>
              <w:t>M</w:t>
            </w:r>
            <w:r>
              <w:t>B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rPr>
                <w:rStyle w:val="CodeChar"/>
              </w:rPr>
              <w:t>ck_status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U</w:t>
            </w:r>
            <w:r>
              <w:t>/</w:t>
            </w:r>
            <w:r>
              <w:t>L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C</w:t>
            </w:r>
            <w:r>
              <w:t>K</w:t>
            </w:r>
            <w:r>
              <w:t xml:space="preserve"> </w:t>
            </w:r>
            <w:r>
              <w:t>3</w:t>
            </w:r>
            <w:r>
              <w:t>8</w:t>
            </w:r>
            <w:r>
              <w:t>–</w:t>
            </w:r>
            <w:r>
              <w:t>1</w:t>
            </w:r>
            <w:r>
              <w:t>7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轻</w:t>
            </w:r>
            <w:r>
              <w:t>度</w:t>
            </w:r>
            <w:r>
              <w:t>升</w:t>
            </w:r>
            <w:r>
              <w:t>高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中</w:t>
            </w:r>
            <w:r>
              <w:t>度</w:t>
            </w:r>
            <w:r>
              <w:t>升</w:t>
            </w:r>
            <w:r>
              <w:t>高</w:t>
            </w:r>
            <w:r>
              <w:t>；</w:t>
            </w:r>
            <w:r>
              <w:t>显</w:t>
            </w:r>
            <w:r>
              <w:t>著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重</w:t>
            </w:r>
            <w:r>
              <w:t>度</w:t>
            </w:r>
            <w:r>
              <w:t>升</w:t>
            </w:r>
            <w:r>
              <w:t>高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肌</w:t>
            </w:r>
            <w:r>
              <w:t>钙</w:t>
            </w:r>
            <w:r>
              <w:t>蛋</w:t>
            </w:r>
            <w:r>
              <w:t>白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肌</w:t>
            </w:r>
            <w:r>
              <w:t>钙</w:t>
            </w:r>
            <w:r>
              <w:t>蛋</w:t>
            </w:r>
            <w:r>
              <w:t>白</w:t>
            </w:r>
            <w:r>
              <w:t xml:space="preserve"> </w:t>
            </w:r>
            <w:r>
              <w:t>c</w:t>
            </w:r>
            <w:r>
              <w:t>T</w:t>
            </w:r>
            <w:r>
              <w:t>n</w:t>
            </w:r>
            <w:r>
              <w:t>I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c</w:t>
            </w:r>
            <w:r>
              <w:t>T</w:t>
            </w:r>
            <w:r>
              <w:t>n</w:t>
            </w:r>
            <w:r>
              <w:t>T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h</w:t>
            </w:r>
            <w:r>
              <w:t>s</w:t>
            </w:r>
            <w:r>
              <w:t>-</w:t>
            </w:r>
            <w:r>
              <w:t>c</w:t>
            </w:r>
            <w:r>
              <w:t>T</w:t>
            </w:r>
            <w:r>
              <w:t>n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rPr>
                <w:rStyle w:val="CodeChar"/>
              </w:rPr>
              <w:t>troponin_elevated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n</w:t>
            </w:r>
            <w:r>
              <w:t>g</w:t>
            </w:r>
            <w:r>
              <w:t>/</w:t>
            </w:r>
            <w:r>
              <w:t>m</w:t>
            </w:r>
            <w:r>
              <w:t>L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阴</w:t>
            </w:r>
            <w:r>
              <w:t>性</w:t>
            </w:r>
            <w:r>
              <w:t>/</w:t>
            </w:r>
            <w:r>
              <w:t>&lt;</w:t>
            </w:r>
            <w:r>
              <w:t>参</w:t>
            </w:r>
            <w:r>
              <w:t>考</w:t>
            </w:r>
            <w:r>
              <w:t>上</w:t>
            </w:r>
            <w:r>
              <w:t>限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阳</w:t>
            </w:r>
            <w:r>
              <w:t>性</w:t>
            </w:r>
            <w:r>
              <w:t>或</w:t>
            </w:r>
            <w:r>
              <w:t>超</w:t>
            </w:r>
            <w:r>
              <w:t>上</w:t>
            </w:r>
            <w:r>
              <w:t>限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t</w:t>
            </w:r>
            <w:r>
              <w:t>r</w:t>
            </w:r>
            <w:r>
              <w:t>u</w:t>
            </w:r>
            <w:r>
              <w:t>e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电</w:t>
            </w:r>
            <w:r>
              <w:t>解</w:t>
            </w:r>
            <w:r>
              <w:t>质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血</w:t>
            </w:r>
            <w:r>
              <w:t>钾</w:t>
            </w:r>
            <w:r>
              <w:t xml:space="preserve"> </w:t>
            </w:r>
            <w:r>
              <w:t>K</w:t>
            </w:r>
            <w:r>
              <w:t>⁺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rPr>
                <w:rStyle w:val="CodeChar"/>
              </w:rPr>
              <w:t>potassium_status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m</w:t>
            </w:r>
            <w:r>
              <w:t>o</w:t>
            </w:r>
            <w:r>
              <w:t>l</w:t>
            </w:r>
            <w:r>
              <w:t>/</w:t>
            </w:r>
            <w:r>
              <w:t>L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>5</w:t>
            </w:r>
            <w:r>
              <w:t>–</w:t>
            </w:r>
            <w:r>
              <w:t>5</w:t>
            </w:r>
            <w:r>
              <w:t>.</w:t>
            </w: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&lt;</w:t>
            </w:r>
            <w:r>
              <w:t>3</w:t>
            </w:r>
            <w:r>
              <w:t>.</w:t>
            </w:r>
            <w:r>
              <w:t>5</w:t>
            </w:r>
            <w:r>
              <w:t xml:space="preserve"> </w:t>
            </w:r>
            <w:r>
              <w:t>低</w:t>
            </w:r>
            <w:r>
              <w:t>；</w:t>
            </w:r>
            <w:r>
              <w:t>&gt;</w:t>
            </w:r>
            <w:r>
              <w:t>5</w:t>
            </w:r>
            <w:r>
              <w:t>.</w:t>
            </w:r>
            <w:r>
              <w:t>3</w:t>
            </w:r>
            <w:r>
              <w:t xml:space="preserve"> </w:t>
            </w:r>
            <w:r>
              <w:t>高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血</w:t>
            </w:r>
            <w:r>
              <w:t>脂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低</w:t>
            </w:r>
            <w:r>
              <w:t>密</w:t>
            </w:r>
            <w:r>
              <w:t>度</w:t>
            </w:r>
            <w:r>
              <w:t>脂</w:t>
            </w:r>
            <w:r>
              <w:t>蛋</w:t>
            </w:r>
            <w:r>
              <w:t>白</w:t>
            </w:r>
            <w:r>
              <w:t>胆</w:t>
            </w:r>
            <w:r>
              <w:t>固</w:t>
            </w:r>
            <w:r>
              <w:t>醇</w:t>
            </w:r>
            <w:r>
              <w:t xml:space="preserve"> </w:t>
            </w:r>
            <w:r>
              <w:t>L</w:t>
            </w:r>
            <w:r>
              <w:t>D</w:t>
            </w:r>
            <w:r>
              <w:t>L</w:t>
            </w:r>
            <w:r>
              <w:t>-</w:t>
            </w:r>
            <w:r>
              <w:t>C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rPr>
                <w:rStyle w:val="CodeChar"/>
              </w:rPr>
              <w:t>baseline_ldl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m</w:t>
            </w:r>
            <w:r>
              <w:t>o</w:t>
            </w:r>
            <w:r>
              <w:t>l</w:t>
            </w:r>
            <w:r>
              <w:t>/</w:t>
            </w:r>
            <w:r>
              <w:t>L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术</w:t>
            </w:r>
            <w:r>
              <w:t>后</w:t>
            </w:r>
            <w:r>
              <w:t>目</w:t>
            </w:r>
            <w:r>
              <w:t>标</w:t>
            </w:r>
            <w:r>
              <w:t xml:space="preserve"> </w:t>
            </w:r>
            <w:r>
              <w:t>&lt;</w:t>
            </w:r>
            <w:r>
              <w:t>1</w:t>
            </w:r>
            <w:r>
              <w:t>.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记</w:t>
            </w:r>
            <w:r>
              <w:t>录</w:t>
            </w:r>
            <w:r>
              <w:t>数</w:t>
            </w:r>
            <w:r>
              <w:t>值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血</w:t>
            </w:r>
            <w:r>
              <w:t>糖</w:t>
            </w:r>
            <w:r>
              <w:t>糖</w:t>
            </w:r>
            <w:r>
              <w:t>化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空</w:t>
            </w:r>
            <w:r>
              <w:t>腹</w:t>
            </w:r>
            <w:r>
              <w:t>血</w:t>
            </w:r>
            <w:r>
              <w:t>糖</w:t>
            </w:r>
            <w:r>
              <w:t xml:space="preserve"> </w:t>
            </w:r>
            <w:r>
              <w:t>F</w:t>
            </w:r>
            <w:r>
              <w:t>B</w:t>
            </w:r>
            <w:r>
              <w:t>G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G</w:t>
            </w:r>
            <w:r>
              <w:t>L</w:t>
            </w:r>
            <w:r>
              <w:t>U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rPr>
                <w:rStyle w:val="CodeChar"/>
              </w:rPr>
              <w:t>fbg_status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m</w:t>
            </w:r>
            <w:r>
              <w:t>o</w:t>
            </w:r>
            <w:r>
              <w:t>l</w:t>
            </w:r>
            <w:r>
              <w:t>/</w:t>
            </w:r>
            <w:r>
              <w:t>L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>9</w:t>
            </w:r>
            <w:r>
              <w:t>–</w:t>
            </w:r>
            <w:r>
              <w:t>6</w:t>
            </w:r>
            <w:r>
              <w:t>.</w:t>
            </w:r>
            <w:r>
              <w:t>1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&lt;</w:t>
            </w:r>
            <w:r>
              <w:t>3</w:t>
            </w:r>
            <w:r>
              <w:t>.</w:t>
            </w:r>
            <w:r>
              <w:t>9</w:t>
            </w:r>
            <w:r>
              <w:t xml:space="preserve"> </w:t>
            </w:r>
            <w:r>
              <w:t>低</w:t>
            </w:r>
            <w:r>
              <w:t>；</w:t>
            </w:r>
            <w:r>
              <w:t>&gt;</w:t>
            </w:r>
            <w:r>
              <w:t>6</w:t>
            </w:r>
            <w:r>
              <w:t>.</w:t>
            </w:r>
            <w:r>
              <w:t>1</w:t>
            </w:r>
            <w:r>
              <w:t xml:space="preserve"> </w:t>
            </w:r>
            <w:r>
              <w:t>高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血</w:t>
            </w:r>
            <w:r>
              <w:t>糖</w:t>
            </w:r>
            <w:r>
              <w:t>糖</w:t>
            </w:r>
            <w:r>
              <w:t>化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糖</w:t>
            </w:r>
            <w:r>
              <w:t>化</w:t>
            </w:r>
            <w:r>
              <w:t>血</w:t>
            </w:r>
            <w:r>
              <w:t>红</w:t>
            </w:r>
            <w:r>
              <w:t>蛋</w:t>
            </w:r>
            <w:r>
              <w:t>白</w:t>
            </w:r>
            <w:r>
              <w:t xml:space="preserve"> </w:t>
            </w:r>
            <w:r>
              <w:t>H</w:t>
            </w:r>
            <w:r>
              <w:t>b</w:t>
            </w:r>
            <w:r>
              <w:t>A</w:t>
            </w:r>
            <w:r>
              <w:t>1</w:t>
            </w:r>
            <w:r>
              <w:t>c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rPr>
                <w:rStyle w:val="CodeChar"/>
              </w:rPr>
              <w:t>hba1c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  <w:r>
              <w:t>–</w:t>
            </w:r>
            <w:r>
              <w:t>6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记</w:t>
            </w:r>
            <w:r>
              <w:t>录</w:t>
            </w:r>
            <w:r>
              <w:t>数</w:t>
            </w:r>
            <w:r>
              <w:t>值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心</w:t>
            </w:r>
            <w:r>
              <w:t>电</w:t>
            </w:r>
            <w:r>
              <w:t>图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窦</w:t>
            </w:r>
            <w:r>
              <w:t>性</w:t>
            </w:r>
            <w:r>
              <w:t>心</w:t>
            </w:r>
            <w:r>
              <w:t>律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状</w:t>
            </w:r>
            <w:r>
              <w:t>态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rPr>
                <w:rStyle w:val="CodeChar"/>
              </w:rPr>
              <w:t>sinus_rhythm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窦</w:t>
            </w:r>
            <w:r>
              <w:t>性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报</w:t>
            </w:r>
            <w:r>
              <w:t>告</w:t>
            </w:r>
            <w:r>
              <w:t>写</w:t>
            </w:r>
            <w:r>
              <w:t>「</w:t>
            </w:r>
            <w:r>
              <w:t>窦</w:t>
            </w:r>
            <w:r>
              <w:t>性</w:t>
            </w:r>
            <w:r>
              <w:t>」</w:t>
            </w:r>
            <w:r>
              <w:t>→</w:t>
            </w:r>
            <w:r>
              <w:t xml:space="preserve"> </w:t>
            </w:r>
            <w:r>
              <w:t>t</w:t>
            </w:r>
            <w:r>
              <w:t>r</w:t>
            </w:r>
            <w:r>
              <w:t>u</w:t>
            </w:r>
            <w:r>
              <w:t>e</w:t>
            </w:r>
            <w:r>
              <w:t>；</w:t>
            </w:r>
            <w:r>
              <w:t>房</w:t>
            </w:r>
            <w:r>
              <w:t>颤</w:t>
            </w:r>
            <w:r>
              <w:t>/</w:t>
            </w:r>
            <w:r>
              <w:t>其</w:t>
            </w:r>
            <w:r>
              <w:t>他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f</w:t>
            </w:r>
            <w:r>
              <w:t>a</w:t>
            </w:r>
            <w:r>
              <w:t>l</w:t>
            </w:r>
            <w:r>
              <w:t>s</w:t>
            </w:r>
            <w:r>
              <w:t>e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超</w:t>
            </w:r>
            <w:r>
              <w:t>声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左</w:t>
            </w:r>
            <w:r>
              <w:t>室</w:t>
            </w:r>
            <w:r>
              <w:t>射</w:t>
            </w:r>
            <w:r>
              <w:t>血</w:t>
            </w:r>
            <w:r>
              <w:t>分</w:t>
            </w:r>
            <w:r>
              <w:t>数</w:t>
            </w:r>
            <w:r>
              <w:t xml:space="preserve"> </w:t>
            </w:r>
            <w:r>
              <w:t>L</w:t>
            </w:r>
            <w:r>
              <w:t>V</w:t>
            </w:r>
            <w:r>
              <w:t>E</w:t>
            </w:r>
            <w:r>
              <w:t>F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rPr>
                <w:rStyle w:val="CodeChar"/>
              </w:rPr>
              <w:t>lvef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–</w:t>
            </w:r>
            <w:r>
              <w:t>7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记</w:t>
            </w:r>
            <w:r>
              <w:t>录</w:t>
            </w:r>
            <w:r>
              <w:t>数</w:t>
            </w:r>
            <w:r>
              <w:t>值</w:t>
            </w:r>
            <w:r>
              <w:t>；</w:t>
            </w:r>
            <w:r>
              <w:t>&lt;</w:t>
            </w:r>
            <w:r>
              <w:t>4</w:t>
            </w:r>
            <w:r>
              <w:t>0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rPr>
                <w:rStyle w:val="CodeChar"/>
              </w:rPr>
              <w:t>lvef_reduced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超</w:t>
            </w:r>
            <w:r>
              <w:t>声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室</w:t>
            </w:r>
            <w:r>
              <w:t>壁</w:t>
            </w:r>
            <w:r>
              <w:t>运</w:t>
            </w:r>
            <w:r>
              <w:t>动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状</w:t>
            </w:r>
            <w:r>
              <w:t>态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rPr>
                <w:rStyle w:val="CodeChar"/>
              </w:rPr>
              <w:t>wall_abnormality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正</w:t>
            </w:r>
            <w:r>
              <w:t>常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报</w:t>
            </w:r>
            <w:r>
              <w:t>告</w:t>
            </w:r>
            <w:r>
              <w:t>写</w:t>
            </w:r>
            <w:r>
              <w:t>「</w:t>
            </w:r>
            <w:r>
              <w:t>室</w:t>
            </w:r>
            <w:r>
              <w:t>壁</w:t>
            </w:r>
            <w:r>
              <w:t>运</w:t>
            </w:r>
            <w:r>
              <w:t>动</w:t>
            </w:r>
            <w:r>
              <w:t>异</w:t>
            </w:r>
            <w:r>
              <w:t>常</w:t>
            </w:r>
            <w:r>
              <w:t>/</w:t>
            </w:r>
            <w:r>
              <w:t>减</w:t>
            </w:r>
            <w:r>
              <w:t>弱</w:t>
            </w:r>
            <w:r>
              <w:t>」</w:t>
            </w:r>
            <w:r>
              <w:t>→</w:t>
            </w:r>
            <w:r>
              <w:t xml:space="preserve"> </w:t>
            </w:r>
            <w:r>
              <w:t>t</w:t>
            </w:r>
            <w:r>
              <w:t>r</w:t>
            </w:r>
            <w:r>
              <w:t>u</w:t>
            </w:r>
            <w:r>
              <w:t>e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二、识别引擎统一返回结构（JSON）</w:t>
      </w:r>
    </w:p>
    <w:p>
      <w:pPr/>
      <w:r/>
      <w:r>
        <w:t>这</w:t>
      </w:r>
      <w:r>
        <w:t>是</w:t>
      </w:r>
      <w:r>
        <w:t xml:space="preserve"> </w:t>
      </w:r>
      <w:r>
        <w:t>Q</w:t>
      </w:r>
      <w:r>
        <w:t>w</w:t>
      </w:r>
      <w:r>
        <w:t>e</w:t>
      </w:r>
      <w:r>
        <w:t>n</w:t>
      </w:r>
      <w:r>
        <w:t>-</w:t>
      </w:r>
      <w:r>
        <w:t>V</w:t>
      </w:r>
      <w:r>
        <w:t>L</w:t>
      </w:r>
      <w:r>
        <w:t xml:space="preserve"> </w:t>
      </w:r>
      <w:r>
        <w:t>每</w:t>
      </w:r>
      <w:r>
        <w:t>次</w:t>
      </w:r>
      <w:r>
        <w:t>识</w:t>
      </w:r>
      <w:r>
        <w:t>别</w:t>
      </w:r>
      <w:r>
        <w:t>后</w:t>
      </w:r>
      <w:r>
        <w:rPr>
          <w:b/>
        </w:rPr>
        <w:t>必须严格返回</w:t>
      </w:r>
      <w:r>
        <w:t>的</w:t>
      </w:r>
      <w:r>
        <w:t>结</w:t>
      </w:r>
      <w:r>
        <w:t>构</w:t>
      </w:r>
      <w:r>
        <w:t>，</w:t>
      </w:r>
      <w:r>
        <w:t>S</w:t>
      </w:r>
      <w:r>
        <w:t>Y</w:t>
      </w:r>
      <w:r>
        <w:t>1</w:t>
      </w:r>
      <w:r>
        <w:t>9</w:t>
      </w:r>
      <w:r>
        <w:t>4</w:t>
      </w:r>
      <w:r>
        <w:t>9</w:t>
      </w:r>
      <w:r>
        <w:t xml:space="preserve"> </w:t>
      </w:r>
      <w:r>
        <w:t>按</w:t>
      </w:r>
      <w:r>
        <w:t>它</w:t>
      </w:r>
      <w:r>
        <w:t>解</w:t>
      </w:r>
      <w:r>
        <w:t>析</w:t>
      </w:r>
      <w:r>
        <w:t>回</w:t>
      </w:r>
      <w:r>
        <w:t>填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"items":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"item_key": "baseline_ldl",</w:t>
        <w:br/>
      </w:r>
      <w:r>
        <w:rPr>
          <w:rStyle w:val="CodeChar"/>
        </w:rPr>
        <w:t xml:space="preserve">      "name": "低密度脂蛋白胆固醇",</w:t>
        <w:br/>
      </w:r>
      <w:r>
        <w:rPr>
          <w:rStyle w:val="CodeChar"/>
        </w:rPr>
        <w:t xml:space="preserve">      "value": 2.6,</w:t>
        <w:br/>
      </w:r>
      <w:r>
        <w:rPr>
          <w:rStyle w:val="CodeChar"/>
        </w:rPr>
        <w:t xml:space="preserve">      "unit": "mmol/L",</w:t>
        <w:br/>
      </w:r>
      <w:r>
        <w:rPr>
          <w:rStyle w:val="CodeChar"/>
        </w:rPr>
        <w:t xml:space="preserve">      "status": "正常",</w:t>
        <w:br/>
      </w:r>
      <w:r>
        <w:rPr>
          <w:rStyle w:val="CodeChar"/>
        </w:rPr>
        <w:t xml:space="preserve">      "confidence": 0.95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"item_key": "potassium_status",</w:t>
        <w:br/>
      </w:r>
      <w:r>
        <w:rPr>
          <w:rStyle w:val="CodeChar"/>
        </w:rPr>
        <w:t xml:space="preserve">      "name": "血钾",</w:t>
        <w:br/>
      </w:r>
      <w:r>
        <w:rPr>
          <w:rStyle w:val="CodeChar"/>
        </w:rPr>
        <w:t xml:space="preserve">      "value": 3.2,</w:t>
        <w:br/>
      </w:r>
      <w:r>
        <w:rPr>
          <w:rStyle w:val="CodeChar"/>
        </w:rPr>
        <w:t xml:space="preserve">      "unit": "mmol/L",</w:t>
        <w:br/>
      </w:r>
      <w:r>
        <w:rPr>
          <w:rStyle w:val="CodeChar"/>
        </w:rPr>
        <w:t xml:space="preserve">      "status": "低",</w:t>
        <w:br/>
      </w:r>
      <w:r>
        <w:rPr>
          <w:rStyle w:val="CodeChar"/>
        </w:rPr>
        <w:t xml:space="preserve">      "confidence": 0.90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</w:t>
        <w:br/>
      </w:r>
    </w:p>
    <w:p>
      <w:pPr/>
      <w:r/>
      <w:r>
        <w:rPr>
          <w:b/>
        </w:rPr>
        <w:t>字段说明：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item_key</w:t>
      </w:r>
      <w:r>
        <w:t>：</w:t>
      </w:r>
      <w:r>
        <w:t>对</w:t>
      </w:r>
      <w:r>
        <w:t>齐</w:t>
      </w:r>
      <w:r>
        <w:t>上</w:t>
      </w:r>
      <w:r>
        <w:t>表</w:t>
      </w:r>
      <w:r>
        <w:t>「</w:t>
      </w:r>
      <w:r>
        <w:t>后</w:t>
      </w:r>
      <w:r>
        <w:t>端</w:t>
      </w:r>
      <w:r>
        <w:t>字</w:t>
      </w:r>
      <w:r>
        <w:t>段</w:t>
      </w:r>
      <w:r>
        <w:t xml:space="preserve"> </w:t>
      </w:r>
      <w:r>
        <w:t>k</w:t>
      </w:r>
      <w:r>
        <w:t>e</w:t>
      </w:r>
      <w:r>
        <w:t>y</w:t>
      </w:r>
      <w:r>
        <w:t>」</w:t>
      </w:r>
      <w:r>
        <w:t>，</w:t>
      </w:r>
      <w:r>
        <w:t>程</w:t>
      </w:r>
      <w:r>
        <w:t>序</w:t>
      </w:r>
      <w:r>
        <w:t>靠</w:t>
      </w:r>
      <w:r>
        <w:t>它</w:t>
      </w:r>
      <w:r>
        <w:t>定</w:t>
      </w:r>
      <w:r>
        <w:t>位</w:t>
      </w:r>
      <w:r>
        <w:t>到</w:t>
      </w:r>
      <w:r>
        <w:t>对</w:t>
      </w:r>
      <w:r>
        <w:t>应</w:t>
      </w:r>
      <w:r>
        <w:t>卡</w:t>
      </w:r>
      <w:r>
        <w:t>片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value</w:t>
      </w:r>
      <w:r>
        <w:t>：</w:t>
      </w:r>
      <w:r>
        <w:t>数</w:t>
      </w:r>
      <w:r>
        <w:t>值</w:t>
      </w:r>
      <w:r>
        <w:t>（</w:t>
      </w:r>
      <w:r>
        <w:t>状</w:t>
      </w:r>
      <w:r>
        <w:t>态</w:t>
      </w:r>
      <w:r>
        <w:t>类</w:t>
      </w:r>
      <w:r>
        <w:t>项</w:t>
      </w:r>
      <w:r>
        <w:t>目</w:t>
      </w:r>
      <w:r>
        <w:t>可</w:t>
      </w:r>
      <w:r>
        <w:t>为</w:t>
      </w:r>
      <w:r>
        <w:t>空</w:t>
      </w:r>
      <w:r>
        <w:t>字</w:t>
      </w:r>
      <w:r>
        <w:t>符</w:t>
      </w:r>
      <w:r>
        <w:t>串</w:t>
      </w:r>
      <w:r>
        <w:t>）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status</w:t>
      </w:r>
      <w:r>
        <w:t>：</w:t>
      </w:r>
      <w:r>
        <w:t>模</w:t>
      </w:r>
      <w:r>
        <w:t>型</w:t>
      </w:r>
      <w:r>
        <w:t>结</w:t>
      </w:r>
      <w:r>
        <w:t>合</w:t>
      </w:r>
      <w:r>
        <w:t>参</w:t>
      </w:r>
      <w:r>
        <w:t>考</w:t>
      </w:r>
      <w:r>
        <w:t>范</w:t>
      </w:r>
      <w:r>
        <w:t>围</w:t>
      </w:r>
      <w:r>
        <w:t>做</w:t>
      </w:r>
      <w:r>
        <w:t>的</w:t>
      </w:r>
      <w:r>
        <w:rPr>
          <w:b/>
        </w:rPr>
        <w:t>初判</w:t>
      </w:r>
      <w:r>
        <w:t>（</w:t>
      </w:r>
      <w:r>
        <w:t>正</w:t>
      </w:r>
      <w:r>
        <w:t>常</w:t>
      </w:r>
      <w:r>
        <w:t>/</w:t>
      </w:r>
      <w:r>
        <w:t>高</w:t>
      </w:r>
      <w:r>
        <w:t>/</w:t>
      </w:r>
      <w:r>
        <w:t>低</w:t>
      </w:r>
      <w:r>
        <w:t>/</w:t>
      </w:r>
      <w:r>
        <w:t>阳</w:t>
      </w:r>
      <w:r>
        <w:t>性</w:t>
      </w:r>
      <w:r>
        <w:t>等</w:t>
      </w:r>
      <w:r>
        <w:t>）</w:t>
      </w:r>
      <w:r>
        <w:t>，</w:t>
      </w:r>
      <w:r>
        <w:t>仅</w:t>
      </w:r>
      <w:r>
        <w:t>供</w:t>
      </w:r>
      <w:r>
        <w:t>回</w:t>
      </w:r>
      <w:r>
        <w:t>填</w:t>
      </w:r>
      <w:r>
        <w:t>后</w:t>
      </w:r>
      <w:r>
        <w:t>医</w:t>
      </w:r>
      <w:r>
        <w:t>生</w:t>
      </w:r>
      <w:r>
        <w:t>确</w:t>
      </w:r>
      <w:r>
        <w:t>认</w:t>
      </w:r>
      <w:r>
        <w:t>，</w:t>
      </w:r>
      <w:r>
        <w:t>不</w:t>
      </w:r>
      <w:r>
        <w:t>直</w:t>
      </w:r>
      <w:r>
        <w:t>接</w:t>
      </w:r>
      <w:r>
        <w:t>入</w:t>
      </w:r>
      <w:r>
        <w:t>库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confidence</w:t>
      </w:r>
      <w:r>
        <w:t>：</w:t>
      </w:r>
      <w:r>
        <w:t>置</w:t>
      </w:r>
      <w:r>
        <w:t>信</w:t>
      </w:r>
      <w:r>
        <w:t>度</w:t>
      </w:r>
      <w:r>
        <w:t xml:space="preserve"> </w:t>
      </w:r>
      <w:r>
        <w:t>0</w:t>
      </w:r>
      <w:r>
        <w:t>–</w:t>
      </w:r>
      <w:r>
        <w:t>1</w:t>
      </w:r>
      <w:r>
        <w:t>，</w:t>
      </w:r>
      <w:r>
        <w:t>低</w:t>
      </w:r>
      <w:r>
        <w:t>于</w:t>
      </w:r>
      <w:r>
        <w:t>阈</w:t>
      </w:r>
      <w:r>
        <w:t>值</w:t>
      </w:r>
      <w:r>
        <w:t>（</w:t>
      </w:r>
      <w:r>
        <w:t>如</w:t>
      </w:r>
      <w:r>
        <w:t xml:space="preserve"> </w:t>
      </w:r>
      <w:r>
        <w:t>0</w:t>
      </w:r>
      <w:r>
        <w:t>.</w:t>
      </w:r>
      <w:r>
        <w:t>6</w:t>
      </w:r>
      <w:r>
        <w:t>）</w:t>
      </w:r>
      <w:r>
        <w:t>则</w:t>
      </w:r>
      <w:r>
        <w:t>前</w:t>
      </w:r>
      <w:r>
        <w:t>端</w:t>
      </w:r>
      <w:r>
        <w:t>标</w:t>
      </w:r>
      <w:r>
        <w:t>黄</w:t>
      </w:r>
      <w:r>
        <w:t>提</w:t>
      </w:r>
      <w:r>
        <w:t>醒</w:t>
      </w:r>
      <w:r>
        <w:t>人</w:t>
      </w:r>
      <w:r>
        <w:t>工</w:t>
      </w:r>
      <w:r>
        <w:t>复</w:t>
      </w:r>
      <w:r>
        <w:t>核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识</w:t>
      </w:r>
      <w:r>
        <w:t>别</w:t>
      </w:r>
      <w:r>
        <w:t>不</w:t>
      </w:r>
      <w:r>
        <w:t>到</w:t>
      </w:r>
      <w:r>
        <w:t>的</w:t>
      </w:r>
      <w:r>
        <w:t>项</w:t>
      </w:r>
      <w:r>
        <w:t>目</w:t>
      </w:r>
      <w:r>
        <w:rPr>
          <w:b/>
        </w:rPr>
        <w:t>不返回</w:t>
      </w:r>
      <w:r>
        <w:t>，</w:t>
      </w:r>
      <w:r>
        <w:t>绝</w:t>
      </w:r>
      <w:r>
        <w:t>不</w:t>
      </w:r>
      <w:r>
        <w:t>让</w:t>
      </w:r>
      <w:r>
        <w:t>模</w:t>
      </w:r>
      <w:r>
        <w:t>型</w:t>
      </w:r>
      <w:r>
        <w:t>编</w:t>
      </w:r>
      <w:r>
        <w:t>造</w:t>
      </w:r>
      <w:r>
        <w:t>数</w:t>
      </w:r>
      <w:r>
        <w:t>值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三、隐私与安全约定（两条红线）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隐私脱敏</w:t>
      </w:r>
      <w:r>
        <w:t>：</w:t>
      </w:r>
      <w:r>
        <w:t>化</w:t>
      </w:r>
      <w:r>
        <w:t>验</w:t>
      </w:r>
      <w:r>
        <w:t>单</w:t>
      </w:r>
      <w:r>
        <w:t>/</w:t>
      </w:r>
      <w:r>
        <w:t>报</w:t>
      </w:r>
      <w:r>
        <w:t>告</w:t>
      </w:r>
      <w:r>
        <w:t>单</w:t>
      </w:r>
      <w:r>
        <w:t>上</w:t>
      </w:r>
      <w:r>
        <w:t>有</w:t>
      </w:r>
      <w:r>
        <w:t>患</w:t>
      </w:r>
      <w:r>
        <w:t>者</w:t>
      </w:r>
      <w:r>
        <w:t>姓</w:t>
      </w:r>
      <w:r>
        <w:t>名</w:t>
      </w:r>
      <w:r>
        <w:t>、</w:t>
      </w:r>
      <w:r>
        <w:t>病</w:t>
      </w:r>
      <w:r>
        <w:t>历</w:t>
      </w:r>
      <w:r>
        <w:t>号</w:t>
      </w:r>
      <w:r>
        <w:t>、</w:t>
      </w:r>
      <w:r>
        <w:t>身</w:t>
      </w:r>
      <w:r>
        <w:t>份</w:t>
      </w:r>
      <w:r>
        <w:t>证</w:t>
      </w:r>
      <w:r>
        <w:t>、</w:t>
      </w:r>
      <w:r>
        <w:t>电</w:t>
      </w:r>
      <w:r>
        <w:t>话</w:t>
      </w:r>
      <w:r>
        <w:t>等</w:t>
      </w:r>
      <w:r>
        <w:t>信</w:t>
      </w:r>
      <w:r>
        <w:t>息</w:t>
      </w:r>
      <w:r>
        <w:t>。</w:t>
      </w:r>
      <w:r>
        <w:t>上</w:t>
      </w:r>
      <w:r>
        <w:t>传</w:t>
      </w:r>
      <w:r>
        <w:t>识</w:t>
      </w:r>
      <w:r>
        <w:t>别</w:t>
      </w:r>
      <w:r>
        <w:t>前</w:t>
      </w:r>
      <w:r>
        <w:t>必</w:t>
      </w:r>
      <w:r>
        <w:t>须</w:t>
      </w:r>
      <w:r>
        <w:t>先</w:t>
      </w:r>
      <w:r>
        <w:t>脱</w:t>
      </w:r>
      <w:r>
        <w:t>敏</w:t>
      </w:r>
      <w:r>
        <w:t>（</w:t>
      </w:r>
      <w:r>
        <w:t>前</w:t>
      </w:r>
      <w:r>
        <w:t>端</w:t>
      </w:r>
      <w:r>
        <w:t>遮</w:t>
      </w:r>
      <w:r>
        <w:t>罩</w:t>
      </w:r>
      <w:r>
        <w:t>或</w:t>
      </w:r>
      <w:r>
        <w:t>上</w:t>
      </w:r>
      <w:r>
        <w:t>传</w:t>
      </w:r>
      <w:r>
        <w:t>前</w:t>
      </w:r>
      <w:r>
        <w:t>打</w:t>
      </w:r>
      <w:r>
        <w:t>码</w:t>
      </w:r>
      <w:r>
        <w:t>）</w:t>
      </w:r>
      <w:r>
        <w:t>：</w:t>
      </w:r>
      <w:r>
        <w:t>比</w:t>
      </w:r>
      <w:r>
        <w:t>赛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 xml:space="preserve"> </w:t>
      </w:r>
      <w:r>
        <w:t>用</w:t>
      </w:r>
      <w:r>
        <w:t>脱</w:t>
      </w:r>
      <w:r>
        <w:t>敏</w:t>
      </w:r>
      <w:r>
        <w:t>/</w:t>
      </w:r>
      <w:r>
        <w:t>模</w:t>
      </w:r>
      <w:r>
        <w:t>拟</w:t>
      </w:r>
      <w:r>
        <w:t>数</w:t>
      </w:r>
      <w:r>
        <w:t>据</w:t>
      </w:r>
      <w:r>
        <w:t>；</w:t>
      </w:r>
      <w:r>
        <w:t>正</w:t>
      </w:r>
      <w:r>
        <w:t>式</w:t>
      </w:r>
      <w:r>
        <w:t>使</w:t>
      </w:r>
      <w:r>
        <w:t>用</w:t>
      </w:r>
      <w:r>
        <w:t>前</w:t>
      </w:r>
      <w:r>
        <w:t>必</w:t>
      </w:r>
      <w:r>
        <w:t>须</w:t>
      </w:r>
      <w:r>
        <w:t>有</w:t>
      </w:r>
      <w:r>
        <w:t>脱</w:t>
      </w:r>
      <w:r>
        <w:t>敏</w:t>
      </w:r>
      <w:r>
        <w:t>环</w:t>
      </w:r>
      <w:r>
        <w:t>节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结果只做草稿</w:t>
      </w:r>
      <w:r>
        <w:t>：</w:t>
      </w:r>
      <w:r>
        <w:t>O</w:t>
      </w:r>
      <w:r>
        <w:t>C</w:t>
      </w:r>
      <w:r>
        <w:t>R</w:t>
      </w:r>
      <w:r>
        <w:t xml:space="preserve"> </w:t>
      </w:r>
      <w:r>
        <w:t>数</w:t>
      </w:r>
      <w:r>
        <w:t>值</w:t>
      </w:r>
      <w:r>
        <w:t>仅</w:t>
      </w:r>
      <w:r>
        <w:t>作</w:t>
      </w:r>
      <w:r>
        <w:t>「</w:t>
      </w:r>
      <w:r>
        <w:t>录</w:t>
      </w:r>
      <w:r>
        <w:t>入</w:t>
      </w:r>
      <w:r>
        <w:t>草</w:t>
      </w:r>
      <w:r>
        <w:t>稿</w:t>
      </w:r>
      <w:r>
        <w:t>」</w:t>
      </w:r>
      <w:r>
        <w:t>回</w:t>
      </w:r>
      <w:r>
        <w:t>填</w:t>
      </w:r>
      <w:r>
        <w:t>到</w:t>
      </w:r>
      <w:r>
        <w:t>表</w:t>
      </w:r>
      <w:r>
        <w:t>单</w:t>
      </w:r>
      <w:r>
        <w:t>，</w:t>
      </w:r>
      <w:r>
        <w:t>最</w:t>
      </w:r>
      <w:r>
        <w:t>终</w:t>
      </w:r>
      <w:r>
        <w:t>提</w:t>
      </w:r>
      <w:r>
        <w:t>交</w:t>
      </w:r>
      <w:r>
        <w:t>以</w:t>
      </w:r>
      <w:r>
        <w:t>医</w:t>
      </w:r>
      <w:r>
        <w:t>生</w:t>
      </w:r>
      <w:r>
        <w:t>逐</w:t>
      </w:r>
      <w:r>
        <w:t>项</w:t>
      </w:r>
      <w:r>
        <w:t>确</w:t>
      </w:r>
      <w:r>
        <w:t>认</w:t>
      </w:r>
      <w:r>
        <w:t xml:space="preserve"> </w:t>
      </w:r>
      <w:r>
        <w:t>+</w:t>
      </w:r>
      <w:r>
        <w:t xml:space="preserve"> </w:t>
      </w:r>
      <w:r>
        <w:t>后</w:t>
      </w:r>
      <w:r>
        <w:t>端</w:t>
      </w:r>
      <w:r>
        <w:t>规</w:t>
      </w:r>
      <w:r>
        <w:t>则</w:t>
      </w:r>
      <w:r>
        <w:t>为</w:t>
      </w:r>
      <w:r>
        <w:t>准</w:t>
      </w:r>
      <w:r>
        <w:t>；</w:t>
      </w:r>
      <w:r>
        <w:t>模</w:t>
      </w:r>
      <w:r>
        <w:t>型</w:t>
      </w:r>
      <w:r>
        <w:t>识</w:t>
      </w:r>
      <w:r>
        <w:t>别</w:t>
      </w:r>
      <w:r>
        <w:t>失</w:t>
      </w:r>
      <w:r>
        <w:t>败</w:t>
      </w:r>
      <w:r>
        <w:t>/</w:t>
      </w:r>
      <w:r>
        <w:t>不</w:t>
      </w:r>
      <w:r>
        <w:t>确</w:t>
      </w:r>
      <w:r>
        <w:t>定</w:t>
      </w:r>
      <w:r>
        <w:t>时</w:t>
      </w:r>
      <w:r>
        <w:t>自</w:t>
      </w:r>
      <w:r>
        <w:t>动</w:t>
      </w:r>
      <w:r>
        <w:t>回</w:t>
      </w:r>
      <w:r>
        <w:t>退</w:t>
      </w:r>
      <w:r>
        <w:t>手</w:t>
      </w:r>
      <w:r>
        <w:t>动</w:t>
      </w:r>
      <w:r>
        <w:t>录</w:t>
      </w:r>
      <w:r>
        <w:t>入</w:t>
      </w:r>
      <w:r>
        <w:t>，</w:t>
      </w:r>
      <w:r>
        <w:t>绝</w:t>
      </w:r>
      <w:r>
        <w:t>不</w:t>
      </w:r>
      <w:r>
        <w:t>阻</w:t>
      </w:r>
      <w:r>
        <w:t>塞</w:t>
      </w:r>
      <w:r>
        <w:t>流</w:t>
      </w:r>
      <w:r>
        <w:t>程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四、Qwen 调用要点（给 SY1949）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模型</w:t>
      </w:r>
      <w:r>
        <w:t>：</w:t>
      </w:r>
      <w:r>
        <w:t>通</w:t>
      </w:r>
      <w:r>
        <w:t>义</w:t>
      </w:r>
      <w:r>
        <w:t>千</w:t>
      </w:r>
      <w:r>
        <w:t>问</w:t>
      </w:r>
      <w:r>
        <w:t>多</w:t>
      </w:r>
      <w:r>
        <w:t>模</w:t>
      </w:r>
      <w:r>
        <w:t>态</w:t>
      </w:r>
      <w:r>
        <w:t xml:space="preserve"> </w:t>
      </w:r>
      <w:r>
        <w:rPr>
          <w:rStyle w:val="CodeChar"/>
        </w:rPr>
        <w:t>qwen-vl-max</w:t>
      </w:r>
      <w:r>
        <w:t>（</w:t>
      </w:r>
      <w:r>
        <w:t>或</w:t>
      </w:r>
      <w:r>
        <w:t xml:space="preserve"> </w:t>
      </w:r>
      <w:r>
        <w:rPr>
          <w:rStyle w:val="CodeChar"/>
        </w:rPr>
        <w:t>qwen-vl-plus</w:t>
      </w:r>
      <w:r>
        <w:t>，</w:t>
      </w:r>
      <w:r>
        <w:t>够</w:t>
      </w:r>
      <w:r>
        <w:t>用</w:t>
      </w:r>
      <w:r>
        <w:t>且</w:t>
      </w:r>
      <w:r>
        <w:t>更</w:t>
      </w:r>
      <w:r>
        <w:t>省</w:t>
      </w:r>
      <w:r>
        <w:t>）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入口</w:t>
      </w:r>
      <w:r>
        <w:t>：</w:t>
      </w:r>
      <w:r>
        <w:t>阿</w:t>
      </w:r>
      <w:r>
        <w:t>里</w:t>
      </w:r>
      <w:r>
        <w:t>云</w:t>
      </w:r>
      <w:r>
        <w:t>百</w:t>
      </w:r>
      <w:r>
        <w:t>炼</w:t>
      </w:r>
      <w:r>
        <w:t>（</w:t>
      </w:r>
      <w:r>
        <w:t>D</w:t>
      </w:r>
      <w:r>
        <w:t>a</w:t>
      </w:r>
      <w:r>
        <w:t>s</w:t>
      </w:r>
      <w:r>
        <w:t>h</w:t>
      </w:r>
      <w:r>
        <w:t>S</w:t>
      </w:r>
      <w:r>
        <w:t>c</w:t>
      </w:r>
      <w:r>
        <w:t>o</w:t>
      </w:r>
      <w:r>
        <w:t>p</w:t>
      </w:r>
      <w:r>
        <w:t>e</w:t>
      </w:r>
      <w:r>
        <w:t>）</w:t>
      </w:r>
      <w:r>
        <w:t>控</w:t>
      </w:r>
      <w:r>
        <w:t>制</w:t>
      </w:r>
      <w:r>
        <w:t>台</w:t>
      </w:r>
      <w:r>
        <w:t xml:space="preserve"> </w:t>
      </w:r>
      <w:r>
        <w:t>→</w:t>
      </w:r>
      <w:r>
        <w:t xml:space="preserve"> </w:t>
      </w:r>
      <w:r>
        <w:t>开</w:t>
      </w:r>
      <w:r>
        <w:t>通</w:t>
      </w:r>
      <w:r>
        <w:t xml:space="preserve"> </w:t>
      </w:r>
      <w:r>
        <w:t>→</w:t>
      </w:r>
      <w:r>
        <w:t xml:space="preserve"> </w:t>
      </w:r>
      <w:r>
        <w:t>拿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K</w:t>
      </w:r>
      <w:r>
        <w:t>e</w:t>
      </w:r>
      <w:r>
        <w:t>y</w:t>
      </w:r>
      <w:r>
        <w:t>；</w:t>
      </w:r>
      <w:r>
        <w:t>后</w:t>
      </w:r>
      <w:r>
        <w:t>端</w:t>
      </w:r>
      <w:r>
        <w:t>用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 xml:space="preserve"> </w:t>
      </w:r>
      <w:r>
        <w:t>兼</w:t>
      </w:r>
      <w:r>
        <w:t>容</w:t>
      </w:r>
      <w:r>
        <w:t>接</w:t>
      </w:r>
      <w:r>
        <w:t>口</w:t>
      </w:r>
      <w:r>
        <w:t>或</w:t>
      </w:r>
      <w:r>
        <w:t xml:space="preserve"> </w:t>
      </w:r>
      <w:r>
        <w:t>D</w:t>
      </w:r>
      <w:r>
        <w:t>a</w:t>
      </w:r>
      <w:r>
        <w:t>s</w:t>
      </w:r>
      <w:r>
        <w:t>h</w:t>
      </w:r>
      <w:r>
        <w:t>S</w:t>
      </w:r>
      <w:r>
        <w:t>c</w:t>
      </w:r>
      <w:r>
        <w:t>o</w:t>
      </w:r>
      <w:r>
        <w:t>p</w:t>
      </w:r>
      <w:r>
        <w:t>e</w:t>
      </w:r>
      <w:r>
        <w:t xml:space="preserve"> </w:t>
      </w:r>
      <w:r>
        <w:t>S</w:t>
      </w:r>
      <w:r>
        <w:t>D</w:t>
      </w:r>
      <w:r>
        <w:t>K</w:t>
      </w:r>
      <w:r>
        <w:t xml:space="preserve"> </w:t>
      </w:r>
      <w:r>
        <w:t>调</w:t>
      </w:r>
      <w:r>
        <w:t>用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提示词四句硬约束</w:t>
      </w:r>
      <w:r>
        <w:t>（</w:t>
      </w:r>
      <w:r>
        <w:t>写</w:t>
      </w:r>
      <w:r>
        <w:t>死</w:t>
      </w:r>
      <w:r>
        <w:t>在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 xml:space="preserve"> </w:t>
      </w:r>
      <w:r>
        <w:t>里</w:t>
      </w:r>
      <w:r>
        <w:t>）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只</w:t>
      </w:r>
      <w:r>
        <w:t>识</w:t>
      </w:r>
      <w:r>
        <w:t>别</w:t>
      </w:r>
      <w:r>
        <w:t>化</w:t>
      </w:r>
      <w:r>
        <w:t>验</w:t>
      </w:r>
      <w:r>
        <w:t>单</w:t>
      </w:r>
      <w:r>
        <w:t>上</w:t>
      </w:r>
      <w:r>
        <w:t>的</w:t>
      </w:r>
      <w:r>
        <w:t>检</w:t>
      </w:r>
      <w:r>
        <w:t>验</w:t>
      </w:r>
      <w:r>
        <w:t>项</w:t>
      </w:r>
      <w:r>
        <w:t>目</w:t>
      </w:r>
      <w:r>
        <w:t>和</w:t>
      </w:r>
      <w:r>
        <w:t>数</w:t>
      </w:r>
      <w:r>
        <w:t>值</w:t>
      </w:r>
      <w:r>
        <w:t>，</w:t>
      </w:r>
      <w:r>
        <w:t>逐</w:t>
      </w:r>
      <w:r>
        <w:t>项</w:t>
      </w:r>
      <w:r>
        <w:t>对</w:t>
      </w:r>
      <w:r>
        <w:t>照</w:t>
      </w:r>
      <w:r>
        <w:t>给</w:t>
      </w:r>
      <w:r>
        <w:t>到</w:t>
      </w:r>
      <w:r>
        <w:t>你</w:t>
      </w:r>
      <w:r>
        <w:t>的</w:t>
      </w:r>
      <w:r>
        <w:t>字</w:t>
      </w:r>
      <w:r>
        <w:t>段</w:t>
      </w:r>
      <w:r>
        <w:t>表</w:t>
      </w:r>
      <w:r>
        <w:t>提</w:t>
      </w:r>
      <w:r>
        <w:t>取</w:t>
      </w:r>
      <w:r>
        <w:t>；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找</w:t>
      </w:r>
      <w:r>
        <w:t>不</w:t>
      </w:r>
      <w:r>
        <w:t>到</w:t>
      </w:r>
      <w:r>
        <w:t>的</w:t>
      </w:r>
      <w:r>
        <w:t>项</w:t>
      </w:r>
      <w:r>
        <w:t>目</w:t>
      </w:r>
      <w:r>
        <w:t>直</w:t>
      </w:r>
      <w:r>
        <w:t>接</w:t>
      </w:r>
      <w:r>
        <w:t>跳</w:t>
      </w:r>
      <w:r>
        <w:t>过</w:t>
      </w:r>
      <w:r>
        <w:t>，</w:t>
      </w:r>
      <w:r>
        <w:rPr>
          <w:b/>
        </w:rPr>
        <w:t>不得猜测、不得编造数值</w:t>
      </w:r>
      <w:r>
        <w:t>；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只</w:t>
      </w:r>
      <w:r>
        <w:t>返</w:t>
      </w:r>
      <w:r>
        <w:t>回</w:t>
      </w:r>
      <w:r>
        <w:t>上</w:t>
      </w:r>
      <w:r>
        <w:t>述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结</w:t>
      </w:r>
      <w:r>
        <w:t>构</w:t>
      </w:r>
      <w:r>
        <w:t>，</w:t>
      </w:r>
      <w:r>
        <w:t>不</w:t>
      </w:r>
      <w:r>
        <w:t>输</w:t>
      </w:r>
      <w:r>
        <w:t>出</w:t>
      </w:r>
      <w:r>
        <w:t>任</w:t>
      </w:r>
      <w:r>
        <w:t>何</w:t>
      </w:r>
      <w:r>
        <w:t>解</w:t>
      </w:r>
      <w:r>
        <w:t>释</w:t>
      </w:r>
      <w:r>
        <w:t>、</w:t>
      </w:r>
      <w:r>
        <w:t>诊</w:t>
      </w:r>
      <w:r>
        <w:t>断</w:t>
      </w:r>
      <w:r>
        <w:t>或</w:t>
      </w:r>
      <w:r>
        <w:t>用</w:t>
      </w:r>
      <w:r>
        <w:t>药</w:t>
      </w:r>
      <w:r>
        <w:t>建</w:t>
      </w:r>
      <w:r>
        <w:t>议</w:t>
      </w:r>
      <w:r>
        <w:t>；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单</w:t>
      </w:r>
      <w:r>
        <w:t>位</w:t>
      </w:r>
      <w:r>
        <w:t>能</w:t>
      </w:r>
      <w:r>
        <w:t>识</w:t>
      </w:r>
      <w:r>
        <w:t>别</w:t>
      </w:r>
      <w:r>
        <w:t>就</w:t>
      </w:r>
      <w:r>
        <w:t>带</w:t>
      </w:r>
      <w:r>
        <w:t>上</w:t>
      </w:r>
      <w:r>
        <w:t>，</w:t>
      </w:r>
      <w:r>
        <w:t>识</w:t>
      </w:r>
      <w:r>
        <w:t>别</w:t>
      </w:r>
      <w:r>
        <w:t>不</w:t>
      </w:r>
      <w:r>
        <w:t>了</w:t>
      </w:r>
      <w:r>
        <w:t>单</w:t>
      </w:r>
      <w:r>
        <w:t>位</w:t>
      </w:r>
      <w:r>
        <w:t>留</w:t>
      </w:r>
      <w:r>
        <w:t>空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超时与降级</w:t>
      </w:r>
      <w:r>
        <w:t>：</w:t>
      </w:r>
      <w:r>
        <w:t>调</w:t>
      </w:r>
      <w:r>
        <w:t>用</w:t>
      </w:r>
      <w:r>
        <w:t>失</w:t>
      </w:r>
      <w:r>
        <w:t>败</w:t>
      </w:r>
      <w:r>
        <w:t>/</w:t>
      </w:r>
      <w:r>
        <w:t>超</w:t>
      </w:r>
      <w:r>
        <w:t>时</w:t>
      </w:r>
      <w:r>
        <w:t>/</w:t>
      </w:r>
      <w:r>
        <w:t>返</w:t>
      </w:r>
      <w:r>
        <w:t>回</w:t>
      </w:r>
      <w:r>
        <w:t>非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→</w:t>
      </w:r>
      <w:r>
        <w:t xml:space="preserve"> </w:t>
      </w:r>
      <w:r>
        <w:t>前</w:t>
      </w:r>
      <w:r>
        <w:t>端</w:t>
      </w:r>
      <w:r>
        <w:t>提</w:t>
      </w:r>
      <w:r>
        <w:t>示</w:t>
      </w:r>
      <w:r>
        <w:t>「</w:t>
      </w:r>
      <w:r>
        <w:t>识</w:t>
      </w:r>
      <w:r>
        <w:t>别</w:t>
      </w:r>
      <w:r>
        <w:t>失</w:t>
      </w:r>
      <w:r>
        <w:t>败</w:t>
      </w:r>
      <w:r>
        <w:t>，</w:t>
      </w:r>
      <w:r>
        <w:t>请</w:t>
      </w:r>
      <w:r>
        <w:t>手</w:t>
      </w:r>
      <w:r>
        <w:t>动</w:t>
      </w:r>
      <w:r>
        <w:t>填</w:t>
      </w:r>
      <w:r>
        <w:t>写</w:t>
      </w:r>
      <w:r>
        <w:t>」</w:t>
      </w:r>
      <w:r>
        <w:t>，</w:t>
      </w:r>
      <w:r>
        <w:t>绝</w:t>
      </w:r>
      <w:r>
        <w:t>不</w:t>
      </w:r>
      <w:r>
        <w:t>卡</w:t>
      </w:r>
      <w:r>
        <w:t>住</w:t>
      </w:r>
      <w:r>
        <w:t>后</w:t>
      </w:r>
      <w:r>
        <w:t>面</w:t>
      </w:r>
      <w:r>
        <w:t>的</w:t>
      </w:r>
      <w:r>
        <w:t>流</w:t>
      </w:r>
      <w:r>
        <w:t>程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五、需要 LF1234 校对确认的点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各</w:t>
      </w:r>
      <w:r>
        <w:t>项</w:t>
      </w:r>
      <w:r>
        <w:t>目</w:t>
      </w:r>
      <w:r>
        <w:t>参</w:t>
      </w:r>
      <w:r>
        <w:t>考</w:t>
      </w:r>
      <w:r>
        <w:t>范</w:t>
      </w:r>
      <w:r>
        <w:t>围</w:t>
      </w:r>
      <w:r>
        <w:t>值</w:t>
      </w:r>
      <w:r>
        <w:t>是</w:t>
      </w:r>
      <w:r>
        <w:t>否</w:t>
      </w:r>
      <w:r>
        <w:t>与</w:t>
      </w:r>
      <w:r>
        <w:t>你</w:t>
      </w:r>
      <w:r>
        <w:t>们</w:t>
      </w:r>
      <w:r>
        <w:t>医</w:t>
      </w:r>
      <w:r>
        <w:t>院</w:t>
      </w:r>
      <w:r>
        <w:t>/</w:t>
      </w:r>
      <w:r>
        <w:t>指</w:t>
      </w:r>
      <w:r>
        <w:t>南</w:t>
      </w:r>
      <w:r>
        <w:t>一</w:t>
      </w:r>
      <w:r>
        <w:t>致</w:t>
      </w:r>
      <w:r>
        <w:t>（</w:t>
      </w:r>
      <w:r>
        <w:t>尤</w:t>
      </w:r>
      <w:r>
        <w:t>其</w:t>
      </w:r>
      <w:r>
        <w:t xml:space="preserve"> </w:t>
      </w:r>
      <w:r>
        <w:t>L</w:t>
      </w:r>
      <w:r>
        <w:t>D</w:t>
      </w:r>
      <w:r>
        <w:t>L</w:t>
      </w:r>
      <w:r>
        <w:t xml:space="preserve"> </w:t>
      </w:r>
      <w:r>
        <w:t>术</w:t>
      </w:r>
      <w:r>
        <w:t>后</w:t>
      </w:r>
      <w:r>
        <w:t>目</w:t>
      </w:r>
      <w:r>
        <w:t>标</w:t>
      </w:r>
      <w:r>
        <w:t>、</w:t>
      </w:r>
      <w:r>
        <w:t>肌</w:t>
      </w:r>
      <w:r>
        <w:t>钙</w:t>
      </w:r>
      <w:r>
        <w:t>蛋</w:t>
      </w:r>
      <w:r>
        <w:t>白</w:t>
      </w:r>
      <w:r>
        <w:t>阳</w:t>
      </w:r>
      <w:r>
        <w:t>性</w:t>
      </w:r>
      <w:r>
        <w:t>阈</w:t>
      </w:r>
      <w:r>
        <w:t>值</w:t>
      </w:r>
      <w:r>
        <w:t>、</w:t>
      </w:r>
      <w:r>
        <w:t>血</w:t>
      </w:r>
      <w:r>
        <w:t>小</w:t>
      </w:r>
      <w:r>
        <w:t>板</w:t>
      </w:r>
      <w:r>
        <w:t>下</w:t>
      </w:r>
      <w:r>
        <w:t>限</w:t>
      </w:r>
      <w:r>
        <w:t>）</w:t>
      </w:r>
      <w:r>
        <w:t>；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肝</w:t>
      </w:r>
      <w:r>
        <w:t>功</w:t>
      </w:r>
      <w:r>
        <w:t>能</w:t>
      </w:r>
      <w:r>
        <w:t>「</w:t>
      </w:r>
      <w:r>
        <w:t>轻</w:t>
      </w:r>
      <w:r>
        <w:t>度</w:t>
      </w:r>
      <w:r>
        <w:t>/</w:t>
      </w:r>
      <w:r>
        <w:t>重</w:t>
      </w:r>
      <w:r>
        <w:t>度</w:t>
      </w:r>
      <w:r>
        <w:t>升</w:t>
      </w:r>
      <w:r>
        <w:t>高</w:t>
      </w:r>
      <w:r>
        <w:t>」</w:t>
      </w:r>
      <w:r>
        <w:t>的</w:t>
      </w:r>
      <w:r>
        <w:t>倍</w:t>
      </w:r>
      <w:r>
        <w:t>数</w:t>
      </w:r>
      <w:r>
        <w:t>分</w:t>
      </w:r>
      <w:r>
        <w:t>界</w:t>
      </w:r>
      <w:r>
        <w:t>（</w:t>
      </w:r>
      <w:r>
        <w:t>1</w:t>
      </w:r>
      <w:r>
        <w:t>–</w:t>
      </w:r>
      <w:r>
        <w:t>3</w:t>
      </w:r>
      <w:r>
        <w:t xml:space="preserve"> </w:t>
      </w:r>
      <w:r>
        <w:t>倍</w:t>
      </w:r>
      <w:r>
        <w:t xml:space="preserve"> </w:t>
      </w:r>
      <w:r>
        <w:t>/</w:t>
      </w:r>
      <w:r>
        <w:t xml:space="preserve"> </w:t>
      </w:r>
      <w:r>
        <w:t>&gt;</w:t>
      </w:r>
      <w:r>
        <w:t>3</w:t>
      </w:r>
      <w:r>
        <w:t xml:space="preserve"> </w:t>
      </w:r>
      <w:r>
        <w:t>倍</w:t>
      </w:r>
      <w:r>
        <w:t>）</w:t>
      </w:r>
      <w:r>
        <w:t>是</w:t>
      </w:r>
      <w:r>
        <w:t>否</w:t>
      </w:r>
      <w:r>
        <w:t>采</w:t>
      </w:r>
      <w:r>
        <w:t>用</w:t>
      </w:r>
      <w:r>
        <w:t>；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「</w:t>
      </w:r>
      <w:r>
        <w:t>凝</w:t>
      </w:r>
      <w:r>
        <w:t>血</w:t>
      </w:r>
      <w:r>
        <w:t>异</w:t>
      </w:r>
      <w:r>
        <w:t>常</w:t>
      </w:r>
      <w:r>
        <w:t>」</w:t>
      </w:r>
      <w:r>
        <w:t>「</w:t>
      </w:r>
      <w:r>
        <w:t>心</w:t>
      </w:r>
      <w:r>
        <w:t>电</w:t>
      </w:r>
      <w:r>
        <w:t>图</w:t>
      </w:r>
      <w:r>
        <w:t>窦</w:t>
      </w:r>
      <w:r>
        <w:t>性</w:t>
      </w:r>
      <w:r>
        <w:t>」</w:t>
      </w:r>
      <w:r>
        <w:t>是</w:t>
      </w:r>
      <w:r>
        <w:t>否</w:t>
      </w:r>
      <w:r>
        <w:t>用</w:t>
      </w:r>
      <w:r>
        <w:t>状</w:t>
      </w:r>
      <w:r>
        <w:t>态</w:t>
      </w:r>
      <w:r>
        <w:t>而</w:t>
      </w:r>
      <w:r>
        <w:t>非</w:t>
      </w:r>
      <w:r>
        <w:t>数</w:t>
      </w:r>
      <w:r>
        <w:t>值</w:t>
      </w:r>
      <w:r>
        <w:t>够</w:t>
      </w:r>
      <w:r>
        <w:t>不</w:t>
      </w:r>
      <w:r>
        <w:t>够</w:t>
      </w:r>
      <w:r>
        <w:t>用</w:t>
      </w:r>
      <w:r>
        <w:t>；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是</w:t>
      </w:r>
      <w:r>
        <w:t>否</w:t>
      </w:r>
      <w:r>
        <w:t>还</w:t>
      </w:r>
      <w:r>
        <w:t>需</w:t>
      </w:r>
      <w:r>
        <w:t>要</w:t>
      </w:r>
      <w:r>
        <w:t>增</w:t>
      </w:r>
      <w:r>
        <w:t>加</w:t>
      </w:r>
      <w:r>
        <w:t>识</w:t>
      </w:r>
      <w:r>
        <w:t>别</w:t>
      </w:r>
      <w:r>
        <w:t>项</w:t>
      </w:r>
      <w:r>
        <w:t>目</w:t>
      </w:r>
      <w:r>
        <w:t>（</w:t>
      </w:r>
      <w:r>
        <w:t>如</w:t>
      </w:r>
      <w:r>
        <w:t xml:space="preserve"> </w:t>
      </w:r>
      <w:r>
        <w:t>C</w:t>
      </w:r>
      <w:r>
        <w:t xml:space="preserve"> </w:t>
      </w:r>
      <w:r>
        <w:t>反</w:t>
      </w:r>
      <w:r>
        <w:t>应</w:t>
      </w:r>
      <w:r>
        <w:t>蛋</w:t>
      </w:r>
      <w:r>
        <w:t>白</w:t>
      </w:r>
      <w:r>
        <w:t>、</w:t>
      </w:r>
      <w:r>
        <w:t>B</w:t>
      </w:r>
      <w:r>
        <w:t>N</w:t>
      </w:r>
      <w:r>
        <w:t>P</w:t>
      </w:r>
      <w:r>
        <w:t>/</w:t>
      </w:r>
      <w:r>
        <w:t>N</w:t>
      </w:r>
      <w:r>
        <w:t>T</w:t>
      </w:r>
      <w:r>
        <w:t>-</w:t>
      </w:r>
      <w:r>
        <w:t>p</w:t>
      </w:r>
      <w:r>
        <w:t>r</w:t>
      </w:r>
      <w:r>
        <w:t>o</w:t>
      </w:r>
      <w:r>
        <w:t>B</w:t>
      </w:r>
      <w:r>
        <w:t>N</w:t>
      </w:r>
      <w:r>
        <w:t>P</w:t>
      </w:r>
      <w:r>
        <w:t>、</w:t>
      </w:r>
      <w:r>
        <w:t>尿</w:t>
      </w:r>
      <w:r>
        <w:t>酸</w:t>
      </w:r>
      <w:r>
        <w:t>等</w:t>
      </w:r>
      <w:r>
        <w:t>）</w:t>
      </w:r>
      <w:r>
        <w:t>，</w:t>
      </w:r>
      <w:r>
        <w:t>如</w:t>
      </w:r>
      <w:r>
        <w:t>增</w:t>
      </w:r>
      <w:r>
        <w:t>需</w:t>
      </w:r>
      <w:r>
        <w:t>同</w:t>
      </w:r>
      <w:r>
        <w:t>步</w:t>
      </w:r>
      <w:r>
        <w:t>核</w:t>
      </w:r>
      <w:r>
        <w:t>对</w:t>
      </w:r>
      <w:r>
        <w:t>后</w:t>
      </w:r>
      <w:r>
        <w:t>端</w:t>
      </w:r>
      <w:r>
        <w:t>是</w:t>
      </w:r>
      <w:r>
        <w:t>否</w:t>
      </w:r>
      <w:r>
        <w:t>有</w:t>
      </w:r>
      <w:r>
        <w:t>对</w:t>
      </w:r>
      <w:r>
        <w:t>应</w:t>
      </w:r>
      <w:r>
        <w:t>字</w:t>
      </w:r>
      <w:r>
        <w:t>段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938345705514858_0-data_volume/7690503465612755227-generated/20261030/5d188b5b-b2ed-408c-8ac9-3126183693f1/化验单OCR识别_字段输出表_v1.md.docx","ReservedCode1":"","ContentPropagator":"001191110102MACQD9K64028705","PropagateID":"938345705514858#1793329246463","ReservedCode2":""}</vt:lpwstr>
  </property>
</Properties>
</file>