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术后用药管理 · 指南权威分层清单（最终版）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用</w:t>
      </w:r>
      <w:r>
        <w:t>途</w:t>
      </w:r>
      <w:r>
        <w:t>：</w:t>
      </w:r>
      <w:r>
        <w:t>多</w:t>
      </w:r>
      <w:r>
        <w:t>来</w:t>
      </w:r>
      <w:r>
        <w:t>源</w:t>
      </w:r>
      <w:r>
        <w:t>检</w:t>
      </w:r>
      <w:r>
        <w:t>索</w:t>
      </w:r>
      <w:r>
        <w:t>冲</w:t>
      </w:r>
      <w:r>
        <w:t>突</w:t>
      </w:r>
      <w:r>
        <w:t>消</w:t>
      </w:r>
      <w:r>
        <w:t>解</w:t>
      </w:r>
      <w:r>
        <w:t>。</w:t>
      </w:r>
      <w:r>
        <w:t>落</w:t>
      </w:r>
      <w:r>
        <w:t>地</w:t>
      </w:r>
      <w:r>
        <w:t>：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映</w:t>
      </w:r>
      <w:r>
        <w:t>射</w:t>
      </w:r>
      <w:r>
        <w:t xml:space="preserve"> </w:t>
      </w:r>
      <w:r>
        <w:t>→</w:t>
      </w:r>
      <w:r>
        <w:t xml:space="preserve"> </w:t>
      </w:r>
      <w:r>
        <w:t>注</w:t>
      </w:r>
      <w:r>
        <w:t>入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+</w:t>
      </w:r>
      <w:r>
        <w:t xml:space="preserve"> </w:t>
      </w:r>
      <w:r>
        <w:t>提</w:t>
      </w:r>
      <w:r>
        <w:t>问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分</w:t>
      </w:r>
      <w:r>
        <w:t>层</w:t>
      </w:r>
      <w:r>
        <w:t>规</w:t>
      </w:r>
      <w:r>
        <w:t>则</w:t>
      </w:r>
      <w:r>
        <w:t>：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=</w:t>
      </w:r>
      <w:r>
        <w:t xml:space="preserve"> </w:t>
      </w:r>
      <w:r>
        <w:t>中</w:t>
      </w:r>
      <w:r>
        <w:t>国</w:t>
      </w:r>
      <w:r>
        <w:t>官</w:t>
      </w:r>
      <w:r>
        <w:t>方</w:t>
      </w:r>
      <w:r>
        <w:t>指</w:t>
      </w:r>
      <w:r>
        <w:t>南</w:t>
      </w:r>
      <w:r>
        <w:t>且</w:t>
      </w:r>
      <w:r>
        <w:t>直</w:t>
      </w:r>
      <w:r>
        <w:t>接</w:t>
      </w:r>
      <w:r>
        <w:t>覆</w:t>
      </w:r>
      <w:r>
        <w:t>盖</w:t>
      </w:r>
      <w:r>
        <w:t xml:space="preserve"> </w:t>
      </w:r>
      <w:r>
        <w:t>P</w:t>
      </w:r>
      <w:r>
        <w:t>C</w:t>
      </w:r>
      <w:r>
        <w:t>I</w:t>
      </w:r>
      <w:r>
        <w:t xml:space="preserve"> </w:t>
      </w:r>
      <w:r>
        <w:t>术</w:t>
      </w:r>
      <w:r>
        <w:t>后</w:t>
      </w:r>
      <w:r>
        <w:t>用</w:t>
      </w:r>
      <w:r>
        <w:t>药</w:t>
      </w:r>
      <w:r>
        <w:t>；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=</w:t>
      </w:r>
      <w:r>
        <w:t xml:space="preserve"> </w:t>
      </w:r>
      <w:r>
        <w:t>国</w:t>
      </w:r>
      <w:r>
        <w:t>际</w:t>
      </w:r>
      <w:r>
        <w:t>一</w:t>
      </w:r>
      <w:r>
        <w:t>级</w:t>
      </w:r>
      <w:r>
        <w:t>指</w:t>
      </w:r>
      <w:r>
        <w:t>南</w:t>
      </w:r>
      <w:r>
        <w:t>（</w:t>
      </w:r>
      <w:r>
        <w:t>E</w:t>
      </w:r>
      <w:r>
        <w:t>S</w:t>
      </w:r>
      <w:r>
        <w:t>C</w:t>
      </w:r>
      <w:r>
        <w:t>/</w:t>
      </w:r>
      <w:r>
        <w:t>A</w:t>
      </w:r>
      <w:r>
        <w:t>C</w:t>
      </w:r>
      <w:r>
        <w:t>C</w:t>
      </w:r>
      <w:r>
        <w:t>/</w:t>
      </w:r>
      <w:r>
        <w:t>A</w:t>
      </w:r>
      <w:r>
        <w:t>H</w:t>
      </w:r>
      <w:r>
        <w:t>A</w:t>
      </w:r>
      <w:r>
        <w:t>/</w:t>
      </w:r>
      <w:r>
        <w:t>E</w:t>
      </w:r>
      <w:r>
        <w:t>A</w:t>
      </w:r>
      <w:r>
        <w:t>S</w:t>
      </w:r>
      <w:r>
        <w:t>）</w:t>
      </w:r>
      <w:r>
        <w:t>；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=</w:t>
      </w:r>
      <w:r>
        <w:t xml:space="preserve"> </w:t>
      </w:r>
      <w:r>
        <w:t>专</w:t>
      </w:r>
      <w:r>
        <w:t>家</w:t>
      </w:r>
      <w:r>
        <w:t>共</w:t>
      </w:r>
      <w:r>
        <w:t>识</w:t>
      </w:r>
      <w:r>
        <w:t xml:space="preserve"> </w:t>
      </w:r>
      <w:r>
        <w:t>+</w:t>
      </w:r>
      <w:r>
        <w:t xml:space="preserve"> </w:t>
      </w:r>
      <w:r>
        <w:t>二</w:t>
      </w:r>
      <w:r>
        <w:t>级</w:t>
      </w:r>
      <w:r>
        <w:t>/</w:t>
      </w:r>
      <w:r>
        <w:t>合</w:t>
      </w:r>
      <w:r>
        <w:t>并</w:t>
      </w:r>
      <w:r>
        <w:t>症</w:t>
      </w:r>
      <w:r>
        <w:t>专</w:t>
      </w:r>
      <w:r>
        <w:t>题</w:t>
      </w:r>
      <w:r>
        <w:t>/</w:t>
      </w:r>
      <w:r>
        <w:t>合</w:t>
      </w:r>
      <w:r>
        <w:t>理</w:t>
      </w:r>
      <w:r>
        <w:t>用</w:t>
      </w:r>
      <w:r>
        <w:t>药</w:t>
      </w:r>
      <w:r>
        <w:t>指</w:t>
      </w:r>
      <w:r>
        <w:t>南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同</w:t>
      </w:r>
      <w:r>
        <w:t>层</w:t>
      </w:r>
      <w:r>
        <w:t>内</w:t>
      </w:r>
      <w:r>
        <w:t>冲</w:t>
      </w:r>
      <w:r>
        <w:t>突</w:t>
      </w:r>
      <w:r>
        <w:t>：</w:t>
      </w:r>
      <w:r>
        <w:t>新</w:t>
      </w:r>
      <w:r>
        <w:t>版</w:t>
      </w:r>
      <w:r>
        <w:t xml:space="preserve"> </w:t>
      </w:r>
      <w:r>
        <w:t>&gt;</w:t>
      </w:r>
      <w:r>
        <w:t xml:space="preserve"> </w:t>
      </w:r>
      <w:r>
        <w:t>旧</w:t>
      </w:r>
      <w:r>
        <w:t>版</w:t>
      </w:r>
      <w:r>
        <w:t>，</w:t>
      </w:r>
      <w:r>
        <w:t>指</w:t>
      </w:r>
      <w:r>
        <w:t>南</w:t>
      </w:r>
      <w:r>
        <w:t xml:space="preserve"> </w:t>
      </w:r>
      <w:r>
        <w:t>&gt;</w:t>
      </w:r>
      <w:r>
        <w:t xml:space="preserve"> </w:t>
      </w:r>
      <w:r>
        <w:t>共</w:t>
      </w:r>
      <w:r>
        <w:t>识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共</w:t>
      </w:r>
      <w:r>
        <w:t xml:space="preserve"> </w:t>
      </w:r>
      <w:r>
        <w:t>1</w:t>
      </w:r>
      <w:r>
        <w:t>8</w:t>
      </w:r>
      <w:r>
        <w:t xml:space="preserve"> </w:t>
      </w:r>
      <w:r>
        <w:t>份</w:t>
      </w:r>
      <w:r>
        <w:t>：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=</w:t>
      </w:r>
      <w:r>
        <w:t xml:space="preserve"> </w:t>
      </w:r>
      <w:r>
        <w:t>4</w:t>
      </w:r>
      <w:r>
        <w:t>，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=</w:t>
      </w:r>
      <w:r>
        <w:t xml:space="preserve"> </w:t>
      </w:r>
      <w:r>
        <w:t>4</w:t>
      </w:r>
      <w:r>
        <w:t>，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=</w:t>
      </w:r>
      <w:r>
        <w:t xml:space="preserve"> </w:t>
      </w:r>
      <w:r>
        <w:t>1</w:t>
      </w:r>
      <w:r>
        <w:t>0</w:t>
      </w:r>
      <w:r>
        <w:t>。</w:t>
      </w:r>
    </w:p>
    <w:p>
      <w:pPr>
        <w:pStyle w:val="Heading2"/>
      </w:pPr>
      <w:r>
        <w:t>Tier 1（中国官方主干，冲突时最高优先）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经</w:t>
      </w:r>
      <w:r>
        <w:t>皮</w:t>
      </w:r>
      <w:r>
        <w:t>冠</w:t>
      </w:r>
      <w:r>
        <w:t>状</w:t>
      </w:r>
      <w:r>
        <w:t>动</w:t>
      </w:r>
      <w:r>
        <w:t>脉</w:t>
      </w:r>
      <w:r>
        <w:t>介</w:t>
      </w:r>
      <w:r>
        <w:t>入</w:t>
      </w:r>
      <w:r>
        <w:t>治</w:t>
      </w:r>
      <w:r>
        <w:t>疗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5</w:t>
      </w:r>
      <w:r>
        <w:t>）</w:t>
      </w:r>
      <w:r>
        <w:t>—</w:t>
      </w:r>
      <w:r>
        <w:t>—</w:t>
      </w:r>
      <w:r>
        <w:t>主</w:t>
      </w:r>
      <w:r>
        <w:t>支</w:t>
      </w:r>
      <w:r>
        <w:t>柱</w:t>
      </w:r>
      <w:r>
        <w:t>：</w:t>
      </w:r>
      <w:r>
        <w:t>D</w:t>
      </w:r>
      <w:r>
        <w:t>A</w:t>
      </w:r>
      <w:r>
        <w:t>P</w:t>
      </w:r>
      <w:r>
        <w:t>T</w:t>
      </w:r>
      <w:r>
        <w:t>疗</w:t>
      </w:r>
      <w:r>
        <w:t>程</w:t>
      </w:r>
      <w:r>
        <w:t>、</w:t>
      </w:r>
      <w:r>
        <w:t>P</w:t>
      </w:r>
      <w:r>
        <w:t>2</w:t>
      </w:r>
      <w:r>
        <w:t>Y</w:t>
      </w:r>
      <w:r>
        <w:t>1</w:t>
      </w:r>
      <w:r>
        <w:t>2</w:t>
      </w:r>
      <w:r>
        <w:t>选</w:t>
      </w:r>
      <w:r>
        <w:t>择</w:t>
      </w:r>
      <w:r>
        <w:t>、</w:t>
      </w:r>
      <w:r>
        <w:t>抗</w:t>
      </w:r>
      <w:r>
        <w:t>栓</w:t>
      </w:r>
      <w:r>
        <w:t>、</w:t>
      </w:r>
      <w:r>
        <w:t>出</w:t>
      </w:r>
      <w:r>
        <w:t>血</w:t>
      </w:r>
      <w:r>
        <w:t>/</w:t>
      </w:r>
      <w:r>
        <w:t>缺</w:t>
      </w:r>
      <w:r>
        <w:t>血</w:t>
      </w:r>
      <w:r>
        <w:t>平</w:t>
      </w:r>
      <w:r>
        <w:t>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非</w:t>
      </w:r>
      <w:r>
        <w:t>S</w:t>
      </w:r>
      <w:r>
        <w:t>T</w:t>
      </w:r>
      <w:r>
        <w:t>段</w:t>
      </w:r>
      <w:r>
        <w:t>抬</w:t>
      </w:r>
      <w:r>
        <w:t>高</w:t>
      </w:r>
      <w:r>
        <w:t>型</w:t>
      </w:r>
      <w:r>
        <w:t>急</w:t>
      </w:r>
      <w:r>
        <w:t>性</w:t>
      </w:r>
      <w:r>
        <w:t>冠</w:t>
      </w:r>
      <w:r>
        <w:t>脉</w:t>
      </w:r>
      <w:r>
        <w:t>综</w:t>
      </w:r>
      <w:r>
        <w:t>合</w:t>
      </w:r>
      <w:r>
        <w:t>征</w:t>
      </w:r>
      <w:r>
        <w:t>诊</w:t>
      </w:r>
      <w:r>
        <w:t>断</w:t>
      </w:r>
      <w:r>
        <w:t>和</w:t>
      </w:r>
      <w:r>
        <w:t>治</w:t>
      </w:r>
      <w:r>
        <w:t>疗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4</w:t>
      </w:r>
      <w:r>
        <w:t>）</w:t>
      </w:r>
      <w:r>
        <w:t>—</w:t>
      </w:r>
      <w:r>
        <w:t>—</w:t>
      </w:r>
      <w:r>
        <w:t>A</w:t>
      </w:r>
      <w:r>
        <w:t>C</w:t>
      </w:r>
      <w:r>
        <w:t>S</w:t>
      </w:r>
      <w:r>
        <w:t>后</w:t>
      </w:r>
      <w:r>
        <w:t>P</w:t>
      </w:r>
      <w:r>
        <w:t>C</w:t>
      </w:r>
      <w:r>
        <w:t>I</w:t>
      </w:r>
      <w:r>
        <w:t>抗</w:t>
      </w:r>
      <w:r>
        <w:t>栓</w:t>
      </w:r>
      <w:r>
        <w:t>强</w:t>
      </w:r>
      <w:r>
        <w:t>度</w:t>
      </w:r>
      <w:r>
        <w:t>/</w:t>
      </w:r>
      <w:r>
        <w:t>时</w:t>
      </w:r>
      <w:r>
        <w:t>长</w:t>
      </w:r>
      <w:r>
        <w:t>/</w:t>
      </w:r>
      <w:r>
        <w:t>危</w:t>
      </w:r>
      <w:r>
        <w:t>险</w:t>
      </w:r>
      <w:r>
        <w:t>分</w:t>
      </w:r>
      <w:r>
        <w:t>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中</w:t>
      </w:r>
      <w:r>
        <w:t>国</w:t>
      </w:r>
      <w:r>
        <w:t>慢</w:t>
      </w:r>
      <w:r>
        <w:t>性</w:t>
      </w:r>
      <w:r>
        <w:t>冠</w:t>
      </w:r>
      <w:r>
        <w:t>脉</w:t>
      </w:r>
      <w:r>
        <w:t>综</w:t>
      </w:r>
      <w:r>
        <w:t>合</w:t>
      </w:r>
      <w:r>
        <w:t>征</w:t>
      </w:r>
      <w:r>
        <w:t>患</w:t>
      </w:r>
      <w:r>
        <w:t>者</w:t>
      </w:r>
      <w:r>
        <w:t>诊</w:t>
      </w:r>
      <w:r>
        <w:t>断</w:t>
      </w:r>
      <w:r>
        <w:t>及</w:t>
      </w:r>
      <w:r>
        <w:t>管</w:t>
      </w:r>
      <w:r>
        <w:t>理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3</w:t>
      </w:r>
      <w:r>
        <w:t>）</w:t>
      </w:r>
      <w:r>
        <w:t>—</w:t>
      </w:r>
      <w:r>
        <w:t>—</w:t>
      </w:r>
      <w:r>
        <w:t>择</w:t>
      </w:r>
      <w:r>
        <w:t>期</w:t>
      </w:r>
      <w:r>
        <w:t>P</w:t>
      </w:r>
      <w:r>
        <w:t>C</w:t>
      </w:r>
      <w:r>
        <w:t>I</w:t>
      </w:r>
      <w:r>
        <w:t>+</w:t>
      </w:r>
      <w:r>
        <w:t>长</w:t>
      </w:r>
      <w:r>
        <w:t>期</w:t>
      </w:r>
      <w:r>
        <w:t>二</w:t>
      </w:r>
      <w:r>
        <w:t>级</w:t>
      </w:r>
      <w:r>
        <w:t>预</w:t>
      </w:r>
      <w:r>
        <w:t>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中</w:t>
      </w:r>
      <w:r>
        <w:t>国</w:t>
      </w:r>
      <w:r>
        <w:t>血</w:t>
      </w:r>
      <w:r>
        <w:t>脂</w:t>
      </w:r>
      <w:r>
        <w:t>管</w:t>
      </w:r>
      <w:r>
        <w:t>理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3</w:t>
      </w:r>
      <w:r>
        <w:t>年</w:t>
      </w:r>
      <w:r>
        <w:t>）</w:t>
      </w:r>
      <w:r>
        <w:t>—</w:t>
      </w:r>
      <w:r>
        <w:t>—</w:t>
      </w:r>
      <w:r>
        <w:t>L</w:t>
      </w:r>
      <w:r>
        <w:t>D</w:t>
      </w:r>
      <w:r>
        <w:t>L</w:t>
      </w:r>
      <w:r>
        <w:t>-</w:t>
      </w:r>
      <w:r>
        <w:t>C</w:t>
      </w:r>
      <w:r>
        <w:t>目</w:t>
      </w:r>
      <w:r>
        <w:t>标</w:t>
      </w:r>
      <w:r>
        <w:t>、</w:t>
      </w:r>
      <w:r>
        <w:t>他</w:t>
      </w:r>
      <w:r>
        <w:t>汀</w:t>
      </w:r>
      <w:r>
        <w:t>/</w:t>
      </w:r>
      <w:r>
        <w:t>依</w:t>
      </w:r>
      <w:r>
        <w:t>折</w:t>
      </w:r>
      <w:r>
        <w:t>麦</w:t>
      </w:r>
      <w:r>
        <w:t>布</w:t>
      </w:r>
      <w:r>
        <w:t>/</w:t>
      </w:r>
      <w:r>
        <w:t>P</w:t>
      </w:r>
      <w:r>
        <w:t>C</w:t>
      </w:r>
      <w:r>
        <w:t>S</w:t>
      </w:r>
      <w:r>
        <w:t>K</w:t>
      </w:r>
      <w:r>
        <w:t>9</w:t>
      </w:r>
      <w:r>
        <w:t>i</w:t>
      </w:r>
    </w:p>
    <w:p>
      <w:pPr>
        <w:pStyle w:val="Heading2"/>
      </w:pPr>
      <w:r>
        <w:t>Tier 2（国际一级，细节补充与交叉验证）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2</w:t>
      </w:r>
      <w:r>
        <w:t>0</w:t>
      </w:r>
      <w:r>
        <w:t>2</w:t>
      </w:r>
      <w:r>
        <w:t>4</w:t>
      </w:r>
      <w:r>
        <w:t xml:space="preserve"> </w:t>
      </w:r>
      <w:r>
        <w:t>E</w:t>
      </w:r>
      <w:r>
        <w:t>S</w:t>
      </w:r>
      <w:r>
        <w:t>C</w:t>
      </w:r>
      <w:r>
        <w:t xml:space="preserve"> </w:t>
      </w:r>
      <w:r>
        <w:t>C</w:t>
      </w:r>
      <w:r>
        <w:t>C</w:t>
      </w:r>
      <w:r>
        <w:t>S</w:t>
      </w:r>
      <w:r>
        <w:t xml:space="preserve"> </w:t>
      </w:r>
      <w:r>
        <w:t>指</w:t>
      </w:r>
      <w:r>
        <w:t>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2</w:t>
      </w:r>
      <w:r>
        <w:t>0</w:t>
      </w:r>
      <w:r>
        <w:t>2</w:t>
      </w:r>
      <w:r>
        <w:t>3</w:t>
      </w:r>
      <w:r>
        <w:t xml:space="preserve"> </w:t>
      </w:r>
      <w:r>
        <w:t>E</w:t>
      </w:r>
      <w:r>
        <w:t>S</w:t>
      </w:r>
      <w:r>
        <w:t>C</w:t>
      </w:r>
      <w:r>
        <w:t xml:space="preserve"> </w:t>
      </w:r>
      <w:r>
        <w:t>A</w:t>
      </w:r>
      <w:r>
        <w:t>C</w:t>
      </w:r>
      <w:r>
        <w:t>S</w:t>
      </w:r>
      <w:r>
        <w:t xml:space="preserve"> </w:t>
      </w:r>
      <w:r>
        <w:t>指</w:t>
      </w:r>
      <w:r>
        <w:t>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2</w:t>
      </w:r>
      <w:r>
        <w:t>0</w:t>
      </w:r>
      <w:r>
        <w:t>2</w:t>
      </w:r>
      <w:r>
        <w:t>3</w:t>
      </w:r>
      <w:r>
        <w:t xml:space="preserve"> </w:t>
      </w:r>
      <w:r>
        <w:t>A</w:t>
      </w:r>
      <w:r>
        <w:t>H</w:t>
      </w:r>
      <w:r>
        <w:t>A</w:t>
      </w:r>
      <w:r>
        <w:t>/</w:t>
      </w:r>
      <w:r>
        <w:t>A</w:t>
      </w:r>
      <w:r>
        <w:t>C</w:t>
      </w:r>
      <w:r>
        <w:t>C</w:t>
      </w:r>
      <w:r>
        <w:t xml:space="preserve"> </w:t>
      </w:r>
      <w:r>
        <w:t>慢</w:t>
      </w:r>
      <w:r>
        <w:t>性</w:t>
      </w:r>
      <w:r>
        <w:t>冠</w:t>
      </w:r>
      <w:r>
        <w:t>脉</w:t>
      </w:r>
      <w:r>
        <w:t>疾</w:t>
      </w:r>
      <w:r>
        <w:t>病</w:t>
      </w:r>
      <w:r>
        <w:t>指</w:t>
      </w:r>
      <w:r>
        <w:t>南</w:t>
      </w:r>
      <w:r>
        <w:t>（</w:t>
      </w:r>
      <w:r>
        <w:t>v</w:t>
      </w:r>
      <w:r>
        <w:t>i</w:t>
      </w:r>
      <w:r>
        <w:t>r</w:t>
      </w:r>
      <w:r>
        <w:t>a</w:t>
      </w:r>
      <w:r>
        <w:t>n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E</w:t>
      </w:r>
      <w:r>
        <w:t>S</w:t>
      </w:r>
      <w:r>
        <w:t>C</w:t>
      </w:r>
      <w:r>
        <w:t>/</w:t>
      </w:r>
      <w:r>
        <w:t>E</w:t>
      </w:r>
      <w:r>
        <w:t>A</w:t>
      </w:r>
      <w:r>
        <w:t>S</w:t>
      </w:r>
      <w:r>
        <w:t xml:space="preserve"> </w:t>
      </w:r>
      <w:r>
        <w:t>血</w:t>
      </w:r>
      <w:r>
        <w:t>脂</w:t>
      </w:r>
      <w:r>
        <w:t>异</w:t>
      </w:r>
      <w:r>
        <w:t>常</w:t>
      </w:r>
      <w:r>
        <w:t>管</w:t>
      </w:r>
      <w:r>
        <w:t>理</w:t>
      </w:r>
      <w:r>
        <w:t>指</w:t>
      </w:r>
      <w:r>
        <w:t>南</w:t>
      </w:r>
      <w:r>
        <w:t>（</w:t>
      </w:r>
      <w:r>
        <w:t>较</w:t>
      </w:r>
      <w:r>
        <w:t>旧</w:t>
      </w:r>
      <w:r>
        <w:t>，</w:t>
      </w:r>
      <w:r>
        <w:t>冲</w:t>
      </w:r>
      <w:r>
        <w:t>突</w:t>
      </w:r>
      <w:r>
        <w:t>以</w:t>
      </w:r>
      <w:r>
        <w:t>中</w:t>
      </w:r>
      <w:r>
        <w:t>国</w:t>
      </w:r>
      <w:r>
        <w:t>血</w:t>
      </w:r>
      <w:r>
        <w:t>脂</w:t>
      </w:r>
      <w:r>
        <w:t>2</w:t>
      </w:r>
      <w:r>
        <w:t>0</w:t>
      </w:r>
      <w:r>
        <w:t>2</w:t>
      </w:r>
      <w:r>
        <w:t>3</w:t>
      </w:r>
      <w:r>
        <w:t>为</w:t>
      </w:r>
      <w:r>
        <w:t>准</w:t>
      </w:r>
      <w:r>
        <w:t>）</w:t>
      </w:r>
    </w:p>
    <w:p>
      <w:pPr>
        <w:pStyle w:val="Heading2"/>
      </w:pPr>
      <w:r>
        <w:t>Tier 3（共识 + 合并症专题）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心</w:t>
      </w:r>
      <w:r>
        <w:t>房</w:t>
      </w:r>
      <w:r>
        <w:t>颤</w:t>
      </w:r>
      <w:r>
        <w:t>动</w:t>
      </w:r>
      <w:r>
        <w:t>诊</w:t>
      </w:r>
      <w:r>
        <w:t>断</w:t>
      </w:r>
      <w:r>
        <w:t>和</w:t>
      </w:r>
      <w:r>
        <w:t>治</w:t>
      </w:r>
      <w:r>
        <w:t>疗</w:t>
      </w:r>
      <w:r>
        <w:t>中</w:t>
      </w:r>
      <w:r>
        <w:t>国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3</w:t>
      </w:r>
      <w:r>
        <w:t>）</w:t>
      </w:r>
      <w:r>
        <w:t>—</w:t>
      </w:r>
      <w:r>
        <w:t>—</w:t>
      </w:r>
      <w:r>
        <w:t>P</w:t>
      </w:r>
      <w:r>
        <w:t>C</w:t>
      </w:r>
      <w:r>
        <w:t>I</w:t>
      </w:r>
      <w:r>
        <w:t>合</w:t>
      </w:r>
      <w:r>
        <w:t>并</w:t>
      </w:r>
      <w:r>
        <w:t>房</w:t>
      </w:r>
      <w:r>
        <w:t>颤</w:t>
      </w:r>
      <w:r>
        <w:t>抗</w:t>
      </w:r>
      <w:r>
        <w:t>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中</w:t>
      </w:r>
      <w:r>
        <w:t>国</w:t>
      </w:r>
      <w:r>
        <w:t>心</w:t>
      </w:r>
      <w:r>
        <w:t>力</w:t>
      </w:r>
      <w:r>
        <w:t>衰</w:t>
      </w:r>
      <w:r>
        <w:t>竭</w:t>
      </w:r>
      <w:r>
        <w:t>诊</w:t>
      </w:r>
      <w:r>
        <w:t>断</w:t>
      </w:r>
      <w:r>
        <w:t>和</w:t>
      </w:r>
      <w:r>
        <w:t>治</w:t>
      </w:r>
      <w:r>
        <w:t>疗</w:t>
      </w:r>
      <w:r>
        <w:t>指</w:t>
      </w:r>
      <w:r>
        <w:t>南</w:t>
      </w:r>
      <w:r>
        <w:t>2</w:t>
      </w:r>
      <w:r>
        <w:t>0</w:t>
      </w:r>
      <w:r>
        <w:t>2</w:t>
      </w:r>
      <w:r>
        <w:t>4</w:t>
      </w:r>
      <w:r>
        <w:t>—</w:t>
      </w:r>
      <w:r>
        <w:t>—</w:t>
      </w:r>
      <w:r>
        <w:t>合</w:t>
      </w:r>
      <w:r>
        <w:t>并</w:t>
      </w:r>
      <w:r>
        <w:t>心</w:t>
      </w:r>
      <w:r>
        <w:t>衰</w:t>
      </w:r>
      <w:r>
        <w:t>用</w:t>
      </w:r>
      <w:r>
        <w:t>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中</w:t>
      </w:r>
      <w:r>
        <w:t>国</w:t>
      </w:r>
      <w:r>
        <w:t>糖</w:t>
      </w:r>
      <w:r>
        <w:t>尿</w:t>
      </w:r>
      <w:r>
        <w:t>病</w:t>
      </w:r>
      <w:r>
        <w:t>防</w:t>
      </w:r>
      <w:r>
        <w:t>治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4</w:t>
      </w:r>
      <w:r>
        <w:t>版</w:t>
      </w:r>
      <w:r>
        <w:t>）</w:t>
      </w:r>
      <w:r>
        <w:t>—</w:t>
      </w:r>
      <w:r>
        <w:t>—</w:t>
      </w:r>
      <w:r>
        <w:t>合</w:t>
      </w:r>
      <w:r>
        <w:t>并</w:t>
      </w:r>
      <w:r>
        <w:t>糖</w:t>
      </w:r>
      <w:r>
        <w:t>尿</w:t>
      </w:r>
      <w:r>
        <w:t>病</w:t>
      </w:r>
      <w:r>
        <w:t>降</w:t>
      </w:r>
      <w:r>
        <w:t>糖</w:t>
      </w:r>
      <w:r>
        <w:t>与</w:t>
      </w:r>
      <w:r>
        <w:t>心</w:t>
      </w:r>
      <w:r>
        <w:t>血</w:t>
      </w:r>
      <w:r>
        <w:t>管</w:t>
      </w:r>
      <w:r>
        <w:t>风</w:t>
      </w:r>
      <w:r>
        <w:t>险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中</w:t>
      </w:r>
      <w:r>
        <w:t>国</w:t>
      </w:r>
      <w:r>
        <w:t>高</w:t>
      </w:r>
      <w:r>
        <w:t>血</w:t>
      </w:r>
      <w:r>
        <w:t>压</w:t>
      </w:r>
      <w:r>
        <w:t>临</w:t>
      </w:r>
      <w:r>
        <w:t>床</w:t>
      </w:r>
      <w:r>
        <w:t>实</w:t>
      </w:r>
      <w:r>
        <w:t>践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4</w:t>
      </w:r>
      <w:r>
        <w:t>）</w:t>
      </w:r>
      <w:r>
        <w:t>—</w:t>
      </w:r>
      <w:r>
        <w:t>—</w:t>
      </w:r>
      <w:r>
        <w:t>术</w:t>
      </w:r>
      <w:r>
        <w:t>后</w:t>
      </w:r>
      <w:r>
        <w:t>血</w:t>
      </w:r>
      <w:r>
        <w:t>压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稳</w:t>
      </w:r>
      <w:r>
        <w:t>定</w:t>
      </w:r>
      <w:r>
        <w:t>性</w:t>
      </w:r>
      <w:r>
        <w:t>冠</w:t>
      </w:r>
      <w:r>
        <w:t>心</w:t>
      </w:r>
      <w:r>
        <w:t>病</w:t>
      </w:r>
      <w:r>
        <w:t>基</w:t>
      </w:r>
      <w:r>
        <w:t>层</w:t>
      </w:r>
      <w:r>
        <w:t>合</w:t>
      </w:r>
      <w:r>
        <w:t>理</w:t>
      </w:r>
      <w:r>
        <w:t>用</w:t>
      </w:r>
      <w:r>
        <w:t>药</w:t>
      </w:r>
      <w:r>
        <w:t>指</w:t>
      </w:r>
      <w:r>
        <w:t>南</w:t>
      </w:r>
      <w:r>
        <w:t>（</w:t>
      </w:r>
      <w:r>
        <w:t>2</w:t>
      </w:r>
      <w:r>
        <w:t>0</w:t>
      </w:r>
      <w:r>
        <w:t>2</w:t>
      </w:r>
      <w:r>
        <w:t>1</w:t>
      </w:r>
      <w:r>
        <w:t>）</w:t>
      </w:r>
      <w:r>
        <w:t>—</w:t>
      </w:r>
      <w:r>
        <w:t>—</w:t>
      </w:r>
      <w:r>
        <w:t>基</w:t>
      </w:r>
      <w:r>
        <w:t>层</w:t>
      </w:r>
      <w:r>
        <w:t>处</w:t>
      </w:r>
      <w:r>
        <w:t>方</w:t>
      </w:r>
      <w:r>
        <w:t>落</w:t>
      </w:r>
      <w:r>
        <w:t>地</w:t>
      </w:r>
      <w:r>
        <w:t>参</w:t>
      </w:r>
      <w:r>
        <w:t>考</w:t>
      </w:r>
      <w:r>
        <w:t>，</w:t>
      </w:r>
      <w:r>
        <w:t>用</w:t>
      </w:r>
      <w:r>
        <w:t>药</w:t>
      </w:r>
      <w:r>
        <w:t>策</w:t>
      </w:r>
      <w:r>
        <w:t>略</w:t>
      </w:r>
      <w:r>
        <w:t>以</w:t>
      </w:r>
      <w:r>
        <w:t>C</w:t>
      </w:r>
      <w:r>
        <w:t>C</w:t>
      </w:r>
      <w:r>
        <w:t>S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>为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中</w:t>
      </w:r>
      <w:r>
        <w:t>国</w:t>
      </w:r>
      <w:r>
        <w:t>心</w:t>
      </w:r>
      <w:r>
        <w:t>脏</w:t>
      </w:r>
      <w:r>
        <w:t>康</w:t>
      </w:r>
      <w:r>
        <w:t>复</w:t>
      </w:r>
      <w:r>
        <w:t>与</w:t>
      </w:r>
      <w:r>
        <w:t>二</w:t>
      </w:r>
      <w:r>
        <w:t>级</w:t>
      </w:r>
      <w:r>
        <w:t>预</w:t>
      </w:r>
      <w:r>
        <w:t>防</w:t>
      </w:r>
      <w:r>
        <w:t>指</w:t>
      </w:r>
      <w:r>
        <w:t>南</w:t>
      </w:r>
      <w:r>
        <w:t>2</w:t>
      </w:r>
      <w:r>
        <w:t>0</w:t>
      </w:r>
      <w:r>
        <w:t>1</w:t>
      </w:r>
      <w:r>
        <w:t>8</w:t>
      </w:r>
      <w:r>
        <w:t>精</w:t>
      </w:r>
      <w:r>
        <w:t>要</w:t>
      </w:r>
      <w:r>
        <w:t>（</w:t>
      </w:r>
      <w:r>
        <w:t>旧</w:t>
      </w:r>
      <w:r>
        <w:t>版</w:t>
      </w:r>
      <w:r>
        <w:t>，</w:t>
      </w:r>
      <w:r>
        <w:t>用</w:t>
      </w:r>
      <w:r>
        <w:t>药</w:t>
      </w:r>
      <w:r>
        <w:t>部</w:t>
      </w:r>
      <w:r>
        <w:t>分</w:t>
      </w:r>
      <w:r>
        <w:t>冲</w:t>
      </w:r>
      <w:r>
        <w:t>突</w:t>
      </w:r>
      <w:r>
        <w:t>时</w:t>
      </w:r>
      <w:r>
        <w:t>让</w:t>
      </w:r>
      <w:r>
        <w:t>位</w:t>
      </w:r>
      <w:r>
        <w:t>新</w:t>
      </w:r>
      <w:r>
        <w:t>指</w:t>
      </w:r>
      <w:r>
        <w:t>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冠</w:t>
      </w:r>
      <w:r>
        <w:t>心</w:t>
      </w:r>
      <w:r>
        <w:t>病</w:t>
      </w:r>
      <w:r>
        <w:t>双</w:t>
      </w:r>
      <w:r>
        <w:t>联</w:t>
      </w:r>
      <w:r>
        <w:t>抗</w:t>
      </w:r>
      <w:r>
        <w:t>血</w:t>
      </w:r>
      <w:r>
        <w:t>小</w:t>
      </w:r>
      <w:r>
        <w:t>板</w:t>
      </w:r>
      <w:r>
        <w:t>治</w:t>
      </w:r>
      <w:r>
        <w:t>疗</w:t>
      </w:r>
      <w:r>
        <w:t>中</w:t>
      </w:r>
      <w:r>
        <w:t>国</w:t>
      </w:r>
      <w:r>
        <w:t>专</w:t>
      </w:r>
      <w:r>
        <w:t>家</w:t>
      </w:r>
      <w:r>
        <w:t>共</w:t>
      </w:r>
      <w:r>
        <w:t>识</w:t>
      </w:r>
      <w:r>
        <w:t>—</w:t>
      </w:r>
      <w:r>
        <w:t>—</w:t>
      </w:r>
      <w:r>
        <w:t>D</w:t>
      </w:r>
      <w:r>
        <w:t>A</w:t>
      </w:r>
      <w:r>
        <w:t>P</w:t>
      </w:r>
      <w:r>
        <w:t>T</w:t>
      </w:r>
      <w:r>
        <w:t>专</w:t>
      </w:r>
      <w:r>
        <w:t>题</w:t>
      </w:r>
      <w:r>
        <w:t>补</w:t>
      </w:r>
      <w:r>
        <w:t>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泛</w:t>
      </w:r>
      <w:r>
        <w:t>血</w:t>
      </w:r>
      <w:r>
        <w:t>管</w:t>
      </w:r>
      <w:r>
        <w:t>疾</w:t>
      </w:r>
      <w:r>
        <w:t>病</w:t>
      </w:r>
      <w:r>
        <w:t>抗</w:t>
      </w:r>
      <w:r>
        <w:t>栓</w:t>
      </w:r>
      <w:r>
        <w:t>治</w:t>
      </w:r>
      <w:r>
        <w:t>疗</w:t>
      </w:r>
      <w:r>
        <w:t>中</w:t>
      </w:r>
      <w:r>
        <w:t>国</w:t>
      </w:r>
      <w:r>
        <w:t>专</w:t>
      </w:r>
      <w:r>
        <w:t>家</w:t>
      </w:r>
      <w:r>
        <w:t>共</w:t>
      </w:r>
      <w:r>
        <w:t>识</w:t>
      </w:r>
      <w:r>
        <w:t>（</w:t>
      </w:r>
      <w:r>
        <w:t>2</w:t>
      </w:r>
      <w:r>
        <w:t>0</w:t>
      </w:r>
      <w:r>
        <w:t>2</w:t>
      </w:r>
      <w:r>
        <w:t>4</w:t>
      </w:r>
      <w:r>
        <w:t>版</w:t>
      </w:r>
      <w:r>
        <w:t>）</w:t>
      </w:r>
      <w:r>
        <w:t>—</w:t>
      </w:r>
      <w:r>
        <w:t>—</w:t>
      </w:r>
      <w:r>
        <w:t>P</w:t>
      </w:r>
      <w:r>
        <w:t>C</w:t>
      </w:r>
      <w:r>
        <w:t>I</w:t>
      </w:r>
      <w:r>
        <w:t>+</w:t>
      </w:r>
      <w:r>
        <w:t>脑</w:t>
      </w:r>
      <w:r>
        <w:t>/</w:t>
      </w:r>
      <w:r>
        <w:t>外</w:t>
      </w:r>
      <w:r>
        <w:t>周</w:t>
      </w:r>
      <w:r>
        <w:t>血</w:t>
      </w:r>
      <w:r>
        <w:t>管</w:t>
      </w:r>
      <w:r>
        <w:t>共</w:t>
      </w:r>
      <w:r>
        <w:t>病</w:t>
      </w:r>
      <w:r>
        <w:t>抗</w:t>
      </w:r>
      <w:r>
        <w:t>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应</w:t>
      </w:r>
      <w:r>
        <w:t>用</w:t>
      </w:r>
      <w:r>
        <w:t>β</w:t>
      </w:r>
      <w:r>
        <w:t>受</w:t>
      </w:r>
      <w:r>
        <w:t>体</w:t>
      </w:r>
      <w:r>
        <w:t>阻</w:t>
      </w:r>
      <w:r>
        <w:t>滞</w:t>
      </w:r>
      <w:r>
        <w:t>剂</w:t>
      </w:r>
      <w:r>
        <w:t>规</w:t>
      </w:r>
      <w:r>
        <w:t>范</w:t>
      </w:r>
      <w:r>
        <w:t>治</w:t>
      </w:r>
      <w:r>
        <w:t>疗</w:t>
      </w:r>
      <w:r>
        <w:t>冠</w:t>
      </w:r>
      <w:r>
        <w:t>心</w:t>
      </w:r>
      <w:r>
        <w:t>病</w:t>
      </w:r>
      <w:r>
        <w:t>的</w:t>
      </w:r>
      <w:r>
        <w:t>中</w:t>
      </w:r>
      <w:r>
        <w:t>国</w:t>
      </w:r>
      <w:r>
        <w:t>专</w:t>
      </w:r>
      <w:r>
        <w:t>家</w:t>
      </w:r>
      <w:r>
        <w:t>共</w:t>
      </w:r>
      <w:r>
        <w:t>识</w:t>
      </w:r>
      <w:r>
        <w:t>（</w:t>
      </w:r>
      <w:r>
        <w:t>2</w:t>
      </w:r>
      <w:r>
        <w:t>0</w:t>
      </w:r>
      <w:r>
        <w:t>2</w:t>
      </w:r>
      <w:r>
        <w:t>0</w:t>
      </w:r>
      <w:r>
        <w:t>）</w:t>
      </w:r>
      <w:r>
        <w:t>—</w:t>
      </w:r>
      <w:r>
        <w:t>—</w:t>
      </w:r>
      <w:r>
        <w:t>β</w:t>
      </w:r>
      <w:r>
        <w:t>受</w:t>
      </w:r>
      <w:r>
        <w:t>体</w:t>
      </w:r>
      <w:r>
        <w:t>阻</w:t>
      </w:r>
      <w:r>
        <w:t>滞</w:t>
      </w:r>
      <w:r>
        <w:t>剂</w:t>
      </w:r>
      <w:r>
        <w:t>用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全</w:t>
      </w:r>
      <w:r>
        <w:t>面</w:t>
      </w:r>
      <w:r>
        <w:t>管</w:t>
      </w:r>
      <w:r>
        <w:t>理</w:t>
      </w:r>
      <w:r>
        <w:t>血</w:t>
      </w:r>
      <w:r>
        <w:t>脂</w:t>
      </w:r>
      <w:r>
        <w:t>相</w:t>
      </w:r>
      <w:r>
        <w:t>关</w:t>
      </w:r>
      <w:r>
        <w:t>心</w:t>
      </w:r>
      <w:r>
        <w:t>血</w:t>
      </w:r>
      <w:r>
        <w:t>管</w:t>
      </w:r>
      <w:r>
        <w:t>风</w:t>
      </w:r>
      <w:r>
        <w:t>险</w:t>
      </w:r>
      <w:r>
        <w:t>专</w:t>
      </w:r>
      <w:r>
        <w:t>家</w:t>
      </w:r>
      <w:r>
        <w:t>共</w:t>
      </w:r>
      <w:r>
        <w:t>识</w:t>
      </w:r>
      <w:r>
        <w:t>（</w:t>
      </w:r>
      <w:r>
        <w:t>2</w:t>
      </w:r>
      <w:r>
        <w:t>0</w:t>
      </w:r>
      <w:r>
        <w:t>2</w:t>
      </w:r>
      <w:r>
        <w:t>5</w:t>
      </w:r>
      <w:r>
        <w:t>）</w:t>
      </w:r>
      <w:r>
        <w:t>—</w:t>
      </w:r>
      <w:r>
        <w:t>—</w:t>
      </w:r>
      <w:r>
        <w:t>血</w:t>
      </w:r>
      <w:r>
        <w:t>脂</w:t>
      </w:r>
      <w:r>
        <w:t>前</w:t>
      </w:r>
      <w:r>
        <w:t>沿</w:t>
      </w:r>
      <w:r>
        <w:t>（</w:t>
      </w:r>
      <w:r>
        <w:t>残</w:t>
      </w:r>
      <w:r>
        <w:t>余</w:t>
      </w:r>
      <w:r>
        <w:t>风</w:t>
      </w:r>
      <w:r>
        <w:t>险</w:t>
      </w:r>
      <w:r>
        <w:t>/</w:t>
      </w:r>
      <w:r>
        <w:t>P</w:t>
      </w:r>
      <w:r>
        <w:t>C</w:t>
      </w:r>
      <w:r>
        <w:t>S</w:t>
      </w:r>
      <w:r>
        <w:t>K</w:t>
      </w:r>
      <w:r>
        <w:t>9</w:t>
      </w:r>
      <w:r>
        <w:t>i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20261024/8eb900de-7a4c-4392-9737-9fd78d28fadd/指南权威分层清单.md.docx","ReservedCode1":"","ContentPropagator":"001191110102MACQD9K64028705","PropagateID":"938345705514858#1792842022698","ReservedCode2":""}</vt:lpwstr>
  </property>
</Properties>
</file>