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PCI 术后用药管理 —— 知识库扩充指南清单（2020 至今权威指南）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目</w:t>
      </w:r>
      <w:r>
        <w:t>的</w:t>
      </w:r>
      <w:r>
        <w:t>：</w:t>
      </w:r>
      <w:r>
        <w:t>扩</w:t>
      </w:r>
      <w:r>
        <w:t>充</w:t>
      </w:r>
      <w:r>
        <w:t xml:space="preserve"> </w:t>
      </w:r>
      <w:r>
        <w:t>R</w:t>
      </w:r>
      <w:r>
        <w:t>A</w:t>
      </w:r>
      <w:r>
        <w:t>G</w:t>
      </w:r>
      <w:r>
        <w:t xml:space="preserve"> </w:t>
      </w:r>
      <w:r>
        <w:t>知</w:t>
      </w:r>
      <w:r>
        <w:t>识</w:t>
      </w:r>
      <w:r>
        <w:t>库</w:t>
      </w:r>
      <w:r>
        <w:t>，</w:t>
      </w:r>
      <w:r>
        <w:t>补</w:t>
      </w:r>
      <w:r>
        <w:t>齐</w:t>
      </w:r>
      <w:r>
        <w:t>当</w:t>
      </w:r>
      <w:r>
        <w:t>前</w:t>
      </w:r>
      <w:r>
        <w:t>检</w:t>
      </w:r>
      <w:r>
        <w:t>索</w:t>
      </w:r>
      <w:r>
        <w:t>"</w:t>
      </w:r>
      <w:r>
        <w:t>信</w:t>
      </w:r>
      <w:r>
        <w:t>息</w:t>
      </w:r>
      <w:r>
        <w:t>不</w:t>
      </w:r>
      <w:r>
        <w:t>足</w:t>
      </w:r>
      <w:r>
        <w:t>"</w:t>
      </w:r>
      <w:r>
        <w:t>暴</w:t>
      </w:r>
      <w:r>
        <w:t>露</w:t>
      </w:r>
      <w:r>
        <w:t>的</w:t>
      </w:r>
      <w:r>
        <w:t>缺</w:t>
      </w:r>
      <w:r>
        <w:t>口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筛</w:t>
      </w:r>
      <w:r>
        <w:t>选</w:t>
      </w:r>
      <w:r>
        <w:t>标</w:t>
      </w:r>
      <w:r>
        <w:t>准</w:t>
      </w:r>
      <w:r>
        <w:t>：</w:t>
      </w:r>
      <w:r>
        <w:t>①</w:t>
      </w:r>
      <w:r>
        <w:t xml:space="preserve"> </w:t>
      </w:r>
      <w:r>
        <w:t>2</w:t>
      </w:r>
      <w:r>
        <w:t>0</w:t>
      </w:r>
      <w:r>
        <w:t>2</w:t>
      </w:r>
      <w:r>
        <w:t>0</w:t>
      </w:r>
      <w:r>
        <w:t xml:space="preserve"> </w:t>
      </w:r>
      <w:r>
        <w:t>年</w:t>
      </w:r>
      <w:r>
        <w:t>及</w:t>
      </w:r>
      <w:r>
        <w:t>以</w:t>
      </w:r>
      <w:r>
        <w:t>后</w:t>
      </w:r>
      <w:r>
        <w:t>发</w:t>
      </w:r>
      <w:r>
        <w:t>布</w:t>
      </w:r>
      <w:r>
        <w:t>；</w:t>
      </w:r>
      <w:r>
        <w:t>②</w:t>
      </w:r>
      <w:r>
        <w:t xml:space="preserve"> </w:t>
      </w:r>
      <w:r>
        <w:t>权</w:t>
      </w:r>
      <w:r>
        <w:t>威</w:t>
      </w:r>
      <w:r>
        <w:t>学</w:t>
      </w:r>
      <w:r>
        <w:t>会</w:t>
      </w:r>
      <w:r>
        <w:t>/</w:t>
      </w:r>
      <w:r>
        <w:t>顶</w:t>
      </w:r>
      <w:r>
        <w:t>级</w:t>
      </w:r>
      <w:r>
        <w:t>期</w:t>
      </w:r>
      <w:r>
        <w:t>刊</w:t>
      </w:r>
      <w:r>
        <w:t>（</w:t>
      </w:r>
      <w:r>
        <w:t>中</w:t>
      </w:r>
      <w:r>
        <w:t>华</w:t>
      </w:r>
      <w:r>
        <w:t>医</w:t>
      </w:r>
      <w:r>
        <w:t>学</w:t>
      </w:r>
      <w:r>
        <w:t>会</w:t>
      </w:r>
      <w:r>
        <w:t>心</w:t>
      </w:r>
      <w:r>
        <w:t>血</w:t>
      </w:r>
      <w:r>
        <w:t>管</w:t>
      </w:r>
      <w:r>
        <w:t>病</w:t>
      </w:r>
      <w:r>
        <w:t>学</w:t>
      </w:r>
      <w:r>
        <w:t>分</w:t>
      </w:r>
      <w:r>
        <w:t>会</w:t>
      </w:r>
      <w:r>
        <w:t xml:space="preserve"> </w:t>
      </w:r>
      <w:r>
        <w:t>/</w:t>
      </w:r>
      <w:r>
        <w:t xml:space="preserve"> </w:t>
      </w:r>
      <w:r>
        <w:t>C</w:t>
      </w:r>
      <w:r>
        <w:t>S</w:t>
      </w:r>
      <w:r>
        <w:t>C</w:t>
      </w:r>
      <w:r>
        <w:t>、</w:t>
      </w:r>
      <w:r>
        <w:t>E</w:t>
      </w:r>
      <w:r>
        <w:t>S</w:t>
      </w:r>
      <w:r>
        <w:t>C</w:t>
      </w:r>
      <w:r>
        <w:t>、</w:t>
      </w:r>
      <w:r>
        <w:t>A</w:t>
      </w:r>
      <w:r>
        <w:t>C</w:t>
      </w:r>
      <w:r>
        <w:t>C</w:t>
      </w:r>
      <w:r>
        <w:t>/</w:t>
      </w:r>
      <w:r>
        <w:t>A</w:t>
      </w:r>
      <w:r>
        <w:t>H</w:t>
      </w:r>
      <w:r>
        <w:t>A</w:t>
      </w:r>
      <w:r>
        <w:t>、</w:t>
      </w:r>
      <w:r>
        <w:t>中</w:t>
      </w:r>
      <w:r>
        <w:t>华</w:t>
      </w:r>
      <w:r>
        <w:t>心</w:t>
      </w:r>
      <w:r>
        <w:t>血</w:t>
      </w:r>
      <w:r>
        <w:t>管</w:t>
      </w:r>
      <w:r>
        <w:t>病</w:t>
      </w:r>
      <w:r>
        <w:t>杂</w:t>
      </w:r>
      <w:r>
        <w:t>志</w:t>
      </w:r>
      <w:r>
        <w:t>等</w:t>
      </w:r>
      <w:r>
        <w:t>）</w:t>
      </w:r>
      <w:r>
        <w:t>；</w:t>
      </w:r>
      <w:r>
        <w:t>③</w:t>
      </w:r>
      <w:r>
        <w:t xml:space="preserve"> </w:t>
      </w:r>
      <w:r>
        <w:t>与</w:t>
      </w:r>
      <w:r>
        <w:t>"</w:t>
      </w:r>
      <w:r>
        <w:t>P</w:t>
      </w:r>
      <w:r>
        <w:t>C</w:t>
      </w:r>
      <w:r>
        <w:t>I</w:t>
      </w:r>
      <w:r>
        <w:t xml:space="preserve"> </w:t>
      </w:r>
      <w:r>
        <w:t>术</w:t>
      </w:r>
      <w:r>
        <w:t>后</w:t>
      </w:r>
      <w:r>
        <w:t>长</w:t>
      </w:r>
      <w:r>
        <w:t>期</w:t>
      </w:r>
      <w:r>
        <w:t>用</w:t>
      </w:r>
      <w:r>
        <w:t>药</w:t>
      </w:r>
      <w:r>
        <w:t>管</w:t>
      </w:r>
      <w:r>
        <w:t>理</w:t>
      </w:r>
      <w:r>
        <w:t>"</w:t>
      </w:r>
      <w:r>
        <w:t>主</w:t>
      </w:r>
      <w:r>
        <w:t>题</w:t>
      </w:r>
      <w:r>
        <w:t>强</w:t>
      </w:r>
      <w:r>
        <w:t>相</w:t>
      </w:r>
      <w:r>
        <w:t>关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使</w:t>
      </w:r>
      <w:r>
        <w:t>用</w:t>
      </w:r>
      <w:r>
        <w:t>建</w:t>
      </w:r>
      <w:r>
        <w:t>议</w:t>
      </w:r>
      <w:r>
        <w:t>：</w:t>
      </w:r>
      <w:r>
        <w:t>清</w:t>
      </w:r>
      <w:r>
        <w:t>单</w:t>
      </w:r>
      <w:r>
        <w:t>仅</w:t>
      </w:r>
      <w:r>
        <w:t>供</w:t>
      </w:r>
      <w:r>
        <w:t>学</w:t>
      </w:r>
      <w:r>
        <w:t>习</w:t>
      </w:r>
      <w:r>
        <w:t>与</w:t>
      </w:r>
      <w:r>
        <w:t>比</w:t>
      </w:r>
      <w:r>
        <w:t>赛</w:t>
      </w:r>
      <w:r>
        <w:t>研</w:t>
      </w:r>
      <w:r>
        <w:t>究</w:t>
      </w:r>
      <w:r>
        <w:t>，</w:t>
      </w:r>
      <w:r>
        <w:t>请</w:t>
      </w:r>
      <w:r>
        <w:t>通</w:t>
      </w:r>
      <w:r>
        <w:t>过</w:t>
      </w:r>
      <w:r>
        <w:t>官</w:t>
      </w:r>
      <w:r>
        <w:t>方</w:t>
      </w:r>
      <w:r>
        <w:t>/</w:t>
      </w:r>
      <w:r>
        <w:t>正</w:t>
      </w:r>
      <w:r>
        <w:t>规</w:t>
      </w:r>
      <w:r>
        <w:t>渠</w:t>
      </w:r>
      <w:r>
        <w:t>道</w:t>
      </w:r>
      <w:r>
        <w:t>获</w:t>
      </w:r>
      <w:r>
        <w:t>取</w:t>
      </w:r>
      <w:r>
        <w:t>全</w:t>
      </w:r>
      <w:r>
        <w:t>文</w:t>
      </w:r>
      <w:r>
        <w:t xml:space="preserve"> </w:t>
      </w:r>
      <w:r>
        <w:t>P</w:t>
      </w:r>
      <w:r>
        <w:t>D</w:t>
      </w:r>
      <w:r>
        <w:t>F</w:t>
      </w:r>
      <w:r>
        <w:t>，</w:t>
      </w:r>
      <w:r>
        <w:t>内</w:t>
      </w:r>
      <w:r>
        <w:t>部</w:t>
      </w:r>
      <w:r>
        <w:t>使</w:t>
      </w:r>
      <w:r>
        <w:t>用</w:t>
      </w:r>
      <w:r>
        <w:t>，</w:t>
      </w:r>
      <w:r>
        <w:t>注</w:t>
      </w:r>
      <w:r>
        <w:t>意</w:t>
      </w:r>
      <w:r>
        <w:t>版</w:t>
      </w:r>
      <w:r>
        <w:t>权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一、你库中【已有】的指南（核对，避免重复入库）</w:t>
      </w:r>
    </w:p>
    <w:p>
      <w:pPr>
        <w:pStyle w:val="Heading3"/>
      </w:pPr>
      <w:r>
        <w:t>中国指南 / 共识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覆</w:t>
            </w:r>
            <w:r>
              <w:rPr>
                <w:b/>
              </w:rPr>
              <w:t>盖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经</w:t>
            </w:r>
            <w:r>
              <w:t>皮</w:t>
            </w:r>
            <w:r>
              <w:t>冠</w:t>
            </w:r>
            <w:r>
              <w:t>状</w:t>
            </w:r>
            <w:r>
              <w:t>动</w:t>
            </w:r>
            <w:r>
              <w:t>脉</w:t>
            </w:r>
            <w:r>
              <w:t>介</w:t>
            </w:r>
            <w:r>
              <w:t>入</w:t>
            </w:r>
            <w:r>
              <w:t>治</w:t>
            </w:r>
            <w:r>
              <w:t>疗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C</w:t>
            </w:r>
            <w:r>
              <w:t>I</w:t>
            </w:r>
            <w:r>
              <w:t xml:space="preserve"> </w:t>
            </w:r>
            <w:r>
              <w:t>全</w:t>
            </w:r>
            <w:r>
              <w:t>流</w:t>
            </w:r>
            <w:r>
              <w:t>程</w:t>
            </w:r>
            <w:r>
              <w:t>、</w:t>
            </w: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 xml:space="preserve"> </w:t>
            </w:r>
            <w:r>
              <w:t>核</w:t>
            </w:r>
            <w:r>
              <w:t>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慢</w:t>
            </w:r>
            <w:r>
              <w:t>性</w:t>
            </w:r>
            <w:r>
              <w:t>冠</w:t>
            </w:r>
            <w:r>
              <w:t>脉</w:t>
            </w:r>
            <w:r>
              <w:t>综</w:t>
            </w:r>
            <w:r>
              <w:t>合</w:t>
            </w:r>
            <w:r>
              <w:t>征</w:t>
            </w:r>
            <w:r>
              <w:t>患</w:t>
            </w:r>
            <w:r>
              <w:t>者</w:t>
            </w:r>
            <w:r>
              <w:t>诊</w:t>
            </w:r>
            <w:r>
              <w:t>断</w:t>
            </w:r>
            <w:r>
              <w:t>及</w:t>
            </w:r>
            <w:r>
              <w:t>管</w:t>
            </w:r>
            <w:r>
              <w:t>理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C</w:t>
            </w:r>
            <w:r>
              <w:t>S</w:t>
            </w:r>
            <w:r>
              <w:t xml:space="preserve"> </w:t>
            </w:r>
            <w:r>
              <w:t>长</w:t>
            </w:r>
            <w:r>
              <w:t>期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 xml:space="preserve"> </w:t>
            </w:r>
            <w:r>
              <w:t>S</w:t>
            </w:r>
            <w:r>
              <w:t>T</w:t>
            </w:r>
            <w:r>
              <w:t xml:space="preserve"> </w:t>
            </w:r>
            <w:r>
              <w:t>段</w:t>
            </w:r>
            <w:r>
              <w:t>抬</w:t>
            </w:r>
            <w:r>
              <w:t>高</w:t>
            </w:r>
            <w:r>
              <w:t>型</w:t>
            </w:r>
            <w:r>
              <w:t>急</w:t>
            </w:r>
            <w:r>
              <w:t>性</w:t>
            </w:r>
            <w:r>
              <w:t>冠</w:t>
            </w:r>
            <w:r>
              <w:t>脉</w:t>
            </w:r>
            <w:r>
              <w:t>综</w:t>
            </w:r>
            <w:r>
              <w:t>合</w:t>
            </w:r>
            <w:r>
              <w:t>征</w:t>
            </w:r>
            <w:r>
              <w:t>诊</w:t>
            </w:r>
            <w:r>
              <w:t>断</w:t>
            </w:r>
            <w:r>
              <w:t>和</w:t>
            </w:r>
            <w:r>
              <w:t>治</w:t>
            </w:r>
            <w:r>
              <w:t>疗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-</w:t>
            </w:r>
            <w:r>
              <w:t>A</w:t>
            </w:r>
            <w:r>
              <w:t>C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冠</w:t>
            </w:r>
            <w:r>
              <w:t>心</w:t>
            </w:r>
            <w:r>
              <w:t>病</w:t>
            </w:r>
            <w:r>
              <w:t>双</w:t>
            </w:r>
            <w:r>
              <w:t>联</w:t>
            </w:r>
            <w:r>
              <w:t>抗</w:t>
            </w:r>
            <w:r>
              <w:t>血</w:t>
            </w:r>
            <w:r>
              <w:t>小</w:t>
            </w:r>
            <w:r>
              <w:t>板</w:t>
            </w:r>
            <w:r>
              <w:t>治</w:t>
            </w:r>
            <w:r>
              <w:t>疗</w:t>
            </w:r>
            <w:r>
              <w:t>中</w:t>
            </w:r>
            <w:r>
              <w:t>国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 xml:space="preserve"> </w:t>
            </w:r>
            <w:r>
              <w:t>专</w:t>
            </w:r>
            <w:r>
              <w:t>项</w:t>
            </w:r>
            <w:r>
              <w:t>（</w:t>
            </w:r>
            <w:r>
              <w:t>替</w:t>
            </w:r>
            <w:r>
              <w:t>格</w:t>
            </w:r>
            <w:r>
              <w:t>瑞</w:t>
            </w:r>
            <w:r>
              <w:t>洛</w:t>
            </w:r>
            <w:r>
              <w:t>/</w:t>
            </w:r>
            <w:r>
              <w:t>氯</w:t>
            </w:r>
            <w:r>
              <w:t>吡</w:t>
            </w:r>
            <w:r>
              <w:t>格</w:t>
            </w:r>
            <w:r>
              <w:t>雷</w:t>
            </w:r>
            <w:r>
              <w:t>、</w:t>
            </w:r>
            <w:r>
              <w:t>疗</w:t>
            </w:r>
            <w:r>
              <w:t>程</w:t>
            </w:r>
            <w:r>
              <w:t>、</w:t>
            </w:r>
            <w:r>
              <w:t>换</w:t>
            </w:r>
            <w:r>
              <w:t>药</w:t>
            </w:r>
            <w:r>
              <w:t>、</w:t>
            </w:r>
            <w:r>
              <w:t>出</w:t>
            </w:r>
            <w:r>
              <w:t>血</w:t>
            </w:r>
            <w:r>
              <w:t>调</w:t>
            </w:r>
            <w:r>
              <w:t>整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稳</w:t>
            </w:r>
            <w:r>
              <w:t>定</w:t>
            </w:r>
            <w:r>
              <w:t>性</w:t>
            </w:r>
            <w:r>
              <w:t>冠</w:t>
            </w:r>
            <w:r>
              <w:t>心</w:t>
            </w:r>
            <w:r>
              <w:t>病</w:t>
            </w:r>
            <w:r>
              <w:t>基</w:t>
            </w:r>
            <w:r>
              <w:t>层</w:t>
            </w:r>
            <w:r>
              <w:t>合</w:t>
            </w:r>
            <w:r>
              <w:t>理</w:t>
            </w:r>
            <w:r>
              <w:t>用</w:t>
            </w:r>
            <w:r>
              <w:t>药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层</w:t>
            </w:r>
            <w:r>
              <w:t>用</w:t>
            </w:r>
            <w:r>
              <w:t>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 xml:space="preserve"> </w:t>
            </w:r>
            <w:r>
              <w:t>β</w:t>
            </w:r>
            <w:r>
              <w:t xml:space="preserve"> </w:t>
            </w:r>
            <w:r>
              <w:t>肾</w:t>
            </w:r>
            <w:r>
              <w:t>上</w:t>
            </w:r>
            <w:r>
              <w:t>腺</w:t>
            </w:r>
            <w:r>
              <w:t>素</w:t>
            </w:r>
            <w:r>
              <w:t>能</w:t>
            </w:r>
            <w:r>
              <w:t>受</w:t>
            </w:r>
            <w:r>
              <w:t>体</w:t>
            </w:r>
            <w:r>
              <w:t>阻</w:t>
            </w:r>
            <w:r>
              <w:t>滞</w:t>
            </w:r>
            <w:r>
              <w:t>剂</w:t>
            </w:r>
            <w:r>
              <w:t>规</w:t>
            </w:r>
            <w:r>
              <w:t>范</w:t>
            </w:r>
            <w:r>
              <w:t>治</w:t>
            </w:r>
            <w:r>
              <w:t>疗</w:t>
            </w:r>
            <w:r>
              <w:t>冠</w:t>
            </w:r>
            <w:r>
              <w:t>心</w:t>
            </w:r>
            <w:r>
              <w:t>病</w:t>
            </w:r>
            <w:r>
              <w:t>的</w:t>
            </w:r>
            <w:r>
              <w:t>中</w:t>
            </w:r>
            <w:r>
              <w:t>国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β</w:t>
            </w:r>
            <w:r>
              <w:t xml:space="preserve"> </w:t>
            </w:r>
            <w:r>
              <w:t>受</w:t>
            </w:r>
            <w:r>
              <w:t>体</w:t>
            </w:r>
            <w:r>
              <w:t>阻</w:t>
            </w:r>
            <w:r>
              <w:t>滞</w:t>
            </w:r>
            <w:r>
              <w:t>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泛</w:t>
            </w:r>
            <w:r>
              <w:t>血</w:t>
            </w:r>
            <w:r>
              <w:t>管</w:t>
            </w:r>
            <w:r>
              <w:t>疾</w:t>
            </w:r>
            <w:r>
              <w:t>病</w:t>
            </w:r>
            <w:r>
              <w:t>抗</w:t>
            </w:r>
            <w:r>
              <w:t>栓</w:t>
            </w:r>
            <w:r>
              <w:t>治</w:t>
            </w:r>
            <w:r>
              <w:t>疗</w:t>
            </w:r>
            <w:r>
              <w:t>中</w:t>
            </w:r>
            <w:r>
              <w:t>国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抗</w:t>
            </w:r>
            <w:r>
              <w:t>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血</w:t>
            </w:r>
            <w:r>
              <w:t>脂</w:t>
            </w:r>
            <w:r>
              <w:t>管</w:t>
            </w:r>
            <w:r>
              <w:t>理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面</w:t>
            </w:r>
            <w:r>
              <w:t>管</w:t>
            </w:r>
            <w:r>
              <w:t>理</w:t>
            </w:r>
            <w:r>
              <w:t>血</w:t>
            </w:r>
            <w:r>
              <w:t>脂</w:t>
            </w:r>
            <w:r>
              <w:t>相</w:t>
            </w:r>
            <w:r>
              <w:t>关</w:t>
            </w:r>
            <w:r>
              <w:t>心</w:t>
            </w:r>
            <w:r>
              <w:t>血</w:t>
            </w:r>
            <w:r>
              <w:t>管</w:t>
            </w:r>
            <w:r>
              <w:t>风</w:t>
            </w:r>
            <w:r>
              <w:t>险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高</w:t>
            </w:r>
            <w:r>
              <w:t>血</w:t>
            </w:r>
            <w:r>
              <w:t>压</w:t>
            </w:r>
            <w:r>
              <w:t>临</w:t>
            </w:r>
            <w:r>
              <w:t>床</w:t>
            </w:r>
            <w:r>
              <w:t>实</w:t>
            </w:r>
            <w:r>
              <w:t>践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血</w:t>
            </w:r>
            <w:r>
              <w:t>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糖</w:t>
            </w:r>
            <w:r>
              <w:t>尿</w:t>
            </w:r>
            <w:r>
              <w:t>病</w:t>
            </w:r>
            <w:r>
              <w:t>防</w:t>
            </w:r>
            <w:r>
              <w:t>治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糖</w:t>
            </w:r>
            <w:r>
              <w:t>尿</w:t>
            </w:r>
            <w:r>
              <w:t>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心</w:t>
            </w:r>
            <w:r>
              <w:t>力</w:t>
            </w:r>
            <w:r>
              <w:t>衰</w:t>
            </w:r>
            <w:r>
              <w:t>竭</w:t>
            </w:r>
            <w:r>
              <w:t>诊</w:t>
            </w:r>
            <w:r>
              <w:t>断</w:t>
            </w:r>
            <w:r>
              <w:t>和</w:t>
            </w:r>
            <w:r>
              <w:t>治</w:t>
            </w:r>
            <w:r>
              <w:t>疗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房</w:t>
            </w:r>
            <w:r>
              <w:t>颤</w:t>
            </w:r>
            <w:r>
              <w:t>动</w:t>
            </w:r>
            <w:r>
              <w:t>诊</w:t>
            </w:r>
            <w:r>
              <w:t>断</w:t>
            </w:r>
            <w:r>
              <w:t>和</w:t>
            </w:r>
            <w:r>
              <w:t>治</w:t>
            </w:r>
            <w:r>
              <w:t>疗</w:t>
            </w:r>
            <w:r>
              <w:t>中</w:t>
            </w:r>
            <w:r>
              <w:t>国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房</w:t>
            </w:r>
            <w:r>
              <w:t>颤</w:t>
            </w:r>
            <w:r>
              <w:t>抗</w:t>
            </w:r>
            <w:r>
              <w:t>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心</w:t>
            </w:r>
            <w:r>
              <w:t>脏</w:t>
            </w:r>
            <w:r>
              <w:t>康</w:t>
            </w:r>
            <w:r>
              <w:t>复</w:t>
            </w:r>
            <w:r>
              <w:t>与</w:t>
            </w:r>
            <w:r>
              <w:t>二</w:t>
            </w:r>
            <w:r>
              <w:t>级</w:t>
            </w:r>
            <w:r>
              <w:t>预</w:t>
            </w:r>
            <w:r>
              <w:t>防</w:t>
            </w:r>
            <w:r>
              <w:t>指</w:t>
            </w:r>
            <w:r>
              <w:t>南</w:t>
            </w:r>
            <w:r>
              <w:t>（</w:t>
            </w:r>
            <w:r>
              <w:t>精</w:t>
            </w:r>
            <w:r>
              <w:t>要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预</w:t>
            </w:r>
            <w:r>
              <w:t>防</w:t>
            </w:r>
            <w:r>
              <w:t>（</w:t>
            </w:r>
            <w:r>
              <w:t>较</w:t>
            </w:r>
            <w:r>
              <w:t>旧</w:t>
            </w:r>
            <w:r>
              <w:t>，</w:t>
            </w:r>
            <w:r>
              <w:t>可</w:t>
            </w:r>
            <w:r>
              <w:t>选</w:t>
            </w:r>
            <w:r>
              <w:t>更</w:t>
            </w:r>
            <w:r>
              <w:t>新</w:t>
            </w:r>
            <w:r>
              <w:t>）</w:t>
            </w:r>
          </w:p>
        </w:tc>
      </w:tr>
    </w:tbl>
    <w:p/>
    <w:p>
      <w:pPr>
        <w:pStyle w:val="Heading3"/>
      </w:pPr>
      <w:r>
        <w:t>国际指南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覆</w:t>
            </w:r>
            <w:r>
              <w:rPr>
                <w:b/>
              </w:rPr>
              <w:t>盖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S</w:t>
            </w:r>
            <w:r>
              <w:t>C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a</w:t>
            </w:r>
            <w:r>
              <w:t>c</w:t>
            </w:r>
            <w:r>
              <w:t>u</w:t>
            </w:r>
            <w:r>
              <w:t>t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o</w:t>
            </w:r>
            <w:r>
              <w:t>n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s</w:t>
            </w:r>
            <w:r>
              <w:t>y</w:t>
            </w:r>
            <w:r>
              <w:t>n</w:t>
            </w:r>
            <w:r>
              <w:t>d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S</w:t>
            </w:r>
            <w:r>
              <w:t>C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c</w:t>
            </w:r>
            <w:r>
              <w:t>h</w:t>
            </w:r>
            <w:r>
              <w:t>r</w:t>
            </w:r>
            <w:r>
              <w:t>o</w:t>
            </w:r>
            <w:r>
              <w:t>n</w:t>
            </w:r>
            <w:r>
              <w:t>i</w:t>
            </w:r>
            <w:r>
              <w:t>c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o</w:t>
            </w:r>
            <w:r>
              <w:t>n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s</w:t>
            </w:r>
            <w:r>
              <w:t>y</w:t>
            </w:r>
            <w:r>
              <w:t>n</w:t>
            </w:r>
            <w:r>
              <w:t>d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C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H</w:t>
            </w:r>
            <w:r>
              <w:t>A</w:t>
            </w:r>
            <w:r>
              <w:t>/</w:t>
            </w:r>
            <w:r>
              <w:t>A</w:t>
            </w:r>
            <w:r>
              <w:t>C</w:t>
            </w:r>
            <w:r>
              <w:t>C</w:t>
            </w:r>
            <w:r>
              <w:t>/</w:t>
            </w:r>
            <w:r>
              <w:t>A</w:t>
            </w:r>
            <w:r>
              <w:t>C</w:t>
            </w:r>
            <w:r>
              <w:t>C</w:t>
            </w:r>
            <w:r>
              <w:t>P</w:t>
            </w:r>
            <w:r>
              <w:t>/</w:t>
            </w:r>
            <w:r>
              <w:t>A</w:t>
            </w:r>
            <w:r>
              <w:t>S</w:t>
            </w:r>
            <w:r>
              <w:t>P</w:t>
            </w:r>
            <w:r>
              <w:t>C</w:t>
            </w:r>
            <w:r>
              <w:t>/</w:t>
            </w:r>
            <w:r>
              <w:t>N</w:t>
            </w:r>
            <w:r>
              <w:t>L</w:t>
            </w:r>
            <w:r>
              <w:t>A</w:t>
            </w:r>
            <w:r>
              <w:t>/</w:t>
            </w:r>
            <w:r>
              <w:t>P</w:t>
            </w:r>
            <w:r>
              <w:t>C</w:t>
            </w:r>
            <w:r>
              <w:t>N</w:t>
            </w:r>
            <w:r>
              <w:t>A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C</w:t>
            </w:r>
            <w:r>
              <w:t>h</w:t>
            </w:r>
            <w:r>
              <w:t>r</w:t>
            </w:r>
            <w:r>
              <w:t>o</w:t>
            </w:r>
            <w:r>
              <w:t>n</w:t>
            </w:r>
            <w:r>
              <w:t>i</w:t>
            </w:r>
            <w:r>
              <w:t>c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o</w:t>
            </w:r>
            <w:r>
              <w:t>n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s</w:t>
            </w:r>
            <w:r>
              <w:t>e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C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S</w:t>
            </w:r>
            <w:r>
              <w:t>C</w:t>
            </w:r>
            <w:r>
              <w:t>/</w:t>
            </w:r>
            <w:r>
              <w:t>E</w:t>
            </w:r>
            <w:r>
              <w:t>A</w:t>
            </w:r>
            <w:r>
              <w:t>S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d</w:t>
            </w:r>
            <w:r>
              <w:t>y</w:t>
            </w:r>
            <w:r>
              <w:t>s</w:t>
            </w:r>
            <w:r>
              <w:t>l</w:t>
            </w:r>
            <w:r>
              <w:t>i</w:t>
            </w:r>
            <w:r>
              <w:t>p</w:t>
            </w:r>
            <w:r>
              <w:t>i</w:t>
            </w:r>
            <w:r>
              <w:t>d</w:t>
            </w:r>
            <w:r>
              <w:t>a</w:t>
            </w:r>
            <w:r>
              <w:t>e</w:t>
            </w:r>
            <w:r>
              <w:t>m</w:t>
            </w:r>
            <w:r>
              <w:t>i</w:t>
            </w:r>
            <w:r>
              <w:t>a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脂</w:t>
            </w:r>
            <w:r>
              <w:t>（</w:t>
            </w:r>
            <w:r>
              <w:t>较</w:t>
            </w:r>
            <w:r>
              <w:t>旧</w:t>
            </w:r>
            <w:r>
              <w:t>，</w:t>
            </w:r>
            <w:r>
              <w:t>可</w:t>
            </w:r>
            <w:r>
              <w:t>选</w:t>
            </w:r>
            <w:r>
              <w:t>更</w:t>
            </w:r>
            <w:r>
              <w:t>新</w:t>
            </w:r>
            <w:r>
              <w:t>）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说</w:t>
      </w:r>
      <w:r>
        <w:t>明</w:t>
      </w:r>
      <w:r>
        <w:t>：</w:t>
      </w:r>
      <w:r>
        <w:t>第</w:t>
      </w:r>
      <w:r>
        <w:t xml:space="preserve"> </w:t>
      </w:r>
      <w:r>
        <w:t>1</w:t>
      </w:r>
      <w:r>
        <w:t>4</w:t>
      </w:r>
      <w:r>
        <w:t>、</w:t>
      </w:r>
      <w:r>
        <w:t>1</w:t>
      </w:r>
      <w:r>
        <w:t>8</w:t>
      </w:r>
      <w:r>
        <w:t xml:space="preserve"> </w:t>
      </w:r>
      <w:r>
        <w:t>条</w:t>
      </w:r>
      <w:r>
        <w:t>为</w:t>
      </w:r>
      <w:r>
        <w:t xml:space="preserve"> </w:t>
      </w:r>
      <w:r>
        <w:t>2</w:t>
      </w:r>
      <w:r>
        <w:t>0</w:t>
      </w:r>
      <w:r>
        <w:t>2</w:t>
      </w:r>
      <w:r>
        <w:t>0</w:t>
      </w:r>
      <w:r>
        <w:t xml:space="preserve"> </w:t>
      </w:r>
      <w:r>
        <w:t>年</w:t>
      </w:r>
      <w:r>
        <w:t>前</w:t>
      </w:r>
      <w:r>
        <w:t>的</w:t>
      </w:r>
      <w:r>
        <w:t>关</w:t>
      </w:r>
      <w:r>
        <w:t>键</w:t>
      </w:r>
      <w:r>
        <w:t>文</w:t>
      </w:r>
      <w:r>
        <w:t>献</w:t>
      </w:r>
      <w:r>
        <w:t>，</w:t>
      </w:r>
      <w:r>
        <w:t>你</w:t>
      </w:r>
      <w:r>
        <w:t>已</w:t>
      </w:r>
      <w:r>
        <w:t>在</w:t>
      </w:r>
      <w:r>
        <w:t>库</w:t>
      </w:r>
      <w:r>
        <w:t>，</w:t>
      </w:r>
      <w:r>
        <w:t>若</w:t>
      </w:r>
      <w:r>
        <w:t>后</w:t>
      </w:r>
      <w:r>
        <w:t>续</w:t>
      </w:r>
      <w:r>
        <w:t>有</w:t>
      </w:r>
      <w:r>
        <w:t>更</w:t>
      </w:r>
      <w:r>
        <w:t>新</w:t>
      </w:r>
      <w:r>
        <w:t>版</w:t>
      </w:r>
      <w:r>
        <w:t>可</w:t>
      </w:r>
      <w:r>
        <w:t>替</w:t>
      </w:r>
      <w:r>
        <w:t>换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二、建议【新增】的指南（2020 至今，按优先级分层）</w:t>
      </w:r>
    </w:p>
    <w:p>
      <w:pPr>
        <w:pStyle w:val="Heading3"/>
      </w:pPr>
      <w:r>
        <w:t>A 类 · 强推荐（直接补你上次"信息不足"暴露的缺口）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解</w:t>
            </w:r>
            <w:r>
              <w:rPr>
                <w:b/>
              </w:rPr>
              <w:t>决</w:t>
            </w:r>
            <w:r>
              <w:rPr>
                <w:b/>
              </w:rPr>
              <w:t>什</w:t>
            </w:r>
            <w:r>
              <w:rPr>
                <w:b/>
              </w:rPr>
              <w:t>么</w:t>
            </w:r>
            <w:r>
              <w:rPr>
                <w:b/>
              </w:rPr>
              <w:t>缺</w:t>
            </w:r>
            <w:r>
              <w:rPr>
                <w:b/>
              </w:rPr>
              <w:t>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冠</w:t>
            </w:r>
            <w:r>
              <w:t>状</w:t>
            </w:r>
            <w:r>
              <w:t>动</w:t>
            </w:r>
            <w:r>
              <w:t>脉</w:t>
            </w:r>
            <w:r>
              <w:t>生</w:t>
            </w:r>
            <w:r>
              <w:t>物</w:t>
            </w:r>
            <w:r>
              <w:t>可</w:t>
            </w:r>
            <w:r>
              <w:t>吸</w:t>
            </w:r>
            <w:r>
              <w:t>收</w:t>
            </w:r>
            <w:r>
              <w:t>支</w:t>
            </w:r>
            <w:r>
              <w:t>架</w:t>
            </w:r>
            <w:r>
              <w:t>临</w:t>
            </w:r>
            <w:r>
              <w:t>床</w:t>
            </w:r>
            <w:r>
              <w:t>应</w:t>
            </w:r>
            <w:r>
              <w:t>用</w:t>
            </w:r>
            <w:r>
              <w:t>中</w:t>
            </w:r>
            <w:r>
              <w:t>国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0</w:t>
            </w:r>
            <w:r>
              <w:t>，</w:t>
            </w:r>
            <w:r>
              <w:t>中</w:t>
            </w:r>
            <w:r>
              <w:t>华</w:t>
            </w:r>
            <w:r>
              <w:t>心</w:t>
            </w:r>
            <w:r>
              <w:t>血</w:t>
            </w:r>
            <w:r>
              <w:t>管</w:t>
            </w:r>
            <w:r>
              <w:t>病</w:t>
            </w:r>
            <w:r>
              <w:t>杂</w:t>
            </w:r>
            <w:r>
              <w:t>志</w:t>
            </w:r>
            <w:r>
              <w:t xml:space="preserve"> </w:t>
            </w:r>
            <w:r>
              <w:t>4</w:t>
            </w:r>
            <w:r>
              <w:t>8</w:t>
            </w:r>
            <w:r>
              <w:t>(</w:t>
            </w:r>
            <w:r>
              <w:t>0</w:t>
            </w:r>
            <w:r>
              <w:t>5</w:t>
            </w:r>
            <w:r>
              <w:t>)</w:t>
            </w:r>
            <w:r>
              <w:t>:</w:t>
            </w:r>
            <w:r>
              <w:t>3</w:t>
            </w:r>
            <w:r>
              <w:t>5</w:t>
            </w:r>
            <w:r>
              <w:t>0</w:t>
            </w:r>
            <w:r>
              <w:t>-</w:t>
            </w:r>
            <w:r>
              <w:t>3</w:t>
            </w:r>
            <w:r>
              <w:t>5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可吸收支架（BRS）DAPT 时长、适应症、随访</w:t>
            </w:r>
            <w:r>
              <w:t>—</w:t>
            </w:r>
            <w:r>
              <w:t>—</w:t>
            </w:r>
            <w:r>
              <w:t>你</w:t>
            </w:r>
            <w:r>
              <w:t>问</w:t>
            </w:r>
            <w:r>
              <w:t>"</w:t>
            </w:r>
            <w:r>
              <w:t>可</w:t>
            </w:r>
            <w:r>
              <w:t>吸</w:t>
            </w:r>
            <w:r>
              <w:t>收</w:t>
            </w:r>
            <w:r>
              <w:t>支</w:t>
            </w:r>
            <w:r>
              <w:t>架</w:t>
            </w:r>
            <w:r>
              <w:t>"</w:t>
            </w:r>
            <w:r>
              <w:t>检</w:t>
            </w:r>
            <w:r>
              <w:t>索</w:t>
            </w:r>
            <w:r>
              <w:t>不</w:t>
            </w:r>
            <w:r>
              <w:t>到</w:t>
            </w:r>
            <w:r>
              <w:t>，</w:t>
            </w:r>
            <w:r>
              <w:t>就</w:t>
            </w:r>
            <w:r>
              <w:t>是</w:t>
            </w:r>
            <w:r>
              <w:t>缺</w:t>
            </w:r>
            <w:r>
              <w:t>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冠</w:t>
            </w:r>
            <w:r>
              <w:t>心</w:t>
            </w:r>
            <w:r>
              <w:t>病</w:t>
            </w:r>
            <w:r>
              <w:t>合</w:t>
            </w:r>
            <w:r>
              <w:t>并</w:t>
            </w:r>
            <w:r>
              <w:t>心</w:t>
            </w:r>
            <w:r>
              <w:t>房</w:t>
            </w:r>
            <w:r>
              <w:t>颤</w:t>
            </w:r>
            <w:r>
              <w:t>动</w:t>
            </w:r>
            <w:r>
              <w:t>患</w:t>
            </w:r>
            <w:r>
              <w:t>者</w:t>
            </w:r>
            <w:r>
              <w:t>抗</w:t>
            </w:r>
            <w:r>
              <w:t>栓</w:t>
            </w:r>
            <w:r>
              <w:t>管</w:t>
            </w:r>
            <w:r>
              <w:t>理</w:t>
            </w:r>
            <w:r>
              <w:t>中</w:t>
            </w:r>
            <w:r>
              <w:t>国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0</w:t>
            </w:r>
            <w:r>
              <w:t>，</w:t>
            </w:r>
            <w:r>
              <w:t>中</w:t>
            </w:r>
            <w:r>
              <w:t>华</w:t>
            </w:r>
            <w:r>
              <w:t>心</w:t>
            </w:r>
            <w:r>
              <w:t>血</w:t>
            </w:r>
            <w:r>
              <w:t>管</w:t>
            </w:r>
            <w:r>
              <w:t>病</w:t>
            </w:r>
            <w:r>
              <w:t>杂</w:t>
            </w:r>
            <w:r>
              <w:t>志</w:t>
            </w:r>
            <w:r>
              <w:t xml:space="preserve"> </w:t>
            </w:r>
            <w:r>
              <w:t>4</w:t>
            </w:r>
            <w:r>
              <w:t>8</w:t>
            </w:r>
            <w:r>
              <w:t>(</w:t>
            </w:r>
            <w:r>
              <w:t>0</w:t>
            </w:r>
            <w:r>
              <w:t>7</w:t>
            </w:r>
            <w:r>
              <w:t>)</w:t>
            </w:r>
            <w:r>
              <w:t>:</w:t>
            </w:r>
            <w:r>
              <w:t>5</w:t>
            </w:r>
            <w:r>
              <w:t>5</w:t>
            </w:r>
            <w:r>
              <w:t>2</w:t>
            </w:r>
            <w:r>
              <w:t>-</w:t>
            </w:r>
            <w:r>
              <w:t>5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房颤 + PCI 抗栓</w:t>
            </w:r>
            <w:r>
              <w:t>（</w:t>
            </w: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 xml:space="preserve"> </w:t>
            </w:r>
            <w:r>
              <w:t>联</w:t>
            </w:r>
            <w:r>
              <w:t>合</w:t>
            </w:r>
            <w:r>
              <w:t xml:space="preserve"> </w:t>
            </w:r>
            <w:r>
              <w:t>N</w:t>
            </w:r>
            <w:r>
              <w:t>O</w:t>
            </w:r>
            <w:r>
              <w:t>A</w:t>
            </w:r>
            <w:r>
              <w:t>C</w:t>
            </w:r>
            <w:r>
              <w:t>、</w:t>
            </w:r>
            <w:r>
              <w:t>三</w:t>
            </w:r>
            <w:r>
              <w:t>联</w:t>
            </w:r>
            <w:r>
              <w:t>/</w:t>
            </w:r>
            <w:r>
              <w:t>双</w:t>
            </w:r>
            <w:r>
              <w:t>联</w:t>
            </w:r>
            <w:r>
              <w:t>策</w:t>
            </w:r>
            <w:r>
              <w:t>略</w:t>
            </w:r>
            <w:r>
              <w:t>、</w:t>
            </w:r>
            <w:r>
              <w:t>C</w:t>
            </w:r>
            <w:r>
              <w:t>H</w:t>
            </w:r>
            <w:r>
              <w:t>A</w:t>
            </w:r>
            <w:r>
              <w:t>2</w:t>
            </w:r>
            <w:r>
              <w:t>D</w:t>
            </w:r>
            <w:r>
              <w:t>S</w:t>
            </w:r>
            <w:r>
              <w:t>2</w:t>
            </w:r>
            <w:r>
              <w:t>-</w:t>
            </w:r>
            <w:r>
              <w:t>V</w:t>
            </w:r>
            <w:r>
              <w:t>A</w:t>
            </w:r>
            <w:r>
              <w:t>S</w:t>
            </w:r>
            <w:r>
              <w:t>c</w:t>
            </w:r>
            <w:r>
              <w:t>/</w:t>
            </w:r>
            <w:r>
              <w:t>H</w:t>
            </w:r>
            <w:r>
              <w:t>A</w:t>
            </w:r>
            <w:r>
              <w:t>S</w:t>
            </w:r>
            <w:r>
              <w:t>-</w:t>
            </w:r>
            <w:r>
              <w:t>B</w:t>
            </w:r>
            <w:r>
              <w:t>L</w:t>
            </w:r>
            <w:r>
              <w:t>E</w:t>
            </w:r>
            <w:r>
              <w:t>D</w:t>
            </w:r>
            <w:r>
              <w:t xml:space="preserve"> </w:t>
            </w:r>
            <w:r>
              <w:t>评</w:t>
            </w:r>
            <w:r>
              <w:t>分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抗</w:t>
            </w:r>
            <w:r>
              <w:t>血</w:t>
            </w:r>
            <w:r>
              <w:t>小</w:t>
            </w:r>
            <w:r>
              <w:t>板</w:t>
            </w:r>
            <w:r>
              <w:t>药</w:t>
            </w:r>
            <w:r>
              <w:t>物</w:t>
            </w:r>
            <w:r>
              <w:t>消</w:t>
            </w:r>
            <w:r>
              <w:t>化</w:t>
            </w:r>
            <w:r>
              <w:t>道</w:t>
            </w:r>
            <w:r>
              <w:t>黏</w:t>
            </w:r>
            <w:r>
              <w:t>膜</w:t>
            </w:r>
            <w:r>
              <w:t>损</w:t>
            </w:r>
            <w:r>
              <w:t>伤</w:t>
            </w:r>
            <w:r>
              <w:t>防</w:t>
            </w:r>
            <w:r>
              <w:t>治</w:t>
            </w:r>
            <w:r>
              <w:t>多</w:t>
            </w:r>
            <w:r>
              <w:t>学</w:t>
            </w:r>
            <w:r>
              <w:t>科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，</w:t>
            </w:r>
            <w:r>
              <w:t>中</w:t>
            </w:r>
            <w:r>
              <w:t>华</w:t>
            </w:r>
            <w:r>
              <w:t>医</w:t>
            </w:r>
            <w:r>
              <w:t>学</w:t>
            </w:r>
            <w:r>
              <w:t>会</w:t>
            </w:r>
            <w:r>
              <w:t>心</w:t>
            </w:r>
            <w:r>
              <w:t>血</w:t>
            </w:r>
            <w:r>
              <w:t>管</w:t>
            </w:r>
            <w:r>
              <w:t>病</w:t>
            </w:r>
            <w:r>
              <w:t>学</w:t>
            </w:r>
            <w:r>
              <w:t>分</w:t>
            </w:r>
            <w:r>
              <w:t>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出血/消化道出血后抗血小板调整、PPI 保护</w:t>
            </w:r>
            <w:r>
              <w:t>—</w:t>
            </w:r>
            <w:r>
              <w:t>—</w:t>
            </w:r>
            <w:r>
              <w:t>"</w:t>
            </w:r>
            <w:r>
              <w:t>淤</w:t>
            </w:r>
            <w:r>
              <w:t>血</w:t>
            </w:r>
            <w:r>
              <w:t>/</w:t>
            </w:r>
            <w:r>
              <w:t>出</w:t>
            </w:r>
            <w:r>
              <w:t>血</w:t>
            </w:r>
            <w:r>
              <w:t>怎</w:t>
            </w:r>
            <w:r>
              <w:t>么</w:t>
            </w:r>
            <w:r>
              <w:t>办</w:t>
            </w:r>
            <w:r>
              <w:t>"</w:t>
            </w:r>
            <w:r>
              <w:t>的</w:t>
            </w:r>
            <w:r>
              <w:t>关</w:t>
            </w:r>
            <w:r>
              <w:t>键</w:t>
            </w:r>
            <w:r>
              <w:t>依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1</w:t>
            </w:r>
            <w:r>
              <w:t xml:space="preserve"> </w:t>
            </w:r>
            <w:r>
              <w:t>A</w:t>
            </w:r>
            <w:r>
              <w:t>C</w:t>
            </w:r>
            <w:r>
              <w:t>C</w:t>
            </w:r>
            <w:r>
              <w:t>/</w:t>
            </w:r>
            <w:r>
              <w:t>A</w:t>
            </w:r>
            <w:r>
              <w:t>H</w:t>
            </w:r>
            <w:r>
              <w:t>A</w:t>
            </w:r>
            <w:r>
              <w:t>/</w:t>
            </w:r>
            <w:r>
              <w:t>S</w:t>
            </w:r>
            <w:r>
              <w:t>C</w:t>
            </w:r>
            <w:r>
              <w:t>A</w:t>
            </w:r>
            <w:r>
              <w:t>I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o</w:t>
            </w:r>
            <w:r>
              <w:t>n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A</w:t>
            </w:r>
            <w:r>
              <w:t>r</w:t>
            </w:r>
            <w:r>
              <w:t>t</w:t>
            </w:r>
            <w:r>
              <w:t>e</w:t>
            </w:r>
            <w:r>
              <w:t>r</w:t>
            </w:r>
            <w:r>
              <w:t>y</w:t>
            </w:r>
            <w:r>
              <w:t xml:space="preserve"> </w:t>
            </w:r>
            <w:r>
              <w:t>R</w:t>
            </w:r>
            <w:r>
              <w:t>e</w:t>
            </w:r>
            <w:r>
              <w:t>v</w:t>
            </w:r>
            <w:r>
              <w:t>a</w:t>
            </w:r>
            <w:r>
              <w:t>s</w:t>
            </w:r>
            <w:r>
              <w:t>c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>i</w:t>
            </w:r>
            <w:r>
              <w:t>z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1</w:t>
            </w:r>
            <w:r>
              <w:t>，</w:t>
            </w:r>
            <w:r>
              <w:t>J</w:t>
            </w:r>
            <w:r>
              <w:t xml:space="preserve"> </w:t>
            </w:r>
            <w:r>
              <w:t>A</w:t>
            </w:r>
            <w:r>
              <w:t>m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i</w:t>
            </w:r>
            <w:r>
              <w:t>o</w:t>
            </w:r>
            <w:r>
              <w:t>l</w:t>
            </w:r>
            <w:r>
              <w:t xml:space="preserve"> </w:t>
            </w:r>
            <w:r>
              <w:t>2</w:t>
            </w:r>
            <w:r>
              <w:t>0</w:t>
            </w:r>
            <w:r>
              <w:t>2</w:t>
            </w:r>
            <w:r>
              <w:t>2</w:t>
            </w:r>
            <w:r>
              <w:t>;</w:t>
            </w:r>
            <w:r>
              <w:t>7</w:t>
            </w:r>
            <w:r>
              <w:t>9</w:t>
            </w:r>
            <w:r>
              <w:t>:</w:t>
            </w:r>
            <w:r>
              <w:t>e</w:t>
            </w:r>
            <w:r>
              <w:t>2</w:t>
            </w:r>
            <w:r>
              <w:t>1</w:t>
            </w:r>
            <w:r>
              <w:t>-</w:t>
            </w:r>
            <w:r>
              <w:t>e</w:t>
            </w:r>
            <w:r>
              <w:t>1</w:t>
            </w:r>
            <w:r>
              <w:t>2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国际 PCI/血运重建核心</w:t>
            </w:r>
            <w:r>
              <w:t>，</w:t>
            </w:r>
            <w:r>
              <w:t>含</w:t>
            </w:r>
            <w:r>
              <w:t xml:space="preserve"> </w:t>
            </w:r>
            <w:r>
              <w:t>1</w:t>
            </w:r>
            <w:r>
              <w:t>~</w:t>
            </w:r>
            <w:r>
              <w:t>3</w:t>
            </w:r>
            <w:r>
              <w:t xml:space="preserve"> </w:t>
            </w:r>
            <w:r>
              <w:t>个</w:t>
            </w:r>
            <w:r>
              <w:t>月</w:t>
            </w:r>
            <w:r>
              <w:t>短</w:t>
            </w:r>
            <w:r>
              <w:t>程</w:t>
            </w:r>
            <w:r>
              <w:t xml:space="preserve"> </w:t>
            </w: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>、</w:t>
            </w:r>
            <w:r>
              <w:t>P</w:t>
            </w:r>
            <w:r>
              <w:t>2</w:t>
            </w:r>
            <w:r>
              <w:t>Y</w:t>
            </w:r>
            <w:r>
              <w:t>1</w:t>
            </w:r>
            <w:r>
              <w:t>2</w:t>
            </w:r>
            <w:r>
              <w:t xml:space="preserve"> </w:t>
            </w:r>
            <w:r>
              <w:t>单</w:t>
            </w:r>
            <w:r>
              <w:t>药</w:t>
            </w:r>
            <w:r>
              <w:t>等</w:t>
            </w:r>
            <w:r>
              <w:t>最</w:t>
            </w:r>
            <w:r>
              <w:t>新</w:t>
            </w:r>
            <w:r>
              <w:t>推</w:t>
            </w:r>
            <w:r>
              <w:t>荐</w:t>
            </w:r>
          </w:p>
        </w:tc>
      </w:tr>
    </w:tbl>
    <w:p/>
    <w:p>
      <w:pPr>
        <w:pStyle w:val="Heading3"/>
      </w:pPr>
      <w:r>
        <w:t>B 类 · 可选（按主题需要再补）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覆</w:t>
            </w:r>
            <w:r>
              <w:rPr>
                <w:b/>
              </w:rPr>
              <w:t>盖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E</w:t>
            </w:r>
            <w:r>
              <w:t>S</w:t>
            </w:r>
            <w:r>
              <w:t>C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A</w:t>
            </w:r>
            <w:r>
              <w:t>t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i</w:t>
            </w:r>
            <w:r>
              <w:t>b</w:t>
            </w:r>
            <w:r>
              <w:t>r</w:t>
            </w:r>
            <w:r>
              <w:t>i</w:t>
            </w:r>
            <w:r>
              <w:t>l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，</w:t>
            </w:r>
            <w:r>
              <w:t>E</w:t>
            </w:r>
            <w:r>
              <w:t>S</w:t>
            </w:r>
            <w:r>
              <w:t>C</w:t>
            </w:r>
            <w:r>
              <w:t>/</w:t>
            </w:r>
            <w:r>
              <w:t>E</w:t>
            </w:r>
            <w:r>
              <w:t>A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房</w:t>
            </w:r>
            <w:r>
              <w:t>颤</w:t>
            </w:r>
            <w:r>
              <w:t>抗</w:t>
            </w:r>
            <w:r>
              <w:t>凝</w:t>
            </w:r>
            <w:r>
              <w:t>国</w:t>
            </w:r>
            <w:r>
              <w:t>际</w:t>
            </w:r>
            <w:r>
              <w:t>版</w:t>
            </w:r>
            <w:r>
              <w:t>（</w:t>
            </w:r>
            <w:r>
              <w:t>A</w:t>
            </w:r>
            <w:r>
              <w:t>F</w:t>
            </w:r>
            <w:r>
              <w:t>-</w:t>
            </w:r>
            <w:r>
              <w:t>C</w:t>
            </w:r>
            <w:r>
              <w:t>A</w:t>
            </w:r>
            <w:r>
              <w:t>R</w:t>
            </w:r>
            <w:r>
              <w:t>E</w:t>
            </w:r>
            <w:r>
              <w:t>、</w:t>
            </w:r>
            <w:r>
              <w:t>C</w:t>
            </w:r>
            <w:r>
              <w:t>H</w:t>
            </w:r>
            <w:r>
              <w:t>A</w:t>
            </w:r>
            <w:r>
              <w:t>2</w:t>
            </w:r>
            <w:r>
              <w:t>D</w:t>
            </w:r>
            <w:r>
              <w:t>S</w:t>
            </w:r>
            <w:r>
              <w:t>2</w:t>
            </w:r>
            <w:r>
              <w:t>-</w:t>
            </w:r>
            <w:r>
              <w:t>V</w:t>
            </w:r>
            <w:r>
              <w:t>A</w:t>
            </w:r>
            <w:r>
              <w:t>）</w:t>
            </w:r>
            <w:r>
              <w:t>，</w:t>
            </w:r>
            <w:r>
              <w:t>与</w:t>
            </w:r>
            <w:r>
              <w:t xml:space="preserve"> </w:t>
            </w:r>
            <w:r>
              <w:t>A</w:t>
            </w:r>
            <w:r>
              <w:t>2</w:t>
            </w:r>
            <w:r>
              <w:t xml:space="preserve"> </w:t>
            </w:r>
            <w:r>
              <w:t>对</w:t>
            </w:r>
            <w:r>
              <w:t>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2</w:t>
            </w:r>
            <w:r>
              <w:t xml:space="preserve"> </w:t>
            </w:r>
            <w:r>
              <w:t>A</w:t>
            </w:r>
            <w:r>
              <w:t>H</w:t>
            </w:r>
            <w:r>
              <w:t>A</w:t>
            </w:r>
            <w:r>
              <w:t>/</w:t>
            </w:r>
            <w:r>
              <w:t>A</w:t>
            </w:r>
            <w:r>
              <w:t>C</w:t>
            </w:r>
            <w:r>
              <w:t>C</w:t>
            </w:r>
            <w:r>
              <w:t>/</w:t>
            </w:r>
            <w:r>
              <w:t>H</w:t>
            </w:r>
            <w:r>
              <w:t>F</w:t>
            </w:r>
            <w:r>
              <w:t>S</w:t>
            </w:r>
            <w:r>
              <w:t>A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F</w:t>
            </w:r>
            <w:r>
              <w:t>a</w:t>
            </w:r>
            <w:r>
              <w:t>i</w:t>
            </w:r>
            <w:r>
              <w:t>l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衰</w:t>
            </w:r>
            <w:r>
              <w:t>合</w:t>
            </w:r>
            <w:r>
              <w:t>并</w:t>
            </w:r>
            <w:r>
              <w:t>用</w:t>
            </w:r>
            <w:r>
              <w:t>药</w:t>
            </w:r>
            <w:r>
              <w:t>国</w:t>
            </w:r>
            <w:r>
              <w:t>际</w:t>
            </w:r>
            <w:r>
              <w:t>版</w:t>
            </w:r>
            <w:r>
              <w:t>（</w:t>
            </w:r>
            <w:r>
              <w:t>与</w:t>
            </w:r>
            <w:r>
              <w:t>你</w:t>
            </w:r>
            <w:r>
              <w:t>已</w:t>
            </w:r>
            <w:r>
              <w:t>有</w:t>
            </w:r>
            <w:r>
              <w:t>的</w:t>
            </w:r>
            <w:r>
              <w:t>中</w:t>
            </w:r>
            <w:r>
              <w:t>国</w:t>
            </w:r>
            <w:r>
              <w:t>心</w:t>
            </w:r>
            <w:r>
              <w:t>衰</w:t>
            </w:r>
            <w:r>
              <w:t xml:space="preserve"> </w:t>
            </w: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对</w:t>
            </w:r>
            <w:r>
              <w:t>应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高</w:t>
            </w:r>
            <w:r>
              <w:t>危</w:t>
            </w:r>
            <w:r>
              <w:t>动</w:t>
            </w:r>
            <w:r>
              <w:t>脉</w:t>
            </w:r>
            <w:r>
              <w:t>粥</w:t>
            </w:r>
            <w:r>
              <w:t>样</w:t>
            </w:r>
            <w:r>
              <w:t>硬</w:t>
            </w:r>
            <w:r>
              <w:t>化</w:t>
            </w:r>
            <w:r>
              <w:t>性</w:t>
            </w:r>
            <w:r>
              <w:t>心</w:t>
            </w:r>
            <w:r>
              <w:t>血</w:t>
            </w:r>
            <w:r>
              <w:t>管</w:t>
            </w:r>
            <w:r>
              <w:t>疾</w:t>
            </w:r>
            <w:r>
              <w:t>病</w:t>
            </w:r>
            <w:r>
              <w:t>患</w:t>
            </w:r>
            <w:r>
              <w:t>者</w:t>
            </w:r>
            <w:r>
              <w:t>血</w:t>
            </w:r>
            <w:r>
              <w:t>脂</w:t>
            </w:r>
            <w:r>
              <w:t>管</w:t>
            </w:r>
            <w:r>
              <w:t>理</w:t>
            </w:r>
            <w:r>
              <w:t>中</w:t>
            </w:r>
            <w:r>
              <w:t>国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0</w:t>
            </w:r>
            <w:r>
              <w:t>，</w:t>
            </w:r>
            <w:r>
              <w:t>中</w:t>
            </w:r>
            <w:r>
              <w:t>华</w:t>
            </w:r>
            <w:r>
              <w:t>心</w:t>
            </w:r>
            <w:r>
              <w:t>血</w:t>
            </w:r>
            <w:r>
              <w:t>管</w:t>
            </w:r>
            <w:r>
              <w:t>病</w:t>
            </w:r>
            <w:r>
              <w:t>杂</w:t>
            </w:r>
            <w:r>
              <w:t>志</w:t>
            </w:r>
            <w:r>
              <w:t xml:space="preserve"> </w:t>
            </w:r>
            <w:r>
              <w:t>4</w:t>
            </w:r>
            <w:r>
              <w:t>8</w:t>
            </w:r>
            <w:r>
              <w:t>(</w:t>
            </w:r>
            <w:r>
              <w:t>0</w:t>
            </w:r>
            <w:r>
              <w:t>4</w:t>
            </w:r>
            <w:r>
              <w:t>)</w:t>
            </w:r>
            <w:r>
              <w:t>:</w:t>
            </w:r>
            <w:r>
              <w:t>2</w:t>
            </w:r>
            <w:r>
              <w:t>8</w:t>
            </w:r>
            <w:r>
              <w:t>0</w:t>
            </w:r>
            <w:r>
              <w:t>-</w:t>
            </w:r>
            <w:r>
              <w:t>2</w:t>
            </w:r>
            <w:r>
              <w:t>8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高</w:t>
            </w:r>
            <w:r>
              <w:t>危</w:t>
            </w:r>
            <w:r>
              <w:t>血</w:t>
            </w:r>
            <w:r>
              <w:t>脂</w:t>
            </w:r>
            <w:r>
              <w:t>强</w:t>
            </w:r>
            <w:r>
              <w:t>化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管</w:t>
            </w:r>
            <w:r>
              <w:t>紧</w:t>
            </w:r>
            <w:r>
              <w:t>张</w:t>
            </w:r>
            <w:r>
              <w:t>素</w:t>
            </w:r>
            <w:r>
              <w:t>受</w:t>
            </w:r>
            <w:r>
              <w:t>体</w:t>
            </w:r>
            <w:r>
              <w:t>-</w:t>
            </w:r>
            <w:r>
              <w:t>脑</w:t>
            </w:r>
            <w:r>
              <w:t>啡</w:t>
            </w:r>
            <w:r>
              <w:t>肽</w:t>
            </w:r>
            <w:r>
              <w:t>酶</w:t>
            </w:r>
            <w:r>
              <w:t>抑</w:t>
            </w:r>
            <w:r>
              <w:t>制</w:t>
            </w:r>
            <w:r>
              <w:t>剂</w:t>
            </w:r>
            <w:r>
              <w:t>在</w:t>
            </w:r>
            <w:r>
              <w:t>心</w:t>
            </w:r>
            <w:r>
              <w:t>力</w:t>
            </w:r>
            <w:r>
              <w:t>衰</w:t>
            </w:r>
            <w:r>
              <w:t>竭</w:t>
            </w:r>
            <w:r>
              <w:t>患</w:t>
            </w:r>
            <w:r>
              <w:t>者</w:t>
            </w:r>
            <w:r>
              <w:t>中</w:t>
            </w:r>
            <w:r>
              <w:t>应</w:t>
            </w:r>
            <w:r>
              <w:t>用</w:t>
            </w:r>
            <w:r>
              <w:t>的</w:t>
            </w:r>
            <w:r>
              <w:t>中</w:t>
            </w:r>
            <w:r>
              <w:t>国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2</w:t>
            </w:r>
            <w:r>
              <w:t>，</w:t>
            </w:r>
            <w:r>
              <w:t>中</w:t>
            </w:r>
            <w:r>
              <w:t>华</w:t>
            </w:r>
            <w:r>
              <w:t>心</w:t>
            </w:r>
            <w:r>
              <w:t>血</w:t>
            </w:r>
            <w:r>
              <w:t>管</w:t>
            </w:r>
            <w:r>
              <w:t>病</w:t>
            </w:r>
            <w:r>
              <w:t>杂</w:t>
            </w:r>
            <w:r>
              <w:t>志</w:t>
            </w:r>
            <w:r>
              <w:t xml:space="preserve"> </w:t>
            </w:r>
            <w:r>
              <w:t>5</w:t>
            </w:r>
            <w:r>
              <w:t>0</w:t>
            </w:r>
            <w:r>
              <w:t>(</w:t>
            </w:r>
            <w:r>
              <w:t>0</w:t>
            </w:r>
            <w:r>
              <w:t>7</w:t>
            </w:r>
            <w:r>
              <w:t>)</w:t>
            </w:r>
            <w:r>
              <w:t>:</w:t>
            </w:r>
            <w:r>
              <w:t>6</w:t>
            </w:r>
            <w:r>
              <w:t>6</w:t>
            </w:r>
            <w:r>
              <w:t>2</w:t>
            </w:r>
            <w:r>
              <w:t>-</w:t>
            </w:r>
            <w:r>
              <w:t>6</w:t>
            </w:r>
            <w:r>
              <w:t>7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（</w:t>
            </w:r>
            <w:r>
              <w:t>沙</w:t>
            </w:r>
            <w:r>
              <w:t>库</w:t>
            </w:r>
            <w:r>
              <w:t>巴</w:t>
            </w:r>
            <w:r>
              <w:t>曲</w:t>
            </w:r>
            <w:r>
              <w:t>缬</w:t>
            </w:r>
            <w:r>
              <w:t>沙</w:t>
            </w:r>
            <w:r>
              <w:t>坦</w:t>
            </w:r>
            <w:r>
              <w:t>）</w:t>
            </w:r>
            <w:r>
              <w:t>心</w:t>
            </w:r>
            <w:r>
              <w:t>衰</w:t>
            </w:r>
            <w:r>
              <w:t>用</w:t>
            </w:r>
            <w:r>
              <w:t>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缺</w:t>
            </w:r>
            <w:r>
              <w:t>血</w:t>
            </w:r>
            <w:r>
              <w:t>伴</w:t>
            </w:r>
            <w:r>
              <w:t>非</w:t>
            </w:r>
            <w:r>
              <w:t>阻</w:t>
            </w:r>
            <w:r>
              <w:t>塞</w:t>
            </w:r>
            <w:r>
              <w:t>性</w:t>
            </w:r>
            <w:r>
              <w:t>冠</w:t>
            </w:r>
            <w:r>
              <w:t>状</w:t>
            </w:r>
            <w:r>
              <w:t>动</w:t>
            </w:r>
            <w:r>
              <w:t>脉</w:t>
            </w:r>
            <w:r>
              <w:t>疾</w:t>
            </w:r>
            <w:r>
              <w:t>病</w:t>
            </w:r>
            <w:r>
              <w:t>诊</w:t>
            </w:r>
            <w:r>
              <w:t>断</w:t>
            </w:r>
            <w:r>
              <w:t>及</w:t>
            </w:r>
            <w:r>
              <w:t>管</w:t>
            </w:r>
            <w:r>
              <w:t>理</w:t>
            </w:r>
            <w:r>
              <w:t>中</w:t>
            </w:r>
            <w:r>
              <w:t>国</w:t>
            </w:r>
            <w:r>
              <w:t>专</w:t>
            </w:r>
            <w:r>
              <w:t>家</w:t>
            </w:r>
            <w:r>
              <w:t>共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2</w:t>
            </w:r>
            <w:r>
              <w:t>，</w:t>
            </w:r>
            <w:r>
              <w:t>中</w:t>
            </w:r>
            <w:r>
              <w:t>华</w:t>
            </w:r>
            <w:r>
              <w:t>心</w:t>
            </w:r>
            <w:r>
              <w:t>血</w:t>
            </w:r>
            <w:r>
              <w:t>管</w:t>
            </w:r>
            <w:r>
              <w:t>病</w:t>
            </w:r>
            <w:r>
              <w:t>杂</w:t>
            </w:r>
            <w:r>
              <w:t>志</w:t>
            </w:r>
            <w:r>
              <w:t xml:space="preserve"> </w:t>
            </w:r>
            <w:r>
              <w:t>5</w:t>
            </w:r>
            <w:r>
              <w:t>0</w:t>
            </w:r>
            <w:r>
              <w:t>(</w:t>
            </w:r>
            <w:r>
              <w:t>1</w:t>
            </w:r>
            <w:r>
              <w:t>2</w:t>
            </w:r>
            <w:r>
              <w:t>)</w:t>
            </w:r>
            <w:r>
              <w:t>:</w:t>
            </w:r>
            <w:r>
              <w:t>1</w:t>
            </w:r>
            <w:r>
              <w:t>1</w:t>
            </w:r>
            <w:r>
              <w:t>4</w:t>
            </w:r>
            <w:r>
              <w:t>8</w:t>
            </w:r>
            <w:r>
              <w:t>-</w:t>
            </w:r>
            <w:r>
              <w:t>1</w:t>
            </w:r>
            <w:r>
              <w:t>1</w:t>
            </w: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O</w:t>
            </w:r>
            <w:r>
              <w:t>C</w:t>
            </w:r>
            <w:r>
              <w:t>A</w:t>
            </w:r>
            <w:r>
              <w:t xml:space="preserve"> </w:t>
            </w:r>
            <w:r>
              <w:t>特</w:t>
            </w:r>
            <w:r>
              <w:t>殊</w:t>
            </w:r>
            <w:r>
              <w:t>人</w:t>
            </w:r>
            <w:r>
              <w:t>群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三、重要提醒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替格瑞洛专项共识不建议单独补</w:t>
      </w:r>
      <w:r>
        <w:t>：</w:t>
      </w:r>
      <w:r>
        <w:t>《</w:t>
      </w:r>
      <w:r>
        <w:t>替</w:t>
      </w:r>
      <w:r>
        <w:t>格</w:t>
      </w:r>
      <w:r>
        <w:t>瑞</w:t>
      </w:r>
      <w:r>
        <w:t>洛</w:t>
      </w:r>
      <w:r>
        <w:t>临</w:t>
      </w:r>
      <w:r>
        <w:t>床</w:t>
      </w:r>
      <w:r>
        <w:t>应</w:t>
      </w:r>
      <w:r>
        <w:t>用</w:t>
      </w:r>
      <w:r>
        <w:t>中</w:t>
      </w:r>
      <w:r>
        <w:t>国</w:t>
      </w:r>
      <w:r>
        <w:t>专</w:t>
      </w:r>
      <w:r>
        <w:t>家</w:t>
      </w:r>
      <w:r>
        <w:t>共</w:t>
      </w:r>
      <w:r>
        <w:t>识</w:t>
      </w:r>
      <w:r>
        <w:t>》</w:t>
      </w:r>
      <w:r>
        <w:t>是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年</w:t>
      </w:r>
      <w:r>
        <w:t>的</w:t>
      </w:r>
      <w:r>
        <w:t>，</w:t>
      </w:r>
      <w:r>
        <w:t>超</w:t>
      </w:r>
      <w:r>
        <w:t>出</w:t>
      </w:r>
      <w:r>
        <w:t xml:space="preserve"> </w:t>
      </w:r>
      <w:r>
        <w:t>2</w:t>
      </w:r>
      <w:r>
        <w:t>0</w:t>
      </w:r>
      <w:r>
        <w:t>2</w:t>
      </w:r>
      <w:r>
        <w:t>0</w:t>
      </w:r>
      <w:r>
        <w:t xml:space="preserve"> </w:t>
      </w:r>
      <w:r>
        <w:t>范</w:t>
      </w:r>
      <w:r>
        <w:t>围</w:t>
      </w:r>
      <w:r>
        <w:t>，</w:t>
      </w:r>
      <w:r>
        <w:t>且</w:t>
      </w:r>
      <w:r>
        <w:t>其</w:t>
      </w:r>
      <w:r>
        <w:t>剂</w:t>
      </w:r>
      <w:r>
        <w:t>量</w:t>
      </w:r>
      <w:r>
        <w:t>/</w:t>
      </w:r>
      <w:r>
        <w:t>换</w:t>
      </w:r>
      <w:r>
        <w:t>药</w:t>
      </w:r>
      <w:r>
        <w:t>核</w:t>
      </w:r>
      <w:r>
        <w:t>心</w:t>
      </w:r>
      <w:r>
        <w:t>内</w:t>
      </w:r>
      <w:r>
        <w:t>容</w:t>
      </w:r>
      <w:r>
        <w:t>已</w:t>
      </w:r>
      <w:r>
        <w:t>被</w:t>
      </w:r>
      <w:r>
        <w:t>你</w:t>
      </w:r>
      <w:r>
        <w:t>库</w:t>
      </w:r>
      <w:r>
        <w:t>中</w:t>
      </w:r>
      <w:r>
        <w:t>《</w:t>
      </w:r>
      <w:r>
        <w:t>冠</w:t>
      </w:r>
      <w:r>
        <w:t>心</w:t>
      </w:r>
      <w:r>
        <w:t>病</w:t>
      </w:r>
      <w:r>
        <w:t>双</w:t>
      </w:r>
      <w:r>
        <w:t>联</w:t>
      </w:r>
      <w:r>
        <w:t>抗</w:t>
      </w:r>
      <w:r>
        <w:t>血</w:t>
      </w:r>
      <w:r>
        <w:t>小</w:t>
      </w:r>
      <w:r>
        <w:t>板</w:t>
      </w:r>
      <w:r>
        <w:t>治</w:t>
      </w:r>
      <w:r>
        <w:t>疗</w:t>
      </w:r>
      <w:r>
        <w:t>中</w:t>
      </w:r>
      <w:r>
        <w:t>国</w:t>
      </w:r>
      <w:r>
        <w:t>专</w:t>
      </w:r>
      <w:r>
        <w:t>家</w:t>
      </w:r>
      <w:r>
        <w:t>共</w:t>
      </w:r>
      <w:r>
        <w:t>识</w:t>
      </w:r>
      <w:r>
        <w:t>（</w:t>
      </w:r>
      <w:r>
        <w:t>2</w:t>
      </w:r>
      <w:r>
        <w:t>0</w:t>
      </w:r>
      <w:r>
        <w:t>2</w:t>
      </w:r>
      <w:r>
        <w:t>1</w:t>
      </w:r>
      <w:r>
        <w:t>）</w:t>
      </w:r>
      <w:r>
        <w:t>》</w:t>
      </w:r>
      <w:r>
        <w:t>覆</w:t>
      </w:r>
      <w:r>
        <w:t>盖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最终取舍请 LF1234 把关</w:t>
      </w:r>
      <w:r>
        <w:t>：</w:t>
      </w:r>
      <w:r>
        <w:t>每</w:t>
      </w:r>
      <w:r>
        <w:t>份</w:t>
      </w:r>
      <w:r>
        <w:t>指</w:t>
      </w:r>
      <w:r>
        <w:t>南</w:t>
      </w:r>
      <w:r>
        <w:t>的</w:t>
      </w:r>
      <w:r>
        <w:t>确</w:t>
      </w:r>
      <w:r>
        <w:t>切</w:t>
      </w:r>
      <w:r>
        <w:t>名</w:t>
      </w:r>
      <w:r>
        <w:t>称</w:t>
      </w:r>
      <w:r>
        <w:t>、</w:t>
      </w:r>
      <w:r>
        <w:t>出</w:t>
      </w:r>
      <w:r>
        <w:t>版</w:t>
      </w:r>
      <w:r>
        <w:t>年</w:t>
      </w:r>
      <w:r>
        <w:t>份</w:t>
      </w:r>
      <w:r>
        <w:t>、</w:t>
      </w:r>
      <w:r>
        <w:t>优</w:t>
      </w:r>
      <w:r>
        <w:t>先</w:t>
      </w:r>
      <w:r>
        <w:t>版</w:t>
      </w:r>
      <w:r>
        <w:t>本</w:t>
      </w:r>
      <w:r>
        <w:t>，</w:t>
      </w:r>
      <w:r>
        <w:t>以</w:t>
      </w:r>
      <w:r>
        <w:t>及</w:t>
      </w:r>
      <w:r>
        <w:t>是</w:t>
      </w:r>
      <w:r>
        <w:t>否</w:t>
      </w:r>
      <w:r>
        <w:t>真</w:t>
      </w:r>
      <w:r>
        <w:t>的</w:t>
      </w:r>
      <w:r>
        <w:t>符</w:t>
      </w:r>
      <w:r>
        <w:t>合</w:t>
      </w:r>
      <w:r>
        <w:t>你</w:t>
      </w:r>
      <w:r>
        <w:t>们</w:t>
      </w:r>
      <w:r>
        <w:t>检</w:t>
      </w:r>
      <w:r>
        <w:t>索</w:t>
      </w:r>
      <w:r>
        <w:t>需</w:t>
      </w:r>
      <w:r>
        <w:t>求</w:t>
      </w:r>
      <w:r>
        <w:t>，</w:t>
      </w:r>
      <w:r>
        <w:t>请</w:t>
      </w:r>
      <w:r>
        <w:t>医</w:t>
      </w:r>
      <w:r>
        <w:t>学</w:t>
      </w:r>
      <w:r>
        <w:t>专</w:t>
      </w:r>
      <w:r>
        <w:t>博</w:t>
      </w:r>
      <w:r>
        <w:t>终</w:t>
      </w:r>
      <w:r>
        <w:t>审</w:t>
      </w:r>
      <w:r>
        <w:t>后</w:t>
      </w:r>
      <w:r>
        <w:t>再</w:t>
      </w:r>
      <w:r>
        <w:t>下</w:t>
      </w:r>
      <w:r>
        <w:t>载</w:t>
      </w:r>
      <w:r>
        <w:t>入</w:t>
      </w:r>
      <w:r>
        <w:t>库</w:t>
      </w:r>
      <w:r>
        <w:t>（</w:t>
      </w:r>
      <w:r>
        <w:t>这</w:t>
      </w:r>
      <w:r>
        <w:t>也</w:t>
      </w:r>
      <w:r>
        <w:t>是</w:t>
      </w:r>
      <w:r>
        <w:t>你</w:t>
      </w:r>
      <w:r>
        <w:t>们</w:t>
      </w:r>
      <w:r>
        <w:t>"</w:t>
      </w:r>
      <w:r>
        <w:t>零</w:t>
      </w:r>
      <w:r>
        <w:t>自</w:t>
      </w:r>
      <w:r>
        <w:t>由</w:t>
      </w:r>
      <w:r>
        <w:t>发</w:t>
      </w:r>
      <w:r>
        <w:t>挥</w:t>
      </w:r>
      <w:r>
        <w:t>"</w:t>
      </w:r>
      <w:r>
        <w:t>的</w:t>
      </w:r>
      <w:r>
        <w:t>一</w:t>
      </w:r>
      <w:r>
        <w:t>环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入库流程</w:t>
      </w:r>
      <w:r>
        <w:t>：</w:t>
      </w:r>
      <w:r>
        <w:t>新</w:t>
      </w:r>
      <w:r>
        <w:t>增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需</w:t>
      </w:r>
      <w:r>
        <w:t>走</w:t>
      </w:r>
      <w:r>
        <w:t>你</w:t>
      </w:r>
      <w:r>
        <w:t>现</w:t>
      </w:r>
      <w:r>
        <w:t>有</w:t>
      </w:r>
      <w:r>
        <w:t>的</w:t>
      </w:r>
      <w:r>
        <w:t>「</w:t>
      </w:r>
      <w:r>
        <w:t>切</w:t>
      </w:r>
      <w:r>
        <w:t>块</w:t>
      </w:r>
      <w:r>
        <w:t xml:space="preserve"> </w:t>
      </w:r>
      <w:r>
        <w:t>→</w:t>
      </w:r>
      <w:r>
        <w:t xml:space="preserve"> </w:t>
      </w:r>
      <w:r>
        <w:t>向</w:t>
      </w:r>
      <w:r>
        <w:t>量</w:t>
      </w:r>
      <w:r>
        <w:t>化</w:t>
      </w:r>
      <w:r>
        <w:t xml:space="preserve"> </w:t>
      </w:r>
      <w:r>
        <w:t>→</w:t>
      </w:r>
      <w:r>
        <w:t xml:space="preserve"> </w:t>
      </w:r>
      <w:r>
        <w:t>入</w:t>
      </w:r>
      <w:r>
        <w:t>库</w:t>
      </w:r>
      <w:r>
        <w:t>」</w:t>
      </w:r>
      <w:r>
        <w:t>管</w:t>
      </w:r>
      <w:r>
        <w:t>线</w:t>
      </w:r>
      <w:r>
        <w:t>（</w:t>
      </w:r>
      <w:r>
        <w:t>p</w:t>
      </w:r>
      <w:r>
        <w:t>d</w:t>
      </w:r>
      <w:r>
        <w:t>f</w:t>
      </w:r>
      <w:r>
        <w:rPr>
          <w:i/>
        </w:rPr>
        <w:t>to</w:t>
      </w:r>
      <w:r>
        <w:t>c</w:t>
      </w:r>
      <w:r>
        <w:t>h</w:t>
      </w:r>
      <w:r>
        <w:t>u</w:t>
      </w:r>
      <w:r>
        <w:t>n</w:t>
      </w:r>
      <w:r>
        <w:t>k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+</w:t>
      </w:r>
      <w:r>
        <w:t xml:space="preserve"> </w:t>
      </w:r>
      <w:r>
        <w:t>v</w:t>
      </w:r>
      <w:r>
        <w:t>e</w:t>
      </w:r>
      <w:r>
        <w:t>c</w:t>
      </w:r>
      <w:r>
        <w:t>t</w:t>
      </w:r>
      <w:r>
        <w:t>o</w:t>
      </w:r>
      <w:r>
        <w:t>r</w:t>
      </w:r>
      <w:r>
        <w:t>i</w:t>
      </w:r>
      <w:r>
        <w:t>z</w:t>
      </w:r>
      <w:r>
        <w:t>e</w:t>
      </w:r>
      <w:r>
        <w:t>_</w:t>
      </w:r>
      <w:r>
        <w:t>c</w:t>
      </w:r>
      <w:r>
        <w:t>h</w:t>
      </w:r>
      <w:r>
        <w:t>u</w:t>
      </w:r>
      <w:r>
        <w:t>n</w:t>
      </w:r>
      <w:r>
        <w:t>k</w:t>
      </w:r>
      <w:r>
        <w:t>s</w:t>
      </w:r>
      <w:r>
        <w:t>.</w:t>
      </w:r>
      <w:r>
        <w:t>p</w:t>
      </w:r>
      <w:r>
        <w:t>y</w:t>
      </w:r>
      <w:r>
        <w:t>）</w:t>
      </w:r>
      <w:r>
        <w:t>，</w:t>
      </w:r>
      <w:r>
        <w:t>并</w:t>
      </w:r>
      <w:r>
        <w:t>给</w:t>
      </w:r>
      <w:r>
        <w:t>每</w:t>
      </w:r>
      <w:r>
        <w:t>份</w:t>
      </w:r>
      <w:r>
        <w:t>指</w:t>
      </w:r>
      <w:r>
        <w:t>南</w:t>
      </w:r>
      <w:r>
        <w:t>标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层</w:t>
      </w:r>
      <w:r>
        <w:t>级</w:t>
      </w:r>
      <w:r>
        <w:t>（</w:t>
      </w:r>
      <w:r>
        <w:t>A</w:t>
      </w:r>
      <w:r>
        <w:t xml:space="preserve"> </w:t>
      </w:r>
      <w:r>
        <w:t>类</w:t>
      </w:r>
      <w:r>
        <w:t>国</w:t>
      </w:r>
      <w:r>
        <w:t>际</w:t>
      </w:r>
      <w:r>
        <w:t>/</w:t>
      </w:r>
      <w:r>
        <w:t>中</w:t>
      </w:r>
      <w:r>
        <w:t>国</w:t>
      </w:r>
      <w:r>
        <w:t>指</w:t>
      </w:r>
      <w:r>
        <w:t>南</w:t>
      </w:r>
      <w:r>
        <w:t>建</w:t>
      </w:r>
      <w:r>
        <w:t>议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1</w:t>
      </w:r>
      <w:r>
        <w:t>，</w:t>
      </w:r>
      <w:r>
        <w:t>共</w:t>
      </w:r>
      <w:r>
        <w:t>识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2</w:t>
      </w:r>
      <w:r>
        <w:t>-</w:t>
      </w:r>
      <w:r>
        <w:t>3</w:t>
      </w:r>
      <w:r>
        <w:t>）</w:t>
      </w:r>
      <w:r>
        <w:t>，</w:t>
      </w:r>
      <w:r>
        <w:t>便</w:t>
      </w:r>
      <w:r>
        <w:t>于</w:t>
      </w:r>
      <w:r>
        <w:t>溯</w:t>
      </w:r>
      <w:r>
        <w:t>源</w:t>
      </w:r>
      <w:r>
        <w:t>标</w:t>
      </w:r>
      <w:r>
        <w:t>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别盲目堆全库</w:t>
      </w:r>
      <w:r>
        <w:t>：</w:t>
      </w:r>
      <w:r>
        <w:t>A</w:t>
      </w:r>
      <w:r>
        <w:t xml:space="preserve"> </w:t>
      </w:r>
      <w:r>
        <w:t>类</w:t>
      </w:r>
      <w:r>
        <w:t xml:space="preserve"> </w:t>
      </w:r>
      <w:r>
        <w:t>4</w:t>
      </w:r>
      <w:r>
        <w:t xml:space="preserve"> </w:t>
      </w:r>
      <w:r>
        <w:t>份</w:t>
      </w:r>
      <w:r>
        <w:t>先</w:t>
      </w:r>
      <w:r>
        <w:t>补</w:t>
      </w:r>
      <w:r>
        <w:t>，</w:t>
      </w:r>
      <w:r>
        <w:t>能</w:t>
      </w:r>
      <w:r>
        <w:t>解</w:t>
      </w:r>
      <w:r>
        <w:t>决</w:t>
      </w:r>
      <w:r>
        <w:t>你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的</w:t>
      </w:r>
      <w:r>
        <w:t>"</w:t>
      </w:r>
      <w:r>
        <w:t>信</w:t>
      </w:r>
      <w:r>
        <w:t>息</w:t>
      </w:r>
      <w:r>
        <w:t>不</w:t>
      </w:r>
      <w:r>
        <w:t>足</w:t>
      </w:r>
      <w:r>
        <w:t>"</w:t>
      </w:r>
      <w:r>
        <w:t>；</w:t>
      </w:r>
      <w:r>
        <w:t>B</w:t>
      </w:r>
      <w:r>
        <w:t xml:space="preserve"> </w:t>
      </w:r>
      <w:r>
        <w:t>类</w:t>
      </w:r>
      <w:r>
        <w:t>按</w:t>
      </w:r>
      <w:r>
        <w:t>需</w:t>
      </w:r>
      <w:r>
        <w:t>再</w:t>
      </w:r>
      <w:r>
        <w:t>加</w:t>
      </w:r>
      <w:r>
        <w:t>。</w:t>
      </w:r>
      <w:r>
        <w:t>每</w:t>
      </w:r>
      <w:r>
        <w:t>加</w:t>
      </w:r>
      <w:r>
        <w:t>一</w:t>
      </w:r>
      <w:r>
        <w:t>份</w:t>
      </w:r>
      <w:r>
        <w:t>都</w:t>
      </w:r>
      <w:r>
        <w:t>要</w:t>
      </w:r>
      <w:r>
        <w:t>切</w:t>
      </w:r>
      <w:r>
        <w:t>块</w:t>
      </w:r>
      <w:r>
        <w:t>核</w:t>
      </w:r>
      <w:r>
        <w:t>对</w:t>
      </w:r>
      <w:r>
        <w:t>，</w:t>
      </w:r>
      <w:r>
        <w:t>成</w:t>
      </w:r>
      <w:r>
        <w:t>本</w:t>
      </w:r>
      <w:r>
        <w:t>不</w:t>
      </w:r>
      <w:r>
        <w:t>低</w:t>
      </w:r>
      <w:r>
        <w:t>，</w:t>
      </w:r>
      <w:r>
        <w:t>宁</w:t>
      </w:r>
      <w:r>
        <w:t>缺</w:t>
      </w:r>
      <w:r>
        <w:t>毋</w:t>
      </w:r>
      <w:r>
        <w:t>滥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清单整理时间：2026-10-23。信息基于公开网络核实，最终以官方发布为准。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20261024/5e37fd23-3ad3-4f58-87f6-b17d411e9d2d/PCI术后用药_知识库扩充指南清单_2020至今.md.docx","ReservedCode1":"","ContentPropagator":"001191110102MACQD9K64028705","PropagateID":"938345705514858#1792845151852","ReservedCode2":""}</vt:lpwstr>
  </property>
</Properties>
</file>