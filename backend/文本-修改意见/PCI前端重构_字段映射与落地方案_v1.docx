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PCI 术后用药管理 · 前端重构落地方案 v1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依</w:t>
      </w:r>
      <w:r>
        <w:t>据</w:t>
      </w:r>
      <w:r>
        <w:t>：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的</w:t>
      </w:r>
      <w:r>
        <w:t xml:space="preserve"> </w:t>
      </w:r>
      <w:r>
        <w:t>5</w:t>
      </w:r>
      <w:r>
        <w:t xml:space="preserve"> </w:t>
      </w:r>
      <w:r>
        <w:t>界</w:t>
      </w:r>
      <w:r>
        <w:t>面</w:t>
      </w:r>
      <w:r>
        <w:t>设</w:t>
      </w:r>
      <w:r>
        <w:t>计</w:t>
      </w:r>
      <w:r>
        <w:t xml:space="preserve"> </w:t>
      </w:r>
      <w:r>
        <w:t>+</w:t>
      </w:r>
      <w:r>
        <w:t xml:space="preserve"> </w:t>
      </w:r>
      <w:r>
        <w:t>U</w:t>
      </w:r>
      <w:r>
        <w:t>I</w:t>
      </w:r>
      <w:r>
        <w:t xml:space="preserve"> </w:t>
      </w:r>
      <w:r>
        <w:t>设</w:t>
      </w:r>
      <w:r>
        <w:t>计</w:t>
      </w:r>
      <w:r>
        <w:t>规</w:t>
      </w:r>
      <w:r>
        <w:t>范</w:t>
      </w:r>
      <w:r>
        <w:t xml:space="preserve"> </w:t>
      </w:r>
      <w:r>
        <w:t>v</w:t>
      </w:r>
      <w:r>
        <w:t>1</w:t>
      </w:r>
      <w:r>
        <w:t xml:space="preserve"> </w:t>
      </w:r>
      <w:r>
        <w:t>+</w:t>
      </w:r>
      <w:r>
        <w:t xml:space="preserve"> </w:t>
      </w:r>
      <w:r>
        <w:t>现</w:t>
      </w:r>
      <w:r>
        <w:t>有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_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.</w:t>
      </w:r>
      <w:r>
        <w:t>p</w:t>
      </w:r>
      <w:r>
        <w:t>y</w:t>
      </w:r>
      <w:r>
        <w:t>（</w:t>
      </w:r>
      <w:r>
        <w:t>6</w:t>
      </w:r>
      <w:r>
        <w:t>8</w:t>
      </w:r>
      <w:r>
        <w:t xml:space="preserve"> </w:t>
      </w:r>
      <w:r>
        <w:t>条</w:t>
      </w:r>
      <w:r>
        <w:t>规</w:t>
      </w:r>
      <w:r>
        <w:t>则</w:t>
      </w:r>
      <w:r>
        <w:t>）</w:t>
      </w:r>
      <w:r>
        <w:t>字</w:t>
      </w:r>
      <w:r>
        <w:t>段</w:t>
      </w:r>
      <w:r>
        <w:t>字</w:t>
      </w:r>
      <w:r>
        <w:t>典</w:t>
      </w:r>
    </w:p>
    <w:p>
      <w:pPr>
        <w:pStyle w:val="Blockquote"/>
        <w:shd w:fill="F8F8F8" w:val="clear"/>
        <w:pBdr>
          <w:left w:val="single" w:sz="24" w:color="CCCCCC"/>
        </w:pBdr>
      </w:pPr>
      <w:r>
        <w:t>用</w:t>
      </w:r>
      <w:r>
        <w:t>途</w:t>
      </w:r>
      <w:r>
        <w:t>：</w:t>
      </w:r>
      <w:r>
        <w:t>前</w:t>
      </w:r>
      <w:r>
        <w:t>后</w:t>
      </w:r>
      <w:r>
        <w:t>端</w:t>
      </w:r>
      <w:r>
        <w:t>字</w:t>
      </w:r>
      <w:r>
        <w:t>段</w:t>
      </w:r>
      <w:r>
        <w:t>对</w:t>
      </w:r>
      <w:r>
        <w:t>齐</w:t>
      </w:r>
      <w:r>
        <w:t>的</w:t>
      </w:r>
      <w:r>
        <w:t>契</w:t>
      </w:r>
      <w:r>
        <w:t>约</w:t>
      </w:r>
      <w:r>
        <w:t>文</w:t>
      </w:r>
      <w:r>
        <w:t>档</w:t>
      </w:r>
      <w:r>
        <w:t>，</w:t>
      </w:r>
      <w:r>
        <w:t>S</w:t>
      </w:r>
      <w:r>
        <w:t>Y</w:t>
      </w:r>
      <w:r>
        <w:t>1</w:t>
      </w:r>
      <w:r>
        <w:t>9</w:t>
      </w:r>
      <w:r>
        <w:t>4</w:t>
      </w:r>
      <w:r>
        <w:t>9</w:t>
      </w:r>
      <w:r>
        <w:t xml:space="preserve"> </w:t>
      </w:r>
      <w:r>
        <w:t>照</w:t>
      </w:r>
      <w:r>
        <w:t>此</w:t>
      </w:r>
      <w:r>
        <w:t>落</w:t>
      </w:r>
      <w:r>
        <w:t>地</w:t>
      </w:r>
      <w:r>
        <w:t>，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照</w:t>
      </w:r>
      <w:r>
        <w:t>此</w:t>
      </w:r>
      <w:r>
        <w:t>终</w:t>
      </w:r>
      <w:r>
        <w:t>审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一、总体结论（先看这条）</w:t>
      </w:r>
    </w:p>
    <w:p>
      <w:pPr/>
      <w:r/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的</w:t>
      </w:r>
      <w:r>
        <w:t xml:space="preserve"> </w:t>
      </w:r>
      <w:r>
        <w:t>5</w:t>
      </w:r>
      <w:r>
        <w:t xml:space="preserve"> </w:t>
      </w:r>
      <w:r>
        <w:t>界</w:t>
      </w:r>
      <w:r>
        <w:t>面</w:t>
      </w:r>
      <w:r>
        <w:rPr>
          <w:b/>
        </w:rPr>
        <w:t>不是推倒重来</w:t>
      </w:r>
      <w:r>
        <w:t>，</w:t>
      </w:r>
      <w:r>
        <w:t>而</w:t>
      </w:r>
      <w:r>
        <w:t>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采集组织方式重构</w:t>
      </w:r>
      <w:r>
        <w:t>：</w:t>
      </w:r>
      <w:r>
        <w:t>从</w:t>
      </w:r>
      <w:r>
        <w:t>现</w:t>
      </w:r>
      <w:r>
        <w:t>有</w:t>
      </w:r>
      <w:r>
        <w:t xml:space="preserve"> </w:t>
      </w:r>
      <w:r>
        <w:t>6</w:t>
      </w:r>
      <w:r>
        <w:t xml:space="preserve"> </w:t>
      </w:r>
      <w:r>
        <w:t>步</w:t>
      </w:r>
      <w:r>
        <w:t xml:space="preserve"> </w:t>
      </w:r>
      <w:r>
        <w:t>→</w:t>
      </w:r>
      <w:r>
        <w:t xml:space="preserve"> </w:t>
      </w:r>
      <w:r>
        <w:t>临</w:t>
      </w:r>
      <w:r>
        <w:t>床</w:t>
      </w:r>
      <w:r>
        <w:t>更</w:t>
      </w:r>
      <w:r>
        <w:t>自</w:t>
      </w:r>
      <w:r>
        <w:t>然</w:t>
      </w:r>
      <w:r>
        <w:t>的</w:t>
      </w:r>
      <w:r>
        <w:t xml:space="preserve"> </w:t>
      </w:r>
      <w:r>
        <w:t>5</w:t>
      </w:r>
      <w:r>
        <w:t xml:space="preserve"> </w:t>
      </w:r>
      <w:r>
        <w:t>界</w:t>
      </w:r>
      <w:r>
        <w:t>面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字段粒度扩展</w:t>
      </w:r>
      <w:r>
        <w:t>：</w:t>
      </w:r>
      <w:r>
        <w:t>用</w:t>
      </w:r>
      <w:r>
        <w:t>药</w:t>
      </w:r>
      <w:r>
        <w:t>从</w:t>
      </w:r>
      <w:r>
        <w:t>「</w:t>
      </w:r>
      <w:r>
        <w:t>只</w:t>
      </w:r>
      <w:r>
        <w:t>采</w:t>
      </w:r>
      <w:r>
        <w:t xml:space="preserve"> </w:t>
      </w:r>
      <w:r>
        <w:t>3</w:t>
      </w:r>
      <w:r>
        <w:t xml:space="preserve"> </w:t>
      </w:r>
      <w:r>
        <w:t>个</w:t>
      </w:r>
      <w:r>
        <w:t>抗</w:t>
      </w:r>
      <w:r>
        <w:t>血</w:t>
      </w:r>
      <w:r>
        <w:t>小</w:t>
      </w:r>
      <w:r>
        <w:t>板</w:t>
      </w:r>
      <w:r>
        <w:t>药</w:t>
      </w:r>
      <w:r>
        <w:t>」</w:t>
      </w:r>
      <w:r>
        <w:t>→</w:t>
      </w:r>
      <w:r>
        <w:t>「</w:t>
      </w:r>
      <w:r>
        <w:t>1</w:t>
      </w:r>
      <w:r>
        <w:t>0</w:t>
      </w:r>
      <w:r>
        <w:t xml:space="preserve"> </w:t>
      </w:r>
      <w:r>
        <w:t>大</w:t>
      </w:r>
      <w:r>
        <w:t>类</w:t>
      </w:r>
      <w:r>
        <w:t>几</w:t>
      </w:r>
      <w:r>
        <w:t>十</w:t>
      </w:r>
      <w:r>
        <w:t>种</w:t>
      </w:r>
      <w:r>
        <w:t>药</w:t>
      </w:r>
      <w:r>
        <w:t>」</w:t>
      </w:r>
      <w:r>
        <w:t>，</w:t>
      </w:r>
      <w:r>
        <w:t>辅</w:t>
      </w:r>
      <w:r>
        <w:t>助</w:t>
      </w:r>
      <w:r>
        <w:t>检</w:t>
      </w:r>
      <w:r>
        <w:t>查</w:t>
      </w:r>
      <w:r>
        <w:t>从</w:t>
      </w:r>
      <w:r>
        <w:t>「</w:t>
      </w:r>
      <w:r>
        <w:t>零</w:t>
      </w:r>
      <w:r>
        <w:t>散</w:t>
      </w:r>
      <w:r>
        <w:t>」</w:t>
      </w:r>
      <w:r>
        <w:t>→</w:t>
      </w:r>
      <w:r>
        <w:t>「</w:t>
      </w:r>
      <w:r>
        <w:t>1</w:t>
      </w:r>
      <w:r>
        <w:t>2</w:t>
      </w:r>
      <w:r>
        <w:t xml:space="preserve"> </w:t>
      </w:r>
      <w:r>
        <w:t>项</w:t>
      </w:r>
      <w:r>
        <w:t>明</w:t>
      </w:r>
      <w:r>
        <w:t>细</w:t>
      </w:r>
      <w:r>
        <w:t>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新增一个维度</w:t>
      </w:r>
      <w:r>
        <w:t>：</w:t>
      </w:r>
      <w:r>
        <w:t>用</w:t>
      </w:r>
      <w:r>
        <w:t>药</w:t>
      </w:r>
      <w:r>
        <w:t>分</w:t>
      </w:r>
      <w:r>
        <w:t>「</w:t>
      </w:r>
      <w:r>
        <w:t>出</w:t>
      </w:r>
      <w:r>
        <w:t>院</w:t>
      </w:r>
      <w:r>
        <w:t>时</w:t>
      </w:r>
      <w:r>
        <w:t xml:space="preserve"> </w:t>
      </w:r>
      <w:r>
        <w:t>/</w:t>
      </w:r>
      <w:r>
        <w:t xml:space="preserve"> </w:t>
      </w:r>
      <w:r>
        <w:t>现</w:t>
      </w:r>
      <w:r>
        <w:t>在</w:t>
      </w:r>
      <w:r>
        <w:t>」</w:t>
      </w:r>
      <w:r>
        <w:t>双</w:t>
      </w:r>
      <w:r>
        <w:t>时</w:t>
      </w:r>
      <w:r>
        <w:t>间</w:t>
      </w:r>
      <w:r>
        <w:t>点</w:t>
      </w:r>
      <w:r>
        <w:t>。</w:t>
      </w:r>
    </w:p>
    <w:p>
      <w:pPr/>
      <w:r/>
      <w:r>
        <w:rPr>
          <w:b/>
        </w:rPr>
        <w:t>后端 rule_engine.py 已有字段覆盖约 70%</w:t>
      </w:r>
      <w:r>
        <w:t>，</w:t>
      </w:r>
      <w:r>
        <w:t>规</w:t>
      </w:r>
      <w:r>
        <w:t>则</w:t>
      </w:r>
      <w:r>
        <w:t>引</w:t>
      </w:r>
      <w:r>
        <w:t>擎</w:t>
      </w:r>
      <w:r>
        <w:t>主</w:t>
      </w:r>
      <w:r>
        <w:t>体</w:t>
      </w:r>
      <w:r>
        <w:t>（</w:t>
      </w:r>
      <w:r>
        <w:t>1</w:t>
      </w:r>
      <w:r>
        <w:t>3</w:t>
      </w:r>
      <w:r>
        <w:t xml:space="preserve"> </w:t>
      </w:r>
      <w:r>
        <w:t>红</w:t>
      </w:r>
      <w:r>
        <w:t>线</w:t>
      </w:r>
      <w:r>
        <w:t xml:space="preserve"> </w:t>
      </w:r>
      <w:r>
        <w:t>+</w:t>
      </w:r>
      <w:r>
        <w:t xml:space="preserve"> </w:t>
      </w:r>
      <w:r>
        <w:t>5</w:t>
      </w:r>
      <w:r>
        <w:t>5</w:t>
      </w:r>
      <w:r>
        <w:t xml:space="preserve"> </w:t>
      </w:r>
      <w:r>
        <w:t>常</w:t>
      </w:r>
      <w:r>
        <w:t>规</w:t>
      </w:r>
      <w:r>
        <w:t>）</w:t>
      </w:r>
      <w:r>
        <w:t>不</w:t>
      </w:r>
      <w:r>
        <w:t>动</w:t>
      </w:r>
      <w:r>
        <w:t>，</w:t>
      </w:r>
      <w:r>
        <w:t>只</w:t>
      </w:r>
      <w:r>
        <w:t>需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增</w:t>
      </w:r>
      <w:r>
        <w:t>约</w:t>
      </w:r>
      <w:r>
        <w:t xml:space="preserve"> </w:t>
      </w:r>
      <w:r>
        <w:t>1</w:t>
      </w:r>
      <w:r>
        <w:t>5</w:t>
      </w:r>
      <w:r>
        <w:t xml:space="preserve"> </w:t>
      </w:r>
      <w:r>
        <w:t>个</w:t>
      </w:r>
      <w:r>
        <w:t>字</w:t>
      </w:r>
      <w:r>
        <w:t>段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</w:t>
      </w:r>
      <w:r>
        <w:t>别</w:t>
      </w:r>
      <w:r>
        <w:t>字</w:t>
      </w:r>
      <w:r>
        <w:t>段</w:t>
      </w:r>
      <w:r>
        <w:t>语</w:t>
      </w:r>
      <w:r>
        <w:t>义</w:t>
      </w:r>
      <w:r>
        <w:t>升</w:t>
      </w:r>
      <w:r>
        <w:t>级</w:t>
      </w:r>
      <w:r>
        <w:t>（</w:t>
      </w:r>
      <w:r>
        <w:t>见</w:t>
      </w:r>
      <w:r>
        <w:t>下</w:t>
      </w:r>
      <w:r>
        <w:t>文</w:t>
      </w:r>
      <w:r>
        <w:t>）</w:t>
      </w:r>
      <w:r>
        <w:t>。</w:t>
      </w:r>
    </w:p>
    <w:p>
      <w:pPr/>
      <w:r/>
      <w:r>
        <w:rPr>
          <w:b/>
        </w:rPr>
        <w:t>结论：前端重构为主，后端小幅扩展。风险可控。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二、字段映射总表</w:t>
      </w:r>
    </w:p>
    <w:p>
      <w:pPr>
        <w:pStyle w:val="Blockquote"/>
        <w:shd w:fill="F8F8F8" w:val="clear"/>
        <w:pBdr>
          <w:left w:val="single" w:sz="24" w:color="CCCCCC"/>
        </w:pBdr>
      </w:pPr>
      <w:r>
        <w:t>状</w:t>
      </w:r>
      <w:r>
        <w:t>态</w:t>
      </w:r>
      <w:r>
        <w:t>列</w:t>
      </w:r>
      <w:r>
        <w:t>：</w:t>
      </w:r>
      <w:r>
        <w:rPr>
          <w:rStyle w:val="CodeChar"/>
        </w:rPr>
        <w:t>已有</w:t>
      </w:r>
      <w:r>
        <w:t xml:space="preserve"> </w:t>
      </w:r>
      <w:r>
        <w:t>=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_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.</w:t>
      </w:r>
      <w:r>
        <w:t>p</w:t>
      </w:r>
      <w:r>
        <w:t>y</w:t>
      </w:r>
      <w:r>
        <w:t xml:space="preserve"> </w:t>
      </w:r>
      <w:r>
        <w:t>已</w:t>
      </w:r>
      <w:r>
        <w:t>有</w:t>
      </w:r>
      <w:r>
        <w:t>该</w:t>
      </w:r>
      <w:r>
        <w:t xml:space="preserve"> </w:t>
      </w:r>
      <w:r>
        <w:t>k</w:t>
      </w:r>
      <w:r>
        <w:t>e</w:t>
      </w:r>
      <w:r>
        <w:t>y</w:t>
      </w:r>
      <w:r>
        <w:t>，</w:t>
      </w:r>
      <w:r>
        <w:t>直</w:t>
      </w:r>
      <w:r>
        <w:t>接</w:t>
      </w:r>
      <w:r>
        <w:t>复</w:t>
      </w:r>
      <w:r>
        <w:t>用</w:t>
      </w:r>
      <w:r>
        <w:t>；</w:t>
      </w:r>
      <w:r>
        <w:rPr>
          <w:rStyle w:val="CodeChar"/>
        </w:rPr>
        <w:t>新增</w:t>
      </w:r>
      <w:r>
        <w:t xml:space="preserve"> </w:t>
      </w:r>
      <w:r>
        <w:t>=</w:t>
      </w:r>
      <w:r>
        <w:t xml:space="preserve"> </w:t>
      </w:r>
      <w:r>
        <w:t>需</w:t>
      </w:r>
      <w:r>
        <w:t>后</w:t>
      </w:r>
      <w:r>
        <w:t>端</w:t>
      </w:r>
      <w:r>
        <w:t>补</w:t>
      </w:r>
      <w:r>
        <w:t>字</w:t>
      </w:r>
      <w:r>
        <w:t>段</w:t>
      </w:r>
      <w:r>
        <w:t>（</w:t>
      </w:r>
      <w:r>
        <w:t>进</w:t>
      </w:r>
      <w:r>
        <w:t>不</w:t>
      </w:r>
      <w:r>
        <w:t>进</w:t>
      </w:r>
      <w:r>
        <w:t>规</w:t>
      </w:r>
      <w:r>
        <w:t>则</w:t>
      </w:r>
      <w:r>
        <w:t>另</w:t>
      </w:r>
      <w:r>
        <w:t>议</w:t>
      </w:r>
      <w:r>
        <w:t>）</w:t>
      </w:r>
      <w:r>
        <w:t>。</w:t>
      </w:r>
    </w:p>
    <w:p>
      <w:pPr>
        <w:pStyle w:val="Heading3"/>
      </w:pPr>
      <w:r>
        <w:t>界面 1 ·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表</w:t>
            </w:r>
            <w:r>
              <w:rPr>
                <w:b/>
              </w:rPr>
              <w:t>单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年</w:t>
            </w:r>
            <w:r>
              <w:t>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age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性</w:t>
            </w:r>
            <w:r>
              <w:t>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sex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男</w:t>
            </w:r>
            <w:r>
              <w:t>'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'</w:t>
            </w:r>
            <w:r>
              <w:t>女</w:t>
            </w:r>
            <w:r>
              <w:t>'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手</w:t>
            </w:r>
            <w:r>
              <w:t>术</w:t>
            </w:r>
            <w:r>
              <w:t>日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surgery_date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由</w:t>
            </w:r>
            <w:r>
              <w:t>后</w:t>
            </w:r>
            <w:r>
              <w:t>端</w:t>
            </w:r>
            <w:r>
              <w:t>算</w:t>
            </w:r>
            <w:r>
              <w:t xml:space="preserve"> </w:t>
            </w:r>
            <w:r>
              <w:rPr>
                <w:rStyle w:val="CodeChar"/>
              </w:rPr>
              <w:t>post_pci_months</w:t>
            </w:r>
            <w:r>
              <w:t>（</w:t>
            </w:r>
            <w:r>
              <w:t>术</w:t>
            </w:r>
            <w:r>
              <w:t>后</w:t>
            </w:r>
            <w:r>
              <w:t>月</w:t>
            </w:r>
            <w:r>
              <w:t>数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出</w:t>
            </w:r>
            <w:r>
              <w:t>院</w:t>
            </w:r>
            <w:r>
              <w:t>诊</w:t>
            </w:r>
            <w:r>
              <w:t>断</w:t>
            </w:r>
            <w:r>
              <w:t>（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>I</w:t>
            </w:r>
            <w:r>
              <w:t>/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>I</w:t>
            </w:r>
            <w:r>
              <w:t>/</w:t>
            </w:r>
            <w:r>
              <w:t>U</w:t>
            </w:r>
            <w:r>
              <w:t>A</w:t>
            </w:r>
            <w:r>
              <w:t>/</w:t>
            </w:r>
            <w:r>
              <w:t>稳</w:t>
            </w:r>
            <w:r>
              <w:t>定</w:t>
            </w:r>
            <w:r>
              <w:t>型</w:t>
            </w:r>
            <w:r>
              <w:t>/</w:t>
            </w:r>
            <w:r>
              <w:t>缺</w:t>
            </w:r>
            <w:r>
              <w:t>血</w:t>
            </w:r>
            <w:r>
              <w:t>性</w:t>
            </w:r>
            <w:r>
              <w:t>心</w:t>
            </w:r>
            <w:r>
              <w:t>肌</w:t>
            </w:r>
            <w:r>
              <w:t>病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scenario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>I</w:t>
            </w:r>
            <w:r>
              <w:t>/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>I</w:t>
            </w:r>
            <w:r>
              <w:t>/</w:t>
            </w:r>
            <w:r>
              <w:t>U</w:t>
            </w:r>
            <w:r>
              <w:t>A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'</w:t>
            </w:r>
            <w:r>
              <w:t>A</w:t>
            </w:r>
            <w:r>
              <w:t>C</w:t>
            </w:r>
            <w:r>
              <w:t>S</w:t>
            </w:r>
            <w:r>
              <w:t>'</w:t>
            </w:r>
            <w:r>
              <w:t>；</w:t>
            </w:r>
            <w:r>
              <w:t>稳</w:t>
            </w:r>
            <w:r>
              <w:t>定</w:t>
            </w:r>
            <w:r>
              <w:t>型</w:t>
            </w:r>
            <w:r>
              <w:t>/</w:t>
            </w:r>
            <w:r>
              <w:t>缺</w:t>
            </w:r>
            <w:r>
              <w:t>血</w:t>
            </w:r>
            <w:r>
              <w:t>性</w:t>
            </w:r>
            <w:r>
              <w:t>心</w:t>
            </w:r>
            <w:r>
              <w:t>肌</w:t>
            </w:r>
            <w:r>
              <w:t>病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'</w:t>
            </w:r>
            <w:r>
              <w:t>C</w:t>
            </w:r>
            <w:r>
              <w:t>C</w:t>
            </w:r>
            <w:r>
              <w:t>S</w:t>
            </w:r>
            <w:r>
              <w:t>'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病</w:t>
            </w:r>
            <w:r>
              <w:t>变</w:t>
            </w:r>
            <w:r>
              <w:t>支</w:t>
            </w:r>
            <w:r>
              <w:t>数</w:t>
            </w:r>
            <w:r>
              <w:t>（</w:t>
            </w:r>
            <w:r>
              <w:t>单</w:t>
            </w:r>
            <w:r>
              <w:t>/</w:t>
            </w:r>
            <w:r>
              <w:t>双</w:t>
            </w:r>
            <w:r>
              <w:t>/</w:t>
            </w:r>
            <w:r>
              <w:t>三</w:t>
            </w:r>
            <w:r>
              <w:t>支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multivessel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  <w:r>
              <w:t>(</w:t>
            </w:r>
            <w:r>
              <w:t>建</w:t>
            </w:r>
            <w:r>
              <w:t>议</w:t>
            </w:r>
            <w:r>
              <w:t>升</w:t>
            </w:r>
            <w:r>
              <w:t>级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/</w:t>
            </w:r>
            <w:r>
              <w:t>三</w:t>
            </w:r>
            <w:r>
              <w:t>支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multivessel=True</w:t>
            </w:r>
            <w:r>
              <w:t>；</w:t>
            </w:r>
            <w:r>
              <w:t>建</w:t>
            </w:r>
            <w:r>
              <w:t>议</w:t>
            </w:r>
            <w:r>
              <w:t>升</w:t>
            </w:r>
            <w:r>
              <w:t>级</w:t>
            </w:r>
            <w:r>
              <w:t>为</w:t>
            </w:r>
            <w:r>
              <w:t xml:space="preserve"> </w:t>
            </w:r>
            <w:r>
              <w:rPr>
                <w:rStyle w:val="CodeChar"/>
              </w:rPr>
              <w:t>vessel_count</w:t>
            </w:r>
            <w:r>
              <w:t>(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  <w:r>
              <w:t>)</w:t>
            </w:r>
            <w:r>
              <w:t xml:space="preserve"> </w:t>
            </w:r>
            <w:r>
              <w:t>保</w:t>
            </w:r>
            <w:r>
              <w:t>留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干</w:t>
            </w:r>
            <w:r>
              <w:t>预</w:t>
            </w:r>
            <w:r>
              <w:t>血</w:t>
            </w:r>
            <w:r>
              <w:t>管</w:t>
            </w:r>
            <w:r>
              <w:t>（</w:t>
            </w:r>
            <w:r>
              <w:t>左</w:t>
            </w:r>
            <w:r>
              <w:t>主</w:t>
            </w:r>
            <w:r>
              <w:t>干</w:t>
            </w:r>
            <w:r>
              <w:t>/</w:t>
            </w:r>
            <w:r>
              <w:t>前</w:t>
            </w:r>
            <w:r>
              <w:t>降</w:t>
            </w:r>
            <w:r>
              <w:t>支</w:t>
            </w:r>
            <w:r>
              <w:t>/</w:t>
            </w:r>
            <w:r>
              <w:t>回</w:t>
            </w:r>
            <w:r>
              <w:t>旋</w:t>
            </w:r>
            <w:r>
              <w:t>支</w:t>
            </w:r>
            <w:r>
              <w:t>/</w:t>
            </w:r>
            <w:r>
              <w:t>右</w:t>
            </w:r>
            <w:r>
              <w:t>冠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target_vessel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选</w:t>
            </w:r>
            <w:r>
              <w:t>，</w:t>
            </w:r>
            <w:r>
              <w:t>暂</w:t>
            </w:r>
            <w:r>
              <w:t>仅</w:t>
            </w:r>
            <w:r>
              <w:t>记</w:t>
            </w:r>
            <w:r>
              <w:t>录</w:t>
            </w:r>
            <w:r>
              <w:t>；</w:t>
            </w:r>
            <w:r>
              <w:t>左</w:t>
            </w:r>
            <w:r>
              <w:t>主</w:t>
            </w:r>
            <w:r>
              <w:t>干</w:t>
            </w:r>
            <w:r>
              <w:t>是</w:t>
            </w:r>
            <w:r>
              <w:t>否</w:t>
            </w:r>
            <w:r>
              <w:t>进</w:t>
            </w:r>
            <w:r>
              <w:t>规</w:t>
            </w:r>
            <w:r>
              <w:t>则</w:t>
            </w:r>
            <w:r>
              <w:t>见</w:t>
            </w:r>
            <w:r>
              <w:t>「</w:t>
            </w:r>
            <w:r>
              <w:t>确</w:t>
            </w:r>
            <w:r>
              <w:t>认</w:t>
            </w:r>
            <w:r>
              <w:t>点</w:t>
            </w:r>
            <w:r>
              <w:t xml:space="preserve"> </w:t>
            </w:r>
            <w:r>
              <w:t>4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干</w:t>
            </w:r>
            <w:r>
              <w:t>预</w:t>
            </w:r>
            <w:r>
              <w:t>方</w:t>
            </w:r>
            <w:r>
              <w:t>式</w:t>
            </w:r>
            <w:r>
              <w:t>（</w:t>
            </w:r>
            <w:r>
              <w:t>药</w:t>
            </w:r>
            <w:r>
              <w:t>物</w:t>
            </w:r>
            <w:r>
              <w:t>球</w:t>
            </w:r>
            <w:r>
              <w:t>囊</w:t>
            </w:r>
            <w:r>
              <w:t>/</w:t>
            </w:r>
            <w:r>
              <w:t>可</w:t>
            </w:r>
            <w:r>
              <w:t>吸</w:t>
            </w:r>
            <w:r>
              <w:t>收</w:t>
            </w:r>
            <w:r>
              <w:t>支</w:t>
            </w:r>
            <w:r>
              <w:t>架</w:t>
            </w:r>
            <w:r>
              <w:t>/</w:t>
            </w:r>
            <w:r>
              <w:t>D</w:t>
            </w:r>
            <w:r>
              <w:t>E</w:t>
            </w:r>
            <w:r>
              <w:t>S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dcb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stent_type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药</w:t>
            </w:r>
            <w:r>
              <w:t>物</w:t>
            </w:r>
            <w:r>
              <w:t>球</w:t>
            </w:r>
            <w:r>
              <w:t>囊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dcb=True</w:t>
            </w:r>
            <w:r>
              <w:t>；</w:t>
            </w:r>
            <w:r>
              <w:t>可</w:t>
            </w:r>
            <w:r>
              <w:t>吸</w:t>
            </w:r>
            <w:r>
              <w:t>收</w:t>
            </w:r>
            <w:r>
              <w:t>/</w:t>
            </w:r>
            <w:r>
              <w:t>D</w:t>
            </w:r>
            <w:r>
              <w:t>E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stent_type</w:t>
            </w:r>
          </w:p>
        </w:tc>
      </w:tr>
    </w:tbl>
    <w:p/>
    <w:p>
      <w:pPr>
        <w:pStyle w:val="Heading3"/>
      </w:pPr>
      <w:r>
        <w:t>界面 2 · 合并症和既往史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表</w:t>
            </w:r>
            <w:r>
              <w:rPr>
                <w:b/>
              </w:rPr>
              <w:t>单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血</w:t>
            </w:r>
            <w:r>
              <w:t>压</w:t>
            </w:r>
            <w:r>
              <w:t>（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  <w:r>
              <w:t xml:space="preserve"> </w:t>
            </w:r>
            <w:r>
              <w:t>级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单</w:t>
            </w:r>
            <w:r>
              <w:t>纯</w:t>
            </w:r>
            <w:r>
              <w:t>收</w:t>
            </w:r>
            <w:r>
              <w:t>缩</w:t>
            </w:r>
            <w:r>
              <w:t>期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hypertension_grade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>：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  <w:r>
              <w:t>/</w:t>
            </w:r>
            <w:r>
              <w:t>I</w:t>
            </w:r>
            <w:r>
              <w:t>S</w:t>
            </w:r>
            <w:r>
              <w:t>H</w:t>
            </w:r>
            <w:r>
              <w:t>；</w:t>
            </w:r>
            <w:r>
              <w:t>联</w:t>
            </w:r>
            <w:r>
              <w:t>动</w:t>
            </w:r>
            <w:r>
              <w:t>现</w:t>
            </w:r>
            <w:r>
              <w:t>有</w:t>
            </w:r>
            <w:r>
              <w:t xml:space="preserve"> </w:t>
            </w:r>
            <w:r>
              <w:rPr>
                <w:rStyle w:val="CodeChar"/>
              </w:rPr>
              <w:t>bp_high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糖</w:t>
            </w:r>
            <w:r>
              <w:t>尿</w:t>
            </w:r>
            <w:r>
              <w:t>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diabetes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脂</w:t>
            </w:r>
            <w:r>
              <w:t>血</w:t>
            </w:r>
            <w:r>
              <w:t>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dyslipidemia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；</w:t>
            </w:r>
            <w:r>
              <w:t>联</w:t>
            </w:r>
            <w:r>
              <w:t>动</w:t>
            </w:r>
            <w:r>
              <w:t xml:space="preserve"> </w:t>
            </w:r>
            <w:r>
              <w:rPr>
                <w:rStyle w:val="CodeChar"/>
              </w:rPr>
              <w:t>baseline_ldl</w:t>
            </w:r>
            <w:r>
              <w:t>/</w:t>
            </w:r>
            <w:r>
              <w:rPr>
                <w:rStyle w:val="CodeChar"/>
              </w:rPr>
              <w:t>on_statin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房</w:t>
            </w:r>
            <w:r>
              <w:t>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，</w:t>
            </w:r>
            <w:r>
              <w:t>联</w:t>
            </w:r>
            <w:r>
              <w:t>动</w:t>
            </w:r>
            <w:r>
              <w:t xml:space="preserve"> </w:t>
            </w:r>
            <w:r>
              <w:rPr>
                <w:rStyle w:val="CodeChar"/>
              </w:rPr>
              <w:t>lvef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D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哮</w:t>
            </w:r>
            <w:r>
              <w:t>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asthma_copd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者</w:t>
            </w:r>
            <w:r>
              <w:t>合</w:t>
            </w:r>
            <w:r>
              <w:t>并</w:t>
            </w:r>
            <w:r>
              <w:t>同</w:t>
            </w:r>
            <w:r>
              <w:t>一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肝</w:t>
            </w:r>
            <w:r>
              <w:t>功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alt_ast_ratio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在</w:t>
            </w:r>
            <w:r>
              <w:t>辅</w:t>
            </w:r>
            <w:r>
              <w:t>助</w:t>
            </w:r>
            <w:r>
              <w:t>检</w:t>
            </w:r>
            <w:r>
              <w:t>查</w:t>
            </w:r>
            <w:r>
              <w:t>界</w:t>
            </w:r>
            <w:r>
              <w:t>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既</w:t>
            </w:r>
            <w:r>
              <w:t>往</w:t>
            </w:r>
            <w:r>
              <w:t>心</w:t>
            </w:r>
            <w:r>
              <w:t>梗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prior_mi_stroke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  <w:r>
              <w:t>(</w:t>
            </w:r>
            <w:r>
              <w:t>建</w:t>
            </w:r>
            <w:r>
              <w:t>议</w:t>
            </w:r>
            <w:r>
              <w:t>拆</w:t>
            </w:r>
            <w:r>
              <w:t>分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拆</w:t>
            </w:r>
            <w:r>
              <w:t xml:space="preserve"> </w:t>
            </w:r>
            <w:r>
              <w:rPr>
                <w:rStyle w:val="CodeChar"/>
              </w:rPr>
              <w:t>prior_mi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prior_stroke</w:t>
            </w:r>
            <w:r>
              <w:t>，</w:t>
            </w:r>
            <w:r>
              <w:t>语</w:t>
            </w:r>
            <w:r>
              <w:t>义</w:t>
            </w:r>
            <w:r>
              <w:t>更</w:t>
            </w:r>
            <w:r>
              <w:t>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既</w:t>
            </w:r>
            <w:r>
              <w:t>往</w:t>
            </w:r>
            <w:r>
              <w:t>卒</w:t>
            </w:r>
            <w:r>
              <w:t>中</w:t>
            </w:r>
            <w:r>
              <w:t>/</w:t>
            </w:r>
            <w:r>
              <w:t>T</w:t>
            </w:r>
            <w:r>
              <w:t>I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stroke_tia_history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K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ckd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联</w:t>
            </w:r>
            <w:r>
              <w:t>动</w:t>
            </w:r>
            <w:r>
              <w:t xml:space="preserve"> </w:t>
            </w:r>
            <w:r>
              <w:rPr>
                <w:rStyle w:val="CodeChar"/>
              </w:rPr>
              <w:t>egfr</w:t>
            </w:r>
            <w:r>
              <w:t>/</w:t>
            </w:r>
            <w:r>
              <w:rPr>
                <w:rStyle w:val="CodeChar"/>
              </w:rPr>
              <w:t>scr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痛</w:t>
            </w:r>
            <w:r>
              <w:t>风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gout_history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既</w:t>
            </w:r>
            <w:r>
              <w:t>往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other_pmh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由</w:t>
            </w:r>
            <w:r>
              <w:t>文</w:t>
            </w:r>
            <w:r>
              <w:t>本</w:t>
            </w:r>
            <w:r>
              <w:t>，</w:t>
            </w:r>
            <w:r>
              <w:t>仅</w:t>
            </w:r>
            <w:r>
              <w:t>记</w:t>
            </w:r>
            <w:r>
              <w:t>录</w:t>
            </w:r>
          </w:p>
        </w:tc>
      </w:tr>
    </w:tbl>
    <w:p/>
    <w:p>
      <w:pPr>
        <w:pStyle w:val="Heading3"/>
      </w:pPr>
      <w:r>
        <w:t>界面 3 · 辅助检查（状态化录入）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核心约定</w:t>
      </w:r>
      <w:r>
        <w:t>：</w:t>
      </w:r>
      <w:r>
        <w:t>异</w:t>
      </w:r>
      <w:r>
        <w:t>常</w:t>
      </w:r>
      <w:r>
        <w:t>判</w:t>
      </w:r>
      <w:r>
        <w:t>断</w:t>
      </w:r>
      <w:r>
        <w:t>前</w:t>
      </w:r>
      <w:r>
        <w:t>移</w:t>
      </w:r>
      <w:r>
        <w:t>到</w:t>
      </w:r>
      <w:r>
        <w:t>录</w:t>
      </w:r>
      <w:r>
        <w:t>入</w:t>
      </w:r>
      <w:r>
        <w:t>，</w:t>
      </w:r>
      <w:r>
        <w:t>录</w:t>
      </w:r>
      <w:r>
        <w:t>入</w:t>
      </w:r>
      <w:r>
        <w:t>者</w:t>
      </w:r>
      <w:r>
        <w:t>按</w:t>
      </w:r>
      <w:r>
        <w:t>「</w:t>
      </w:r>
      <w:r>
        <w:t>本</w:t>
      </w:r>
      <w:r>
        <w:t>实</w:t>
      </w:r>
      <w:r>
        <w:t>验</w:t>
      </w:r>
      <w:r>
        <w:t>室</w:t>
      </w:r>
      <w:r>
        <w:t>参</w:t>
      </w:r>
      <w:r>
        <w:t>考</w:t>
      </w:r>
      <w:r>
        <w:t>范</w:t>
      </w:r>
      <w:r>
        <w:t>围</w:t>
      </w:r>
      <w:r>
        <w:t>」</w:t>
      </w:r>
      <w:r>
        <w:t>判</w:t>
      </w:r>
      <w:r>
        <w:t>定</w:t>
      </w:r>
      <w:r>
        <w:t>"</w:t>
      </w:r>
      <w:r>
        <w:t>升</w:t>
      </w:r>
      <w:r>
        <w:t>高</w:t>
      </w:r>
      <w:r>
        <w:t>/</w:t>
      </w:r>
      <w:r>
        <w:t>正</w:t>
      </w:r>
      <w:r>
        <w:t>常</w:t>
      </w:r>
      <w:r>
        <w:t>/</w:t>
      </w:r>
      <w:r>
        <w:t>降</w:t>
      </w:r>
      <w:r>
        <w:t>低</w:t>
      </w:r>
      <w:r>
        <w:t>"</w:t>
      </w:r>
      <w:r>
        <w:t>，</w:t>
      </w:r>
      <w:r>
        <w:t>后</w:t>
      </w:r>
      <w:r>
        <w:t>端</w:t>
      </w:r>
      <w:r>
        <w:t>用</w:t>
      </w:r>
      <w:r>
        <w:t>状</w:t>
      </w:r>
      <w:r>
        <w:t>态</w:t>
      </w:r>
      <w:r>
        <w:t>字</w:t>
      </w:r>
      <w:r>
        <w:t>段</w:t>
      </w:r>
      <w:r>
        <w:t>判</w:t>
      </w:r>
      <w:r>
        <w:t>断</w:t>
      </w:r>
      <w:r>
        <w:t>，</w:t>
      </w:r>
      <w:r>
        <w:t>不</w:t>
      </w:r>
      <w:r>
        <w:t>再</w:t>
      </w:r>
      <w:r>
        <w:t>用</w:t>
      </w:r>
      <w:r>
        <w:t>死</w:t>
      </w:r>
      <w:r>
        <w:t>数</w:t>
      </w:r>
      <w:r>
        <w:t>值</w:t>
      </w:r>
      <w:r>
        <w:t>阈</w:t>
      </w:r>
      <w:r>
        <w:t>值</w:t>
      </w:r>
      <w:r>
        <w:t>。</w:t>
      </w:r>
      <w:r>
        <w:rPr>
          <w:b/>
        </w:rPr>
        <w:t>状态型改状态、数值型保留数值</w:t>
      </w:r>
      <w:r>
        <w:t>（</w:t>
      </w:r>
      <w:r>
        <w:t>数</w:t>
      </w:r>
      <w:r>
        <w:t>值</w:t>
      </w:r>
      <w:r>
        <w:t>型</w:t>
      </w:r>
      <w:r>
        <w:t>用</w:t>
      </w:r>
      <w:r>
        <w:t>于</w:t>
      </w:r>
      <w:r>
        <w:t>达</w:t>
      </w:r>
      <w:r>
        <w:t>标</w:t>
      </w:r>
      <w:r>
        <w:t>/</w:t>
      </w:r>
      <w:r>
        <w:t>分</w:t>
      </w:r>
      <w:r>
        <w:t>级</w:t>
      </w:r>
      <w:r>
        <w:t>）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录</w:t>
            </w:r>
            <w:r>
              <w:rPr>
                <w:b/>
              </w:rPr>
              <w:t>入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常</w:t>
            </w:r>
            <w:r>
              <w:t>规</w:t>
            </w:r>
            <w:r>
              <w:t>（</w:t>
            </w:r>
            <w:r>
              <w:t>H</w:t>
            </w:r>
            <w:r>
              <w:t>b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hb_low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降</w:t>
            </w:r>
            <w:r>
              <w:t>低</w:t>
            </w:r>
            <w:r>
              <w:t>/</w:t>
            </w:r>
            <w:r>
              <w:t>正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型</w:t>
            </w:r>
            <w:r>
              <w:t>（</w:t>
            </w:r>
            <w:r>
              <w:t>替</w:t>
            </w:r>
            <w:r>
              <w:t>代</w:t>
            </w:r>
            <w:r>
              <w:t xml:space="preserve"> </w:t>
            </w:r>
            <w:r>
              <w:t>h</w:t>
            </w:r>
            <w:r>
              <w:t>b</w:t>
            </w:r>
            <w:r>
              <w:t>&lt;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数</w:t>
            </w:r>
            <w:r>
              <w:t>值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常</w:t>
            </w:r>
            <w:r>
              <w:t>规</w:t>
            </w:r>
            <w:r>
              <w:t>（</w:t>
            </w:r>
            <w:r>
              <w:t>P</w:t>
            </w:r>
            <w:r>
              <w:t>L</w:t>
            </w:r>
            <w:r>
              <w:t>T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plt_status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降</w:t>
            </w:r>
            <w:r>
              <w:t>低</w:t>
            </w:r>
            <w:r>
              <w:t>/</w:t>
            </w:r>
            <w:r>
              <w:t>正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型</w:t>
            </w:r>
            <w:r>
              <w:t>（</w:t>
            </w:r>
            <w:r>
              <w:t>替</w:t>
            </w:r>
            <w:r>
              <w:t>代</w:t>
            </w:r>
            <w:r>
              <w:t xml:space="preserve"> </w:t>
            </w:r>
            <w:r>
              <w:t>p</w:t>
            </w:r>
            <w:r>
              <w:t>l</w:t>
            </w:r>
            <w:r>
              <w:t>t</w:t>
            </w:r>
            <w:r>
              <w:t>&lt;</w:t>
            </w:r>
            <w:r>
              <w:t>5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尿</w:t>
            </w:r>
            <w:r>
              <w:t>常</w:t>
            </w:r>
            <w:r>
              <w:t>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brown_urine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/</w:t>
            </w:r>
            <w:r>
              <w:t>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肝</w:t>
            </w:r>
            <w:r>
              <w:t>功</w:t>
            </w:r>
            <w:r>
              <w:t>能</w:t>
            </w:r>
            <w:r>
              <w:t>（</w:t>
            </w:r>
            <w:r>
              <w:t>A</w:t>
            </w:r>
            <w:r>
              <w:t>L</w:t>
            </w:r>
            <w:r>
              <w:t>T</w:t>
            </w:r>
            <w:r>
              <w:t>/</w:t>
            </w:r>
            <w:r>
              <w:t>A</w:t>
            </w:r>
            <w:r>
              <w:t>S</w:t>
            </w:r>
            <w:r>
              <w:t>T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alt_ast_status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/</w:t>
            </w:r>
            <w:r>
              <w:t>轻</w:t>
            </w:r>
            <w:r>
              <w:t>度</w:t>
            </w:r>
            <w:r>
              <w:t>/</w:t>
            </w:r>
            <w:r>
              <w:t>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型</w:t>
            </w:r>
            <w:r>
              <w:t>（</w:t>
            </w:r>
            <w:r>
              <w:t>1</w:t>
            </w:r>
            <w:r>
              <w:t>~</w:t>
            </w:r>
            <w:r>
              <w:t>3</w:t>
            </w:r>
            <w:r>
              <w:t>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≥</w:t>
            </w:r>
            <w:r>
              <w:t>3</w:t>
            </w:r>
            <w:r>
              <w:t>倍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上</w:t>
            </w:r>
            <w:r>
              <w:t>限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肾</w:t>
            </w:r>
            <w:r>
              <w:t>功</w:t>
            </w:r>
            <w:r>
              <w:t>能</w:t>
            </w:r>
            <w:r>
              <w:t>（</w:t>
            </w:r>
            <w:r>
              <w:t>S</w:t>
            </w:r>
            <w:r>
              <w:t>c</w:t>
            </w:r>
            <w:r>
              <w:t>r</w:t>
            </w:r>
            <w:r>
              <w:t>/</w:t>
            </w:r>
            <w:r>
              <w:t>e</w:t>
            </w:r>
            <w:r>
              <w:t>G</w:t>
            </w:r>
            <w:r>
              <w:t>F</w:t>
            </w:r>
            <w:r>
              <w:t>R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scr</w:t>
            </w:r>
            <w:r>
              <w:t>/</w:t>
            </w:r>
            <w:r>
              <w:rPr>
                <w:rStyle w:val="CodeChar"/>
              </w:rPr>
              <w:t>egfr</w:t>
            </w:r>
            <w:r>
              <w:t>/</w:t>
            </w:r>
            <w:r>
              <w:rPr>
                <w:rStyle w:val="CodeChar"/>
              </w:rPr>
              <w:t>crcl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（</w:t>
            </w:r>
            <w:r>
              <w:t>功</w:t>
            </w:r>
            <w:r>
              <w:t>能</w:t>
            </w:r>
            <w:r>
              <w:t>分</w:t>
            </w:r>
            <w:r>
              <w:t>级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凝</w:t>
            </w:r>
            <w:r>
              <w:t>血</w:t>
            </w: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coag_abnormal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/</w:t>
            </w:r>
            <w:r>
              <w:t>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肌</w:t>
            </w:r>
            <w:r>
              <w:t>酶</w:t>
            </w:r>
            <w:r>
              <w:t>谱</w:t>
            </w:r>
            <w:r>
              <w:t>（</w:t>
            </w:r>
            <w:r>
              <w:t>C</w:t>
            </w:r>
            <w:r>
              <w:t>K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ck_status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/</w:t>
            </w:r>
            <w:r>
              <w:t>中</w:t>
            </w:r>
            <w:r>
              <w:t>度</w:t>
            </w:r>
            <w:r>
              <w:t>/</w:t>
            </w:r>
            <w:r>
              <w:t>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型</w:t>
            </w:r>
            <w:r>
              <w:t>（</w:t>
            </w:r>
            <w:r>
              <w:t>4</w:t>
            </w:r>
            <w:r>
              <w:t>~</w:t>
            </w:r>
            <w:r>
              <w:t>1</w:t>
            </w:r>
            <w:r>
              <w:t>0</w:t>
            </w:r>
            <w:r>
              <w:t>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&gt;</w:t>
            </w:r>
            <w:r>
              <w:t>1</w:t>
            </w:r>
            <w:r>
              <w:t>0</w:t>
            </w:r>
            <w:r>
              <w:t>倍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肌</w:t>
            </w:r>
            <w:r>
              <w:t>钙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troponin_elevated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升</w:t>
            </w:r>
            <w:r>
              <w:t>高</w:t>
            </w:r>
            <w:r>
              <w:t>/</w:t>
            </w:r>
            <w:r>
              <w:t>正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电</w:t>
            </w:r>
            <w:r>
              <w:t>解</w:t>
            </w:r>
            <w:r>
              <w:t>质</w:t>
            </w:r>
            <w:r>
              <w:t>（</w:t>
            </w:r>
            <w:r>
              <w:t>血</w:t>
            </w:r>
            <w:r>
              <w:t>钾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potassium_status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/</w:t>
            </w:r>
            <w:r>
              <w:t>正</w:t>
            </w:r>
            <w:r>
              <w:t>常</w:t>
            </w:r>
            <w:r>
              <w:t>/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脂</w:t>
            </w:r>
            <w:r>
              <w:t>（</w:t>
            </w:r>
            <w:r>
              <w:t>L</w:t>
            </w:r>
            <w:r>
              <w:t>D</w:t>
            </w:r>
            <w:r>
              <w:t>L</w:t>
            </w:r>
            <w:r>
              <w:t>-</w:t>
            </w:r>
            <w:r>
              <w:t>C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baseline_ldl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（</w:t>
            </w:r>
            <w:r>
              <w:t>治</w:t>
            </w:r>
            <w:r>
              <w:t>疗</w:t>
            </w:r>
            <w:r>
              <w:t>目</w:t>
            </w:r>
            <w:r>
              <w:t>标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空</w:t>
            </w:r>
            <w:r>
              <w:t>腹</w:t>
            </w:r>
            <w:r>
              <w:t>血</w:t>
            </w:r>
            <w:r>
              <w:t>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fbg_status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/</w:t>
            </w:r>
            <w:r>
              <w:t>正</w:t>
            </w:r>
            <w:r>
              <w:t>常</w:t>
            </w:r>
            <w:r>
              <w:t>/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糖</w:t>
            </w:r>
            <w:r>
              <w:t>化</w:t>
            </w:r>
            <w:r>
              <w:t>血</w:t>
            </w:r>
            <w:r>
              <w:t>红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hba1c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(</w:t>
            </w:r>
            <w:r>
              <w:t>%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（</w:t>
            </w:r>
            <w:r>
              <w:t>统</w:t>
            </w:r>
            <w:r>
              <w:t>一</w:t>
            </w:r>
            <w:r>
              <w:t>标</w:t>
            </w:r>
            <w:r>
              <w:t>准</w:t>
            </w:r>
            <w:r>
              <w:t xml:space="preserve"> </w:t>
            </w:r>
            <w:r>
              <w:t>≥</w:t>
            </w:r>
            <w:r>
              <w:t>6</w:t>
            </w:r>
            <w:r>
              <w:t>.</w:t>
            </w:r>
            <w:r>
              <w:t>5</w:t>
            </w:r>
            <w:r>
              <w:t>%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电</w:t>
            </w:r>
            <w:r>
              <w:t>图</w:t>
            </w:r>
            <w:r>
              <w:t>（</w:t>
            </w:r>
            <w:r>
              <w:t>窦</w:t>
            </w:r>
            <w:r>
              <w:t>性</w:t>
            </w:r>
            <w:r>
              <w:t>/</w:t>
            </w:r>
            <w:r>
              <w:t>房</w:t>
            </w:r>
            <w:r>
              <w:t>颤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sinus_rhythm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/</w:t>
            </w: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声</w:t>
            </w:r>
            <w:r>
              <w:t>心</w:t>
            </w:r>
            <w:r>
              <w:t>动</w:t>
            </w:r>
            <w:r>
              <w:t>图</w:t>
            </w:r>
            <w:r>
              <w:t>（</w:t>
            </w:r>
            <w:r>
              <w:t>E</w:t>
            </w:r>
            <w:r>
              <w:t>F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lvef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声</w:t>
            </w:r>
            <w:r>
              <w:t>心</w:t>
            </w:r>
            <w:r>
              <w:t>动</w:t>
            </w:r>
            <w:r>
              <w:t>图</w:t>
            </w:r>
            <w:r>
              <w:t>（</w:t>
            </w:r>
            <w:r>
              <w:t>室</w:t>
            </w:r>
            <w:r>
              <w:t>壁</w:t>
            </w:r>
            <w:r>
              <w:t>瘤</w:t>
            </w:r>
            <w:r>
              <w:t>/</w:t>
            </w:r>
            <w:r>
              <w:t>室</w:t>
            </w:r>
            <w:r>
              <w:t>壁</w:t>
            </w:r>
            <w:r>
              <w:t>运</w:t>
            </w:r>
            <w:r>
              <w:t>动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wall_abnormality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/</w:t>
            </w:r>
            <w:r>
              <w:t>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 xml:space="preserve"> </w:t>
            </w:r>
            <w:r>
              <w:rPr>
                <w:b/>
              </w:rPr>
              <w:t>新增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「</w:t>
      </w:r>
      <w:r>
        <w:t>拍</w:t>
      </w:r>
      <w:r>
        <w:t>照</w:t>
      </w:r>
      <w:r>
        <w:t>识</w:t>
      </w:r>
      <w:r>
        <w:t>图</w:t>
      </w:r>
      <w:r>
        <w:t>」</w:t>
      </w:r>
      <w:r>
        <w:t>第</w:t>
      </w:r>
      <w:r>
        <w:t>一</w:t>
      </w:r>
      <w:r>
        <w:t>期</w:t>
      </w:r>
      <w:r>
        <w:t>做</w:t>
      </w:r>
      <w:r>
        <w:t>「</w:t>
      </w:r>
      <w:r>
        <w:t>手</w:t>
      </w:r>
      <w:r>
        <w:t>动</w:t>
      </w:r>
      <w:r>
        <w:t>录</w:t>
      </w:r>
      <w:r>
        <w:t>入</w:t>
      </w:r>
      <w:r>
        <w:t xml:space="preserve"> </w:t>
      </w:r>
      <w:r>
        <w:t>+</w:t>
      </w:r>
      <w:r>
        <w:t xml:space="preserve"> </w:t>
      </w:r>
      <w:r>
        <w:t>拍</w:t>
      </w:r>
      <w:r>
        <w:t>照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辅</w:t>
      </w:r>
      <w:r>
        <w:t>助</w:t>
      </w:r>
      <w:r>
        <w:t>」</w:t>
      </w:r>
      <w:r>
        <w:t>，</w:t>
      </w:r>
      <w:r>
        <w:t>O</w:t>
      </w:r>
      <w:r>
        <w:t>C</w:t>
      </w:r>
      <w:r>
        <w:t>R</w:t>
      </w:r>
      <w:r>
        <w:t xml:space="preserve"> </w:t>
      </w:r>
      <w:r>
        <w:t>识</w:t>
      </w:r>
      <w:r>
        <w:t>别</w:t>
      </w:r>
      <w:r>
        <w:t>失</w:t>
      </w:r>
      <w:r>
        <w:t>败</w:t>
      </w:r>
      <w:r>
        <w:t>可</w:t>
      </w:r>
      <w:r>
        <w:t>回</w:t>
      </w:r>
      <w:r>
        <w:t>落</w:t>
      </w:r>
      <w:r>
        <w:t>手</w:t>
      </w:r>
      <w:r>
        <w:t>动</w:t>
      </w:r>
      <w:r>
        <w:t>，</w:t>
      </w:r>
      <w:r>
        <w:t>不</w:t>
      </w:r>
      <w:r>
        <w:t>阻</w:t>
      </w:r>
      <w:r>
        <w:t>塞</w:t>
      </w:r>
      <w:r>
        <w:t>主</w:t>
      </w:r>
      <w:r>
        <w:t>流</w:t>
      </w:r>
      <w:r>
        <w:t>程</w:t>
      </w:r>
      <w:r>
        <w:t>。</w:t>
      </w:r>
    </w:p>
    <w:p>
      <w:pPr>
        <w:pStyle w:val="Heading3"/>
      </w:pPr>
      <w:r>
        <w:t>界面 4 · 用药（10 大类，双时间点）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药</w:t>
            </w:r>
            <w:r>
              <w:rPr>
                <w:b/>
              </w:rPr>
              <w:t>物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抗</w:t>
            </w:r>
            <w:r>
              <w:t>血</w:t>
            </w:r>
            <w:r>
              <w:t>小</w:t>
            </w:r>
            <w:r>
              <w:t>板</w:t>
            </w:r>
            <w:r>
              <w:t>（</w:t>
            </w:r>
            <w:r>
              <w:t>阿</w:t>
            </w:r>
            <w:r>
              <w:t>司</w:t>
            </w:r>
            <w:r>
              <w:t>匹</w:t>
            </w:r>
            <w:r>
              <w:t>林</w:t>
            </w:r>
            <w:r>
              <w:t>/</w:t>
            </w:r>
            <w:r>
              <w:t>氯</w:t>
            </w:r>
            <w:r>
              <w:t>吡</w:t>
            </w:r>
            <w:r>
              <w:t>格</w:t>
            </w:r>
            <w:r>
              <w:t>雷</w:t>
            </w:r>
            <w:r>
              <w:t>/</w:t>
            </w:r>
            <w:r>
              <w:t>替</w:t>
            </w:r>
            <w:r>
              <w:t>格</w:t>
            </w:r>
            <w:r>
              <w:t>瑞</w:t>
            </w:r>
            <w:r>
              <w:t>洛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aspirin_dose</w:t>
            </w:r>
            <w:r>
              <w:t>/</w:t>
            </w:r>
            <w:r>
              <w:rPr>
                <w:rStyle w:val="CodeChar"/>
              </w:rPr>
              <w:t>on_clopidogrel</w:t>
            </w:r>
            <w:r>
              <w:t>/</w:t>
            </w:r>
            <w:r>
              <w:rPr>
                <w:rStyle w:val="CodeChar"/>
              </w:rPr>
              <w:t>clopidogrel_dose</w:t>
            </w:r>
            <w:r>
              <w:t>/</w:t>
            </w:r>
            <w:r>
              <w:rPr>
                <w:rStyle w:val="CodeChar"/>
              </w:rPr>
              <w:t>on_ticagrelor</w:t>
            </w:r>
            <w:r>
              <w:t>/</w:t>
            </w:r>
            <w:r>
              <w:rPr>
                <w:rStyle w:val="CodeChar"/>
              </w:rPr>
              <w:t>ticagrelor_dose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剂</w:t>
            </w:r>
            <w:r>
              <w:t>量</w:t>
            </w:r>
            <w:r>
              <w:t>用</w:t>
            </w:r>
            <w:r>
              <w:t>于</w:t>
            </w:r>
            <w:r>
              <w:t xml:space="preserve"> </w:t>
            </w:r>
            <w:r>
              <w:t>R</w:t>
            </w:r>
            <w:r>
              <w:t>L</w:t>
            </w:r>
            <w:r>
              <w:t>-</w:t>
            </w:r>
            <w:r>
              <w:t>0</w:t>
            </w:r>
            <w:r>
              <w:t>3</w:t>
            </w:r>
            <w:r>
              <w:t xml:space="preserve"> </w:t>
            </w:r>
            <w:r>
              <w:t>越</w:t>
            </w:r>
            <w:r>
              <w:t>界</w:t>
            </w:r>
            <w:r>
              <w:t>红</w:t>
            </w:r>
            <w:r>
              <w:t>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抗</w:t>
            </w:r>
            <w:r>
              <w:t>血</w:t>
            </w:r>
            <w:r>
              <w:t>小</w:t>
            </w:r>
            <w:r>
              <w:t>板</w:t>
            </w:r>
            <w:r>
              <w:t>（</w:t>
            </w:r>
            <w:r>
              <w:t>吲</w:t>
            </w:r>
            <w:r>
              <w:t>哚</w:t>
            </w:r>
            <w:r>
              <w:t>布</w:t>
            </w:r>
            <w:r>
              <w:t>芬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on_indobufen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抗</w:t>
            </w:r>
            <w:r>
              <w:t>凝</w:t>
            </w:r>
            <w:r>
              <w:t>（</w:t>
            </w:r>
            <w:r>
              <w:t>利</w:t>
            </w:r>
            <w:r>
              <w:t>伐</w:t>
            </w:r>
            <w:r>
              <w:t>沙</w:t>
            </w:r>
            <w:r>
              <w:t>班</w:t>
            </w:r>
            <w:r>
              <w:t>/</w:t>
            </w:r>
            <w:r>
              <w:t>达</w:t>
            </w:r>
            <w:r>
              <w:t>比</w:t>
            </w:r>
            <w:r>
              <w:t>加</w:t>
            </w:r>
            <w:r>
              <w:t>群</w:t>
            </w:r>
            <w:r>
              <w:t>/</w:t>
            </w:r>
            <w:r>
              <w:t>艾</w:t>
            </w:r>
            <w:r>
              <w:t>多</w:t>
            </w:r>
            <w:r>
              <w:t>沙</w:t>
            </w:r>
            <w:r>
              <w:t>班</w:t>
            </w:r>
            <w:r>
              <w:t>/</w:t>
            </w:r>
            <w:r>
              <w:t>华</w:t>
            </w:r>
            <w:r>
              <w:t>法</w:t>
            </w:r>
            <w:r>
              <w:t>林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on_noac</w:t>
            </w:r>
            <w:r>
              <w:t>/</w:t>
            </w:r>
            <w:r>
              <w:rPr>
                <w:rStyle w:val="CodeChar"/>
              </w:rPr>
              <w:t>noac_type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  <w:r>
              <w:t>(</w:t>
            </w:r>
            <w:r>
              <w:t>扩</w:t>
            </w:r>
            <w:r>
              <w:t>展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noac_type</w:t>
            </w:r>
            <w:r>
              <w:t xml:space="preserve"> </w:t>
            </w:r>
            <w:r>
              <w:t>枚</w:t>
            </w:r>
            <w:r>
              <w:t>举</w:t>
            </w:r>
            <w:r>
              <w:t>补</w:t>
            </w:r>
            <w:r>
              <w:t>「</w:t>
            </w:r>
            <w:r>
              <w:t>艾</w:t>
            </w:r>
            <w:r>
              <w:t>多</w:t>
            </w:r>
            <w:r>
              <w:t>沙</w:t>
            </w:r>
            <w:r>
              <w:t>班</w:t>
            </w:r>
            <w:r>
              <w:t>」</w:t>
            </w:r>
            <w:r>
              <w:t>「</w:t>
            </w:r>
            <w:r>
              <w:t>华</w:t>
            </w:r>
            <w:r>
              <w:t>法</w:t>
            </w:r>
            <w:r>
              <w:t>林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β</w:t>
            </w:r>
            <w:r>
              <w:t xml:space="preserve"> </w:t>
            </w:r>
            <w:r>
              <w:t>受</w:t>
            </w:r>
            <w:r>
              <w:t>体</w:t>
            </w:r>
            <w:r>
              <w:t>阻</w:t>
            </w:r>
            <w:r>
              <w:t>断</w:t>
            </w:r>
            <w:r>
              <w:t>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on_beta_blocker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beta_blocker_type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现</w:t>
            </w:r>
            <w:r>
              <w:t>有</w:t>
            </w:r>
            <w:r>
              <w:t>只</w:t>
            </w:r>
            <w:r>
              <w:t>有</w:t>
            </w:r>
            <w:r>
              <w:t xml:space="preserve"> </w:t>
            </w:r>
            <w:r>
              <w:rPr>
                <w:rStyle w:val="CodeChar"/>
              </w:rPr>
              <w:t>*_contra</w:t>
            </w:r>
            <w:r>
              <w:t>/</w:t>
            </w:r>
            <w:r>
              <w:rPr>
                <w:rStyle w:val="CodeChar"/>
              </w:rPr>
              <w:t>*_intolerant</w:t>
            </w:r>
            <w:r>
              <w:t xml:space="preserve"> </w:t>
            </w:r>
            <w:r>
              <w:t>负</w:t>
            </w:r>
            <w:r>
              <w:t>向</w:t>
            </w:r>
            <w:r>
              <w:t>字</w:t>
            </w:r>
            <w:r>
              <w:t>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/</w:t>
            </w:r>
            <w:r>
              <w:t>A</w:t>
            </w:r>
            <w:r>
              <w:t>C</w:t>
            </w:r>
            <w:r>
              <w:t>E</w:t>
            </w:r>
            <w:r>
              <w:t>I</w:t>
            </w:r>
            <w:r>
              <w:t>/</w:t>
            </w:r>
            <w:r>
              <w:t>A</w:t>
            </w:r>
            <w:r>
              <w:t>R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on_acei_arb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acei_arb_type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现</w:t>
            </w:r>
            <w:r>
              <w:t>有</w:t>
            </w:r>
            <w:r>
              <w:t>只</w:t>
            </w:r>
            <w:r>
              <w:t>有</w:t>
            </w:r>
            <w:r>
              <w:t xml:space="preserve"> </w:t>
            </w:r>
            <w:r>
              <w:rPr>
                <w:rStyle w:val="CodeChar"/>
              </w:rPr>
              <w:t>acei_contra</w:t>
            </w:r>
            <w:r>
              <w:t>/</w:t>
            </w:r>
            <w:r>
              <w:rPr>
                <w:rStyle w:val="CodeChar"/>
              </w:rPr>
              <w:t>dry_cough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降</w:t>
            </w:r>
            <w:r>
              <w:t>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on_statin</w:t>
            </w:r>
            <w:r>
              <w:t xml:space="preserve"> </w:t>
            </w:r>
            <w:r>
              <w:t>已</w:t>
            </w:r>
            <w:r>
              <w:t>有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statin_type</w:t>
            </w:r>
            <w:r>
              <w:t xml:space="preserve"> </w:t>
            </w: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部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降</w:t>
            </w:r>
            <w:r>
              <w:t>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on_metformin</w:t>
            </w:r>
            <w:r>
              <w:t xml:space="preserve"> </w:t>
            </w:r>
            <w:r>
              <w:t>已</w:t>
            </w:r>
            <w:r>
              <w:t>有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other_glucose_drugs</w:t>
            </w:r>
            <w:r>
              <w:t xml:space="preserve"> </w:t>
            </w: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部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利</w:t>
            </w:r>
            <w:r>
              <w:t>尿</w:t>
            </w:r>
            <w:r>
              <w:t>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on_diuretic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diuretic_type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P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ppi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于</w:t>
            </w:r>
            <w:r>
              <w:t xml:space="preserve"> </w:t>
            </w:r>
            <w:r>
              <w:t>R</w:t>
            </w:r>
            <w:r>
              <w:t>L</w:t>
            </w:r>
            <w:r>
              <w:t>-</w:t>
            </w:r>
            <w:r>
              <w:t>0</w:t>
            </w:r>
            <w:r>
              <w:t>4</w:t>
            </w:r>
            <w:r>
              <w:t xml:space="preserve"> </w:t>
            </w:r>
            <w:r>
              <w:t>C</w:t>
            </w:r>
            <w:r>
              <w:t>Y</w:t>
            </w:r>
            <w:r>
              <w:t>P</w:t>
            </w:r>
            <w:r>
              <w:t>2</w:t>
            </w:r>
            <w:r>
              <w:t>C</w:t>
            </w:r>
            <w:r>
              <w:t>1</w:t>
            </w:r>
            <w:r>
              <w:t>9</w:t>
            </w:r>
            <w:r>
              <w:t xml:space="preserve"> </w:t>
            </w:r>
            <w:r>
              <w:t>冲</w:t>
            </w:r>
            <w:r>
              <w:t>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C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on_ccb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ccb_type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（</w:t>
            </w:r>
            <w:r>
              <w:t>硝</w:t>
            </w:r>
            <w:r>
              <w:t>酸</w:t>
            </w:r>
            <w:r>
              <w:t>酯</w:t>
            </w:r>
            <w:r>
              <w:t>/</w:t>
            </w:r>
            <w:r>
              <w:t>胺</w:t>
            </w:r>
            <w:r>
              <w:t>碘</w:t>
            </w:r>
            <w:r>
              <w:t>酮</w:t>
            </w:r>
            <w:r>
              <w:t>/</w:t>
            </w:r>
            <w:r>
              <w:t>伊</w:t>
            </w:r>
            <w:r>
              <w:t>伐</w:t>
            </w:r>
            <w:r>
              <w:t>布</w:t>
            </w:r>
            <w:r>
              <w:t>雷</w:t>
            </w:r>
            <w:r>
              <w:t>定</w:t>
            </w:r>
            <w:r>
              <w:t>等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on_nitrate</w:t>
            </w:r>
            <w:r>
              <w:t>/</w:t>
            </w:r>
            <w:r>
              <w:rPr>
                <w:rStyle w:val="CodeChar"/>
              </w:rPr>
              <w:t>on_amiodarone</w:t>
            </w:r>
            <w:r>
              <w:t xml:space="preserve"> </w:t>
            </w:r>
            <w:r>
              <w:t>已</w:t>
            </w:r>
            <w:r>
              <w:t>有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其</w:t>
            </w:r>
            <w:r>
              <w:t>余</w:t>
            </w:r>
            <w:r>
              <w:t xml:space="preserve"> </w:t>
            </w: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部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on_nitrate</w:t>
            </w:r>
            <w:r>
              <w:t xml:space="preserve"> </w:t>
            </w:r>
            <w:r>
              <w:t>用</w:t>
            </w:r>
            <w:r>
              <w:t>于</w:t>
            </w:r>
            <w:r>
              <w:t xml:space="preserve"> </w:t>
            </w:r>
            <w:r>
              <w:t>R</w:t>
            </w:r>
            <w:r>
              <w:t>L</w:t>
            </w:r>
            <w:r>
              <w:t>-</w:t>
            </w:r>
            <w:r>
              <w:t>0</w:t>
            </w:r>
            <w:r>
              <w:t>7</w:t>
            </w:r>
          </w:p>
        </w:tc>
      </w:tr>
    </w:tbl>
    <w:p/>
    <w:p>
      <w:pPr/>
      <w:r/>
      <w:r>
        <w:rPr>
          <w:b/>
        </w:rPr>
        <w:t>双时间点（出院时 / 现在）处理方案：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「</w:t>
      </w:r>
      <w:r>
        <w:t>现</w:t>
      </w:r>
      <w:r>
        <w:t>在</w:t>
      </w:r>
      <w:r>
        <w:t>」</w:t>
      </w:r>
      <w:r>
        <w:t>状</w:t>
      </w:r>
      <w:r>
        <w:t>态</w:t>
      </w:r>
      <w:r>
        <w:t xml:space="preserve"> </w:t>
      </w:r>
      <w:r>
        <w:t>→</w:t>
      </w:r>
      <w:r>
        <w:t xml:space="preserve"> </w:t>
      </w:r>
      <w:r>
        <w:t>各</w:t>
      </w:r>
      <w:r>
        <w:t>药</w:t>
      </w:r>
      <w:r>
        <w:t xml:space="preserve"> </w:t>
      </w:r>
      <w:r>
        <w:rPr>
          <w:rStyle w:val="CodeChar"/>
        </w:rPr>
        <w:t>on_xxx</w:t>
      </w:r>
      <w:r>
        <w:t>（</w:t>
      </w:r>
      <w:r>
        <w:t>当</w:t>
      </w:r>
      <w:r>
        <w:t>前</w:t>
      </w:r>
      <w:r>
        <w:t>是</w:t>
      </w:r>
      <w:r>
        <w:t>否</w:t>
      </w:r>
      <w:r>
        <w:t>在</w:t>
      </w:r>
      <w:r>
        <w:t>用</w:t>
      </w:r>
      <w:r>
        <w:t>，</w:t>
      </w:r>
      <w:r>
        <w:t>后</w:t>
      </w:r>
      <w:r>
        <w:t>端</w:t>
      </w:r>
      <w:r>
        <w:t>已</w:t>
      </w:r>
      <w:r>
        <w:t>有</w:t>
      </w:r>
      <w:r>
        <w:t>语</w:t>
      </w:r>
      <w:r>
        <w:t>义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「</w:t>
      </w:r>
      <w:r>
        <w:t>出</w:t>
      </w:r>
      <w:r>
        <w:t>院</w:t>
      </w:r>
      <w:r>
        <w:t>时</w:t>
      </w:r>
      <w:r>
        <w:t>」</w:t>
      </w:r>
      <w:r>
        <w:t>状</w:t>
      </w:r>
      <w:r>
        <w:t>态</w:t>
      </w:r>
      <w:r>
        <w:t xml:space="preserve"> </w:t>
      </w:r>
      <w:r>
        <w:t>→</w:t>
      </w:r>
      <w:r>
        <w:t xml:space="preserve"> </w:t>
      </w:r>
      <w:r>
        <w:t>汇</w:t>
      </w:r>
      <w:r>
        <w:t>总</w:t>
      </w:r>
      <w:r>
        <w:t>进</w:t>
      </w:r>
      <w:r>
        <w:t xml:space="preserve"> </w:t>
      </w:r>
      <w:r>
        <w:rPr>
          <w:rStyle w:val="CodeChar"/>
        </w:rPr>
        <w:t>discharge_plan</w:t>
      </w:r>
      <w:r>
        <w:t>（</w:t>
      </w:r>
      <w:r>
        <w:t>出</w:t>
      </w:r>
      <w:r>
        <w:t>院</w:t>
      </w:r>
      <w:r>
        <w:t>方</w:t>
      </w:r>
      <w:r>
        <w:t>案</w:t>
      </w:r>
      <w:r>
        <w:t>）</w:t>
      </w:r>
      <w:r>
        <w:t>或</w:t>
      </w:r>
      <w:r>
        <w:t>新</w:t>
      </w:r>
      <w:r>
        <w:t>增</w:t>
      </w:r>
      <w:r>
        <w:t xml:space="preserve"> </w:t>
      </w:r>
      <w:r>
        <w:rPr>
          <w:rStyle w:val="CodeChar"/>
        </w:rPr>
        <w:t>discharge_meds</w:t>
      </w:r>
      <w:r>
        <w:t xml:space="preserve"> </w:t>
      </w:r>
      <w:r>
        <w:t>列</w:t>
      </w:r>
      <w:r>
        <w:t>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「用药变化」是本设计的核心价值</w:t>
      </w:r>
      <w:r>
        <w:t>：</w:t>
      </w:r>
      <w:r>
        <w:t>出</w:t>
      </w:r>
      <w:r>
        <w:t>院</w:t>
      </w:r>
      <w:r>
        <w:t xml:space="preserve"> </w:t>
      </w:r>
      <w:r>
        <w:t>D</w:t>
      </w:r>
      <w:r>
        <w:t>A</w:t>
      </w:r>
      <w:r>
        <w:t>P</w:t>
      </w:r>
      <w:r>
        <w:t>T</w:t>
      </w:r>
      <w:r>
        <w:t xml:space="preserve"> </w:t>
      </w:r>
      <w:r>
        <w:t>→</w:t>
      </w:r>
      <w:r>
        <w:t xml:space="preserve"> </w:t>
      </w:r>
      <w:r>
        <w:t>现</w:t>
      </w:r>
      <w:r>
        <w:t>在</w:t>
      </w:r>
      <w:r>
        <w:t>单</w:t>
      </w:r>
      <w:r>
        <w:t>抗</w:t>
      </w:r>
      <w:r>
        <w:t>/</w:t>
      </w:r>
      <w:r>
        <w:t>停</w:t>
      </w:r>
      <w:r>
        <w:t>药</w:t>
      </w:r>
      <w:r>
        <w:t>，</w:t>
      </w:r>
      <w:r>
        <w:t>应</w:t>
      </w:r>
      <w:r>
        <w:t>能</w:t>
      </w:r>
      <w:r>
        <w:t>触</w:t>
      </w:r>
      <w:r>
        <w:t>发</w:t>
      </w:r>
      <w:r>
        <w:t>规</w:t>
      </w:r>
      <w:r>
        <w:t>则</w:t>
      </w:r>
      <w:r>
        <w:t>（</w:t>
      </w:r>
      <w:r>
        <w:t>见</w:t>
      </w:r>
      <w:r>
        <w:t>确</w:t>
      </w:r>
      <w:r>
        <w:t>认</w:t>
      </w:r>
      <w:r>
        <w:t>点</w:t>
      </w:r>
      <w:r>
        <w:t xml:space="preserve"> </w:t>
      </w:r>
      <w:r>
        <w:t>2</w:t>
      </w:r>
      <w:r>
        <w:t>）</w:t>
      </w:r>
      <w:r>
        <w:t>。</w:t>
      </w:r>
    </w:p>
    <w:p>
      <w:pPr>
        <w:pStyle w:val="Heading3"/>
      </w:pPr>
      <w:r>
        <w:t>界面 5 · 症状与用药行为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表</w:t>
            </w:r>
            <w:r>
              <w:rPr>
                <w:b/>
              </w:rPr>
              <w:t>单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胸</w:t>
            </w:r>
            <w:r>
              <w:t>痛</w:t>
            </w:r>
            <w:r>
              <w:t>/</w:t>
            </w:r>
            <w:r>
              <w:t>胸</w:t>
            </w:r>
            <w:r>
              <w:t>闷</w:t>
            </w:r>
            <w:r>
              <w:t>气</w:t>
            </w:r>
            <w:r>
              <w:t>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red_flag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命</w:t>
            </w:r>
            <w:r>
              <w:t>中</w:t>
            </w:r>
            <w:r>
              <w:t>红</w:t>
            </w:r>
            <w:r>
              <w:t>线</w:t>
            </w:r>
            <w:r>
              <w:t xml:space="preserve"> </w:t>
            </w:r>
            <w:r>
              <w:t>R</w:t>
            </w:r>
            <w:r>
              <w:t>L</w:t>
            </w:r>
            <w:r>
              <w:t>-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出</w:t>
            </w:r>
            <w:r>
              <w:t>血</w:t>
            </w:r>
            <w:r>
              <w:t>-</w:t>
            </w:r>
            <w:r>
              <w:t>轻</w:t>
            </w:r>
            <w:r>
              <w:t>微</w:t>
            </w:r>
            <w:r>
              <w:t>（</w:t>
            </w:r>
            <w:r>
              <w:t>淤</w:t>
            </w:r>
            <w:r>
              <w:t>青</w:t>
            </w:r>
            <w:r>
              <w:t>/</w:t>
            </w:r>
            <w:r>
              <w:t>牙</w:t>
            </w:r>
            <w:r>
              <w:t>龈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mild_bleed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出</w:t>
            </w:r>
            <w:r>
              <w:t>血</w:t>
            </w:r>
            <w:r>
              <w:t>-</w:t>
            </w:r>
            <w:r>
              <w:t>黑</w:t>
            </w:r>
            <w:r>
              <w:t>便</w:t>
            </w:r>
            <w:r>
              <w:t>/</w:t>
            </w:r>
            <w:r>
              <w:t>呕</w:t>
            </w:r>
            <w:r>
              <w:t>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red_flag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命</w:t>
            </w:r>
            <w:r>
              <w:t>中</w:t>
            </w:r>
            <w:r>
              <w:t>红</w:t>
            </w:r>
            <w:r>
              <w:t>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出</w:t>
            </w:r>
            <w:r>
              <w:t>血</w:t>
            </w:r>
            <w:r>
              <w:t>-</w:t>
            </w:r>
            <w:r>
              <w:t>尿</w:t>
            </w:r>
            <w:r>
              <w:t>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brown_urine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出</w:t>
            </w:r>
            <w:r>
              <w:t>血</w:t>
            </w:r>
            <w:r>
              <w:t>-</w:t>
            </w:r>
            <w:r>
              <w:t>近</w:t>
            </w:r>
            <w:r>
              <w:t>期</w:t>
            </w:r>
            <w:r>
              <w:t>致</w:t>
            </w:r>
            <w:r>
              <w:t>命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recent_fatal_bleed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出</w:t>
            </w:r>
            <w:r>
              <w:t>血</w:t>
            </w:r>
            <w:r>
              <w:t>-</w:t>
            </w:r>
            <w:r>
              <w:t>颅</w:t>
            </w:r>
            <w:r>
              <w:t>内</w:t>
            </w:r>
            <w:r>
              <w:t>出</w:t>
            </w:r>
            <w:r>
              <w:t>血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ich_history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晕</w:t>
            </w:r>
            <w:r>
              <w:t>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活</w:t>
            </w:r>
            <w:r>
              <w:t>动</w:t>
            </w:r>
            <w:r>
              <w:t>耐</w:t>
            </w:r>
            <w:r>
              <w:t>量</w:t>
            </w:r>
            <w:r>
              <w:t>下</w:t>
            </w:r>
            <w:r>
              <w:t>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red_flag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命</w:t>
            </w:r>
            <w:r>
              <w:t>中</w:t>
            </w:r>
            <w:r>
              <w:t>红</w:t>
            </w:r>
            <w:r>
              <w:t>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临</w:t>
            </w:r>
            <w:r>
              <w:t>时</w:t>
            </w:r>
            <w:r>
              <w:t>镇</w:t>
            </w:r>
            <w:r>
              <w:t>痛</w:t>
            </w:r>
            <w:r>
              <w:t>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need_analgesic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on_nsaid_steroid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行</w:t>
            </w:r>
            <w:r>
              <w:t>停</w:t>
            </w:r>
            <w:r>
              <w:t>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漏</w:t>
            </w:r>
            <w:r>
              <w:t>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self_stop_days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miss_single_dose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want_stop_antiplatelet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拟</w:t>
            </w:r>
            <w:r>
              <w:t>行</w:t>
            </w:r>
            <w:r>
              <w:t>增</w:t>
            </w:r>
            <w:r>
              <w:t>强</w:t>
            </w:r>
            <w:r>
              <w:t xml:space="preserve"> </w:t>
            </w:r>
            <w:r>
              <w:t>C</w:t>
            </w:r>
            <w:r>
              <w:t>T</w:t>
            </w:r>
            <w:r>
              <w:t>/</w:t>
            </w:r>
            <w:r>
              <w:t>造</w:t>
            </w:r>
            <w:r>
              <w:t>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enhance_ct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有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拟</w:t>
            </w:r>
            <w:r>
              <w:t>行</w:t>
            </w:r>
            <w:r>
              <w:t>其</w:t>
            </w:r>
            <w:r>
              <w:t>他</w:t>
            </w:r>
            <w:r>
              <w:t>手</w:t>
            </w:r>
            <w:r>
              <w:t>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planned_surgery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围</w:t>
            </w:r>
            <w:r>
              <w:t>手</w:t>
            </w:r>
            <w:r>
              <w:t>术</w:t>
            </w:r>
            <w:r>
              <w:t>期</w:t>
            </w:r>
            <w:r>
              <w:t>抗</w:t>
            </w:r>
            <w:r>
              <w:t>栓</w:t>
            </w:r>
            <w:r>
              <w:t>管</w:t>
            </w:r>
            <w:r>
              <w:t>理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三、后端字段变更汇总（状态化后，给 SY1949）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状</w:t>
      </w:r>
      <w:r>
        <w:t>态</w:t>
      </w:r>
      <w:r>
        <w:t>型</w:t>
      </w:r>
      <w:r>
        <w:t>字</w:t>
      </w:r>
      <w:r>
        <w:t>段</w:t>
      </w:r>
      <w:r>
        <w:t xml:space="preserve"> </w:t>
      </w:r>
      <w:r>
        <w:t>=</w:t>
      </w:r>
      <w:r>
        <w:t xml:space="preserve"> </w:t>
      </w:r>
      <w:r>
        <w:t>录</w:t>
      </w:r>
      <w:r>
        <w:t>入</w:t>
      </w:r>
      <w:r>
        <w:t>时</w:t>
      </w:r>
      <w:r>
        <w:t>按</w:t>
      </w:r>
      <w:r>
        <w:t>本</w:t>
      </w:r>
      <w:r>
        <w:t>实</w:t>
      </w:r>
      <w:r>
        <w:t>验</w:t>
      </w:r>
      <w:r>
        <w:t>室</w:t>
      </w:r>
      <w:r>
        <w:t>判</w:t>
      </w:r>
      <w:r>
        <w:t>定</w:t>
      </w:r>
      <w:r>
        <w:t>，</w:t>
      </w:r>
      <w:r>
        <w:t>替</w:t>
      </w:r>
      <w:r>
        <w:t>代</w:t>
      </w:r>
      <w:r>
        <w:t>原</w:t>
      </w:r>
      <w:r>
        <w:t>数</w:t>
      </w:r>
      <w:r>
        <w:t>值</w:t>
      </w:r>
      <w:r>
        <w:t>阈</w:t>
      </w:r>
      <w:r>
        <w:t>值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是</w:t>
            </w:r>
            <w:r>
              <w:rPr>
                <w:b/>
              </w:rPr>
              <w:t>否</w:t>
            </w:r>
            <w:r>
              <w:rPr>
                <w:b/>
              </w:rPr>
              <w:t>进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hypertension_grade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 xml:space="preserve"> 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  <w:r>
              <w:t>/</w:t>
            </w:r>
            <w:r>
              <w:t>I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血</w:t>
            </w:r>
            <w:r>
              <w:t>压</w:t>
            </w:r>
            <w:r>
              <w:t>分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  <w:r>
              <w:t>（</w:t>
            </w:r>
            <w:r>
              <w:t>已</w:t>
            </w:r>
            <w:r>
              <w:t>确</w:t>
            </w:r>
            <w:r>
              <w:t>认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vessel_count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 xml:space="preserve"> 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病</w:t>
            </w:r>
            <w:r>
              <w:t>变</w:t>
            </w:r>
            <w:r>
              <w:t>支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用</w:t>
            </w:r>
            <w:r>
              <w:t xml:space="preserve"> </w:t>
            </w:r>
            <w:r>
              <w:t>m</w:t>
            </w:r>
            <w:r>
              <w:t>u</w:t>
            </w:r>
            <w:r>
              <w:t>l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>s</w:t>
            </w:r>
            <w:r>
              <w:t>s</w:t>
            </w:r>
            <w:r>
              <w:t>e</w:t>
            </w:r>
            <w: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target_vessel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干</w:t>
            </w:r>
            <w:r>
              <w:t>预</w:t>
            </w:r>
            <w:r>
              <w:t>血</w:t>
            </w:r>
            <w:r>
              <w:t>管</w:t>
            </w:r>
            <w:r>
              <w:t>（</w:t>
            </w:r>
            <w:r>
              <w:t>含</w:t>
            </w:r>
            <w:r>
              <w:t>左</w:t>
            </w:r>
            <w:r>
              <w:t>主</w:t>
            </w:r>
            <w:r>
              <w:t>干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进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u</w:t>
            </w:r>
            <w:r>
              <w:t>t</w:t>
            </w:r>
            <w:r>
              <w:t>e</w:t>
            </w:r>
            <w:r>
              <w:t>_</w:t>
            </w:r>
            <w:r>
              <w:t>t</w:t>
            </w:r>
            <w:r>
              <w:t>a</w:t>
            </w:r>
            <w:r>
              <w:t>g</w:t>
            </w:r>
            <w:r>
              <w:t>s</w:t>
            </w:r>
            <w:r>
              <w:t xml:space="preserve"> </w:t>
            </w:r>
            <w:r>
              <w:t>高</w:t>
            </w:r>
            <w:r>
              <w:t>缺</w:t>
            </w:r>
            <w:r>
              <w:t>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dyslipidemia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脂</w:t>
            </w:r>
            <w:r>
              <w:t>血</w:t>
            </w:r>
            <w:r>
              <w:t>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other_pmh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既</w:t>
            </w:r>
            <w:r>
              <w:t>往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potassium_status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 xml:space="preserve"> </w:t>
            </w:r>
            <w:r>
              <w:t>高</w:t>
            </w:r>
            <w:r>
              <w:t>/</w:t>
            </w:r>
            <w:r>
              <w:t>正</w:t>
            </w:r>
            <w:r>
              <w:t>常</w:t>
            </w:r>
            <w:r>
              <w:t>/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钾</w:t>
            </w:r>
            <w:r>
              <w:t>（</w:t>
            </w:r>
            <w:r>
              <w:t>状</w:t>
            </w:r>
            <w:r>
              <w:t>态</w:t>
            </w:r>
            <w:r>
              <w:t>型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1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troponin_elevated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肌</w:t>
            </w:r>
            <w:r>
              <w:t>钙</w:t>
            </w:r>
            <w:r>
              <w:t>蛋</w:t>
            </w:r>
            <w:r>
              <w:t>白</w:t>
            </w:r>
            <w:r>
              <w:t>升</w:t>
            </w:r>
            <w:r>
              <w:t>高</w:t>
            </w:r>
            <w:r>
              <w:t>（</w:t>
            </w:r>
            <w:r>
              <w:t>状</w:t>
            </w:r>
            <w:r>
              <w:t>态</w:t>
            </w:r>
            <w:r>
              <w:t>型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alt_ast_status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 xml:space="preserve"> </w:t>
            </w:r>
            <w:r>
              <w:t>正</w:t>
            </w:r>
            <w:r>
              <w:t>常</w:t>
            </w:r>
            <w:r>
              <w:t>/</w:t>
            </w:r>
            <w:r>
              <w:t>轻</w:t>
            </w:r>
            <w:r>
              <w:t>度</w:t>
            </w:r>
            <w:r>
              <w:t>/</w:t>
            </w:r>
            <w:r>
              <w:t>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肝</w:t>
            </w:r>
            <w:r>
              <w:t>酶</w:t>
            </w:r>
            <w:r>
              <w:t>（</w:t>
            </w:r>
            <w:r>
              <w:t>状</w:t>
            </w:r>
            <w:r>
              <w:t>态</w:t>
            </w:r>
            <w:r>
              <w:t>型</w:t>
            </w:r>
            <w:r>
              <w:t>，</w:t>
            </w:r>
            <w:r>
              <w:t>替</w:t>
            </w:r>
            <w:r>
              <w:t>代</w:t>
            </w:r>
            <w:r>
              <w:t xml:space="preserve"> </w:t>
            </w:r>
            <w:r>
              <w:t>a</w:t>
            </w:r>
            <w:r>
              <w:t>l</w:t>
            </w:r>
            <w:r>
              <w:t>t</w:t>
            </w:r>
            <w:r>
              <w:rPr>
                <w:i/>
              </w:rPr>
              <w:t>ast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1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ck_status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 xml:space="preserve"> </w:t>
            </w:r>
            <w:r>
              <w:t>正</w:t>
            </w:r>
            <w:r>
              <w:t>常</w:t>
            </w:r>
            <w:r>
              <w:t>/</w:t>
            </w:r>
            <w:r>
              <w:t>中</w:t>
            </w:r>
            <w:r>
              <w:t>度</w:t>
            </w:r>
            <w:r>
              <w:t>/</w:t>
            </w:r>
            <w:r>
              <w:t>重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肌</w:t>
            </w:r>
            <w:r>
              <w:t>酶</w:t>
            </w:r>
            <w:r>
              <w:t>（</w:t>
            </w:r>
            <w:r>
              <w:t>状</w:t>
            </w:r>
            <w:r>
              <w:t>态</w:t>
            </w:r>
            <w:r>
              <w:t>型</w:t>
            </w:r>
            <w:r>
              <w:t>，</w:t>
            </w:r>
            <w:r>
              <w:t>替</w:t>
            </w:r>
            <w:r>
              <w:t>代</w:t>
            </w:r>
            <w:r>
              <w:t xml:space="preserve"> </w:t>
            </w:r>
            <w:r>
              <w:t>c</w:t>
            </w:r>
            <w:r>
              <w:t>k</w:t>
            </w:r>
            <w:r>
              <w:t>_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3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plt_status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 xml:space="preserve"> </w:t>
            </w:r>
            <w:r>
              <w:t>正</w:t>
            </w:r>
            <w:r>
              <w:t>常</w:t>
            </w:r>
            <w:r>
              <w:t>/</w:t>
            </w:r>
            <w:r>
              <w:t>降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小</w:t>
            </w:r>
            <w:r>
              <w:t>板</w:t>
            </w:r>
            <w:r>
              <w:t>（</w:t>
            </w:r>
            <w:r>
              <w:t>状</w:t>
            </w:r>
            <w:r>
              <w:t>态</w:t>
            </w:r>
            <w:r>
              <w:t>型</w:t>
            </w:r>
            <w:r>
              <w:t>，</w:t>
            </w:r>
            <w:r>
              <w:t>替</w:t>
            </w:r>
            <w:r>
              <w:t>代</w:t>
            </w:r>
            <w:r>
              <w:t xml:space="preserve"> </w:t>
            </w:r>
            <w:r>
              <w:t>p</w:t>
            </w:r>
            <w:r>
              <w:t>l</w:t>
            </w:r>
            <w:r>
              <w:t>t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hb_low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红</w:t>
            </w:r>
            <w:r>
              <w:t>蛋</w:t>
            </w:r>
            <w:r>
              <w:t>白</w:t>
            </w:r>
            <w:r>
              <w:t>降</w:t>
            </w:r>
            <w:r>
              <w:t>低</w:t>
            </w:r>
            <w:r>
              <w:t>（</w:t>
            </w:r>
            <w:r>
              <w:t>状</w:t>
            </w:r>
            <w:r>
              <w:t>态</w:t>
            </w:r>
            <w:r>
              <w:t>型</w:t>
            </w:r>
            <w:r>
              <w:t>，</w:t>
            </w:r>
            <w:r>
              <w:t>替</w:t>
            </w:r>
            <w:r>
              <w:t>代</w:t>
            </w:r>
            <w:r>
              <w:t xml:space="preserve"> </w:t>
            </w:r>
            <w:r>
              <w:t>h</w:t>
            </w:r>
            <w:r>
              <w:t>b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1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fbg_status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枚</w:t>
            </w:r>
            <w:r>
              <w:t>举</w:t>
            </w:r>
            <w:r>
              <w:t xml:space="preserve"> </w:t>
            </w:r>
            <w:r>
              <w:t>高</w:t>
            </w:r>
            <w:r>
              <w:t>/</w:t>
            </w:r>
            <w:r>
              <w:t>正</w:t>
            </w:r>
            <w:r>
              <w:t>常</w:t>
            </w:r>
            <w:r>
              <w:t>/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空</w:t>
            </w:r>
            <w:r>
              <w:t>腹</w:t>
            </w:r>
            <w:r>
              <w:t>血</w:t>
            </w:r>
            <w:r>
              <w:t>糖</w:t>
            </w:r>
            <w:r>
              <w:t>（</w:t>
            </w:r>
            <w:r>
              <w:t>状</w:t>
            </w:r>
            <w:r>
              <w:t>态</w:t>
            </w:r>
            <w:r>
              <w:t>型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7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hba1c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(</w:t>
            </w:r>
            <w:r>
              <w:t>%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糖</w:t>
            </w:r>
            <w:r>
              <w:t>化</w:t>
            </w:r>
            <w:r>
              <w:t>（</w:t>
            </w:r>
            <w:r>
              <w:t>数</w:t>
            </w:r>
            <w:r>
              <w:t>值</w:t>
            </w:r>
            <w:r>
              <w:t>型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wall_abnormality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室</w:t>
            </w:r>
            <w:r>
              <w:t>壁</w:t>
            </w:r>
            <w:r>
              <w:t>瘤</w:t>
            </w:r>
            <w:r>
              <w:t>/</w:t>
            </w:r>
            <w:r>
              <w:t>室</w:t>
            </w:r>
            <w:r>
              <w:t>壁</w:t>
            </w:r>
            <w:r>
              <w:t>运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on_indobufen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吲</w:t>
            </w:r>
            <w:r>
              <w:t>哚</w:t>
            </w:r>
            <w:r>
              <w:t>布</w:t>
            </w:r>
            <w:r>
              <w:t>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抗</w:t>
            </w:r>
            <w:r>
              <w:t>血</w:t>
            </w:r>
            <w:r>
              <w:t>小</w:t>
            </w:r>
            <w:r>
              <w:t>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M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on_beta_blocker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beta_blocker_type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+</w:t>
            </w:r>
            <w:r>
              <w:t>枚</w:t>
            </w:r>
            <w:r>
              <w:t>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β</w:t>
            </w:r>
            <w:r>
              <w:t>阻</w:t>
            </w:r>
            <w:r>
              <w:t>滞</w:t>
            </w:r>
            <w:r>
              <w:t>剂</w:t>
            </w:r>
            <w:r>
              <w:t>在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5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心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on_acei_arb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acei_arb_type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+</w:t>
            </w:r>
            <w:r>
              <w:t>枚</w:t>
            </w:r>
            <w:r>
              <w:t>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E</w:t>
            </w:r>
            <w:r>
              <w:t>I</w:t>
            </w:r>
            <w:r>
              <w:t>/</w:t>
            </w:r>
            <w:r>
              <w:t>A</w:t>
            </w:r>
            <w:r>
              <w:t>R</w:t>
            </w:r>
            <w:r>
              <w:t>B</w:t>
            </w:r>
            <w:r>
              <w:t>/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 xml:space="preserve"> </w:t>
            </w:r>
            <w:r>
              <w:t>在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on_diuretic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diuretic_type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+</w:t>
            </w:r>
            <w:r>
              <w:t>枚</w:t>
            </w:r>
            <w:r>
              <w:t>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利</w:t>
            </w:r>
            <w:r>
              <w:t>尿</w:t>
            </w:r>
            <w:r>
              <w:t>剂</w:t>
            </w:r>
            <w:r>
              <w:t>在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1</w:t>
            </w:r>
            <w:r>
              <w:t>/</w:t>
            </w:r>
            <w:r>
              <w:t>0</w:t>
            </w:r>
            <w:r>
              <w:t>2</w:t>
            </w:r>
            <w:r>
              <w:t xml:space="preserve"> </w:t>
            </w:r>
            <w:r>
              <w:t>关</w:t>
            </w:r>
            <w:r>
              <w:t>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on_ccb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Style w:val="CodeChar"/>
              </w:rPr>
              <w:t>ccb_type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+</w:t>
            </w:r>
            <w:r>
              <w:t>枚</w:t>
            </w:r>
            <w:r>
              <w:t>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C</w:t>
            </w:r>
            <w:r>
              <w:t>B</w:t>
            </w:r>
            <w:r>
              <w:t xml:space="preserve"> </w:t>
            </w:r>
            <w:r>
              <w:t>在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edema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踝</w:t>
            </w:r>
            <w:r>
              <w:t>部</w:t>
            </w:r>
            <w:r>
              <w:t>/</w:t>
            </w:r>
            <w:r>
              <w:t>下</w:t>
            </w:r>
            <w:r>
              <w:t>肢</w:t>
            </w:r>
            <w:r>
              <w:t>水</w:t>
            </w:r>
            <w:r>
              <w:t>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bradycardia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静</w:t>
            </w:r>
            <w:r>
              <w:t>息</w:t>
            </w:r>
            <w:r>
              <w:t>心</w:t>
            </w:r>
            <w:r>
              <w:t>动</w:t>
            </w:r>
            <w:r>
              <w:t>过</w:t>
            </w:r>
            <w:r>
              <w:t>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-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planned_surgery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本</w:t>
            </w:r>
            <w:r>
              <w:t>/</w:t>
            </w:r>
            <w:r>
              <w:t>日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拟</w:t>
            </w:r>
            <w:r>
              <w:t>行</w:t>
            </w:r>
            <w:r>
              <w:t>手</w:t>
            </w:r>
            <w:r>
              <w:t>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围</w:t>
            </w:r>
            <w:r>
              <w:t>手</w:t>
            </w:r>
            <w:r>
              <w:t>术</w:t>
            </w:r>
            <w:r>
              <w:t>期</w:t>
            </w:r>
            <w:r>
              <w:t>抗</w:t>
            </w:r>
            <w:r>
              <w:t>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discharge_meds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出</w:t>
            </w:r>
            <w:r>
              <w:t>院</w:t>
            </w:r>
            <w:r>
              <w:t>用</w:t>
            </w:r>
            <w:r>
              <w:t>药</w:t>
            </w:r>
            <w:r>
              <w:t>快</w:t>
            </w:r>
            <w:r>
              <w:t>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on_aspirin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阿</w:t>
            </w:r>
            <w:r>
              <w:t>司</w:t>
            </w:r>
            <w:r>
              <w:t>匹</w:t>
            </w:r>
            <w:r>
              <w:t>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四、前端重构落地步骤（分 3 阶段）</w:t>
      </w:r>
    </w:p>
    <w:p>
      <w:pPr/>
      <w:r/>
      <w:r>
        <w:rPr>
          <w:b/>
        </w:rPr>
        <w:t>阶段 A · 表单骨架（App.vue 重构）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 xml:space="preserve"> </w:t>
      </w:r>
      <w:r>
        <w:t>5</w:t>
      </w:r>
      <w:r>
        <w:t xml:space="preserve"> </w:t>
      </w:r>
      <w:r>
        <w:t>界</w:t>
      </w:r>
      <w:r>
        <w:t>面</w:t>
      </w:r>
      <w:r>
        <w:t xml:space="preserve"> </w:t>
      </w:r>
      <w:r>
        <w:t>+</w:t>
      </w:r>
      <w:r>
        <w:t xml:space="preserve"> </w:t>
      </w:r>
      <w:r>
        <w:t>U</w:t>
      </w:r>
      <w:r>
        <w:t>I</w:t>
      </w:r>
      <w:r>
        <w:t xml:space="preserve"> </w:t>
      </w:r>
      <w:r>
        <w:t>设</w:t>
      </w:r>
      <w:r>
        <w:t>计</w:t>
      </w:r>
      <w:r>
        <w:t>规</w:t>
      </w:r>
      <w:r>
        <w:t>范</w:t>
      </w:r>
      <w:r>
        <w:t xml:space="preserve"> </w:t>
      </w:r>
      <w:r>
        <w:t>v</w:t>
      </w:r>
      <w:r>
        <w:t>1</w:t>
      </w:r>
      <w:r>
        <w:t xml:space="preserve"> </w:t>
      </w:r>
      <w:r>
        <w:t>重</w:t>
      </w:r>
      <w:r>
        <w:t>建</w:t>
      </w:r>
      <w:r>
        <w:t>录</w:t>
      </w:r>
      <w:r>
        <w:t>入</w:t>
      </w:r>
      <w:r>
        <w:t>页</w:t>
      </w:r>
      <w:r>
        <w:t>（</w:t>
      </w:r>
      <w:r>
        <w:t>组</w:t>
      </w:r>
      <w:r>
        <w:t>件</w:t>
      </w:r>
      <w:r>
        <w:t>：</w:t>
      </w:r>
      <w:r>
        <w:t>e</w:t>
      </w:r>
      <w:r>
        <w:t>l</w:t>
      </w:r>
      <w:r>
        <w:t>-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5</w:t>
      </w:r>
      <w:r>
        <w:t xml:space="preserve"> </w:t>
      </w:r>
      <w:r>
        <w:t>步</w:t>
      </w:r>
      <w:r>
        <w:t>、</w:t>
      </w:r>
      <w:r>
        <w:t>e</w:t>
      </w:r>
      <w:r>
        <w:t>l</w:t>
      </w:r>
      <w:r>
        <w:t>-</w:t>
      </w:r>
      <w:r>
        <w:t>r</w:t>
      </w:r>
      <w:r>
        <w:t>a</w:t>
      </w:r>
      <w:r>
        <w:t>d</w:t>
      </w:r>
      <w:r>
        <w:t>i</w:t>
      </w:r>
      <w:r>
        <w:t>o</w:t>
      </w:r>
      <w:r>
        <w:t>-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单</w:t>
      </w:r>
      <w:r>
        <w:t>选</w:t>
      </w:r>
      <w:r>
        <w:t>卡</w:t>
      </w:r>
      <w:r>
        <w:t>片</w:t>
      </w:r>
      <w:r>
        <w:t>、</w:t>
      </w:r>
      <w:r>
        <w:t>e</w:t>
      </w:r>
      <w:r>
        <w:t>l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b</w:t>
      </w:r>
      <w:r>
        <w:t>o</w:t>
      </w:r>
      <w:r>
        <w:t>x</w:t>
      </w:r>
      <w:r>
        <w:t>-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多</w:t>
      </w:r>
      <w:r>
        <w:t>选</w:t>
      </w:r>
      <w:r>
        <w:t>、</w:t>
      </w:r>
      <w:r>
        <w:t>e</w:t>
      </w:r>
      <w:r>
        <w:t>l</w:t>
      </w:r>
      <w:r>
        <w:t>-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 xml:space="preserve"> </w:t>
      </w:r>
      <w:r>
        <w:t>用</w:t>
      </w:r>
      <w:r>
        <w:t>药</w:t>
      </w:r>
      <w:r>
        <w:t>开</w:t>
      </w:r>
      <w:r>
        <w:t>关</w:t>
      </w:r>
      <w:r>
        <w:t>、</w:t>
      </w:r>
      <w:r>
        <w:t>e</w:t>
      </w:r>
      <w:r>
        <w:t>l</w:t>
      </w:r>
      <w:r>
        <w:t>-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用</w:t>
      </w:r>
      <w:r>
        <w:t>药</w:t>
      </w:r>
      <w:r>
        <w:t>表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</w:t>
      </w:r>
      <w:r>
        <w:t>部</w:t>
      </w:r>
      <w:r>
        <w:t>双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保</w:t>
      </w:r>
      <w:r>
        <w:t>留</w:t>
      </w:r>
      <w:r>
        <w:t>「</w:t>
      </w:r>
      <w:r>
        <w:t>智</w:t>
      </w:r>
      <w:r>
        <w:t>能</w:t>
      </w:r>
      <w:r>
        <w:t>用</w:t>
      </w:r>
      <w:r>
        <w:t>药</w:t>
      </w:r>
      <w:r>
        <w:t>方</w:t>
      </w:r>
      <w:r>
        <w:t>案</w:t>
      </w:r>
      <w:r>
        <w:t xml:space="preserve"> </w:t>
      </w:r>
      <w:r>
        <w:t>/</w:t>
      </w:r>
      <w:r>
        <w:t xml:space="preserve"> </w:t>
      </w:r>
      <w:r>
        <w:t>A</w:t>
      </w:r>
      <w:r>
        <w:t>I</w:t>
      </w:r>
      <w:r>
        <w:t xml:space="preserve"> </w:t>
      </w:r>
      <w:r>
        <w:t>用</w:t>
      </w:r>
      <w:r>
        <w:t>药</w:t>
      </w:r>
      <w:r>
        <w:t>问</w:t>
      </w:r>
      <w:r>
        <w:t>答</w:t>
      </w:r>
      <w:r>
        <w:t>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</w:t>
      </w:r>
      <w:r>
        <w:t>段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严</w:t>
      </w:r>
      <w:r>
        <w:t>格</w:t>
      </w:r>
      <w:r>
        <w:t>对</w:t>
      </w:r>
      <w:r>
        <w:t>齐</w:t>
      </w:r>
      <w:r>
        <w:t>第</w:t>
      </w:r>
      <w:r>
        <w:t>二</w:t>
      </w:r>
      <w:r>
        <w:t>节</w:t>
      </w:r>
      <w:r>
        <w:t>映</w:t>
      </w:r>
      <w:r>
        <w:t>射</w:t>
      </w:r>
      <w:r>
        <w:t>表</w:t>
      </w:r>
      <w:r>
        <w:t>。</w:t>
      </w:r>
    </w:p>
    <w:p>
      <w:pPr/>
      <w:r/>
      <w:r>
        <w:rPr>
          <w:b/>
        </w:rPr>
        <w:t>阶段 B · 提交与后端对接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</w:t>
      </w:r>
      <w:r>
        <w:t>端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e</w:t>
      </w:r>
      <w:r>
        <w:t xml:space="preserve"> </w:t>
      </w:r>
      <w:r>
        <w:t>出</w:t>
      </w:r>
      <w:r>
        <w:t>字</w:t>
      </w:r>
      <w:r>
        <w:t>典</w:t>
      </w:r>
      <w:r>
        <w:t>提</w:t>
      </w:r>
      <w:r>
        <w:t>交</w:t>
      </w:r>
      <w:r>
        <w:t xml:space="preserve"> </w:t>
      </w:r>
      <w:r>
        <w:rPr>
          <w:rStyle w:val="CodeChar"/>
        </w:rPr>
        <w:t>/api/chat</w:t>
      </w:r>
      <w:r>
        <w:t>，</w:t>
      </w:r>
      <w:r>
        <w:t>k</w:t>
      </w:r>
      <w:r>
        <w:t>e</w:t>
      </w:r>
      <w:r>
        <w:t>y</w:t>
      </w:r>
      <w:r>
        <w:t xml:space="preserve"> </w:t>
      </w:r>
      <w:r>
        <w:t>按</w:t>
      </w:r>
      <w:r>
        <w:t>映</w:t>
      </w:r>
      <w:r>
        <w:t>射</w:t>
      </w:r>
      <w:r>
        <w:t>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</w:t>
      </w:r>
      <w:r>
        <w:t>端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_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 xml:space="preserve"> </w:t>
      </w:r>
      <w:r>
        <w:t>按</w:t>
      </w:r>
      <w:r>
        <w:t>补</w:t>
      </w:r>
      <w:r>
        <w:t>丁</w:t>
      </w:r>
      <w:r>
        <w:t xml:space="preserve"> </w:t>
      </w:r>
      <w:r>
        <w:t>v</w:t>
      </w:r>
      <w:r>
        <w:t>4</w:t>
      </w:r>
      <w:r>
        <w:t xml:space="preserve"> </w:t>
      </w:r>
      <w:r>
        <w:t>补</w:t>
      </w:r>
      <w:r>
        <w:t>字</w:t>
      </w:r>
      <w:r>
        <w:t>段</w:t>
      </w:r>
      <w:r>
        <w:t>（</w:t>
      </w:r>
      <w:r>
        <w:t>状</w:t>
      </w:r>
      <w:r>
        <w:t>态</w:t>
      </w:r>
      <w:r>
        <w:t>型</w:t>
      </w:r>
      <w:r>
        <w:t>改</w:t>
      </w:r>
      <w:r>
        <w:t>状</w:t>
      </w:r>
      <w:r>
        <w:t>态</w:t>
      </w:r>
      <w:r>
        <w:t>、</w:t>
      </w:r>
      <w:r>
        <w:t>数</w:t>
      </w:r>
      <w:r>
        <w:t>值</w:t>
      </w:r>
      <w:r>
        <w:t>型</w:t>
      </w:r>
      <w:r>
        <w:t>保</w:t>
      </w:r>
      <w:r>
        <w:t>留</w:t>
      </w:r>
      <w:r>
        <w:t>，</w:t>
      </w:r>
      <w:r>
        <w:rPr>
          <w:rStyle w:val="CodeChar"/>
        </w:rPr>
        <w:t>p.get</w:t>
      </w:r>
      <w:r>
        <w:t xml:space="preserve"> </w:t>
      </w:r>
      <w:r>
        <w:t>默</w:t>
      </w:r>
      <w:r>
        <w:t>认</w:t>
      </w:r>
      <w:r>
        <w:t>值</w:t>
      </w:r>
      <w:r>
        <w:t>兜</w:t>
      </w:r>
      <w:r>
        <w:t>底</w:t>
      </w:r>
      <w:r>
        <w:t>，</w:t>
      </w:r>
      <w:r>
        <w:t>不</w:t>
      </w:r>
      <w:r>
        <w:t>破</w:t>
      </w:r>
      <w:r>
        <w:t>坏</w:t>
      </w:r>
      <w:r>
        <w:t>现</w:t>
      </w:r>
      <w:r>
        <w:t>有</w:t>
      </w:r>
      <w:r>
        <w:t xml:space="preserve"> </w:t>
      </w:r>
      <w:r>
        <w:t>6</w:t>
      </w:r>
      <w:r>
        <w:t>8</w:t>
      </w:r>
      <w:r>
        <w:t xml:space="preserve"> </w:t>
      </w:r>
      <w:r>
        <w:t>条</w:t>
      </w:r>
      <w:r>
        <w:t>规</w:t>
      </w:r>
      <w:r>
        <w:t>则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双</w:t>
      </w:r>
      <w:r>
        <w:t>时</w:t>
      </w:r>
      <w:r>
        <w:t>间</w:t>
      </w:r>
      <w:r>
        <w:t>点</w:t>
      </w:r>
      <w:r>
        <w:t>「</w:t>
      </w:r>
      <w:r>
        <w:t>用</w:t>
      </w:r>
      <w:r>
        <w:t>药</w:t>
      </w:r>
      <w:r>
        <w:t>变</w:t>
      </w:r>
      <w:r>
        <w:t>化</w:t>
      </w:r>
      <w:r>
        <w:t>」</w:t>
      </w:r>
      <w:r>
        <w:t>规</w:t>
      </w:r>
      <w:r>
        <w:t>则</w:t>
      </w:r>
      <w:r>
        <w:t>（</w:t>
      </w:r>
      <w:r>
        <w:t>详</w:t>
      </w:r>
      <w:r>
        <w:t>见</w:t>
      </w:r>
      <w:r>
        <w:t>确</w:t>
      </w:r>
      <w:r>
        <w:t>认</w:t>
      </w:r>
      <w:r>
        <w:t>点</w:t>
      </w:r>
      <w:r>
        <w:t xml:space="preserve"> </w:t>
      </w:r>
      <w:r>
        <w:t>2</w:t>
      </w:r>
      <w:r>
        <w:t>）</w:t>
      </w:r>
      <w:r>
        <w:t>。</w:t>
      </w:r>
    </w:p>
    <w:p>
      <w:pPr/>
      <w:r/>
      <w:r>
        <w:rPr>
          <w:b/>
        </w:rPr>
        <w:t>阶段 C · 结果页强化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红</w:t>
      </w:r>
      <w:r>
        <w:t>线</w:t>
      </w:r>
      <w:r>
        <w:t>命</w:t>
      </w:r>
      <w:r>
        <w:t>中</w:t>
      </w:r>
      <w:r>
        <w:t xml:space="preserve"> </w:t>
      </w:r>
      <w:r>
        <w:t>→</w:t>
      </w:r>
      <w:r>
        <w:t xml:space="preserve"> </w:t>
      </w:r>
      <w:r>
        <w:t>红</w:t>
      </w:r>
      <w:r>
        <w:t>色</w:t>
      </w:r>
      <w:r>
        <w:t>警</w:t>
      </w:r>
      <w:r>
        <w:t>示</w:t>
      </w:r>
      <w:r>
        <w:t>卡</w:t>
      </w:r>
      <w:r>
        <w:t>（</w:t>
      </w:r>
      <w:r>
        <w:t>d</w:t>
      </w:r>
      <w:r>
        <w:t>a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语</w:t>
      </w:r>
      <w:r>
        <w:t>义</w:t>
      </w:r>
      <w:r>
        <w:t>，</w:t>
      </w:r>
      <w:r>
        <w:t>延</w:t>
      </w:r>
      <w:r>
        <w:t>续</w:t>
      </w:r>
      <w:r>
        <w:t xml:space="preserve"> </w:t>
      </w:r>
      <w:r>
        <w:t>v</w:t>
      </w:r>
      <w:r>
        <w:t>2</w:t>
      </w:r>
      <w:r>
        <w:t xml:space="preserve"> </w:t>
      </w:r>
      <w:r>
        <w:t>原</w:t>
      </w:r>
      <w:r>
        <w:t>型</w:t>
      </w:r>
      <w:r>
        <w:t>的</w:t>
      </w:r>
      <w:r>
        <w:t>危</w:t>
      </w:r>
      <w:r>
        <w:t>险</w:t>
      </w:r>
      <w:r>
        <w:t>分</w:t>
      </w:r>
      <w:r>
        <w:t>层</w:t>
      </w:r>
      <w:r>
        <w:t>视</w:t>
      </w:r>
      <w:r>
        <w:t>觉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常</w:t>
      </w:r>
      <w:r>
        <w:t>规</w:t>
      </w:r>
      <w:r>
        <w:t>建</w:t>
      </w:r>
      <w:r>
        <w:t>议</w:t>
      </w:r>
      <w:r>
        <w:t xml:space="preserve"> </w:t>
      </w:r>
      <w:r>
        <w:t>→</w:t>
      </w:r>
      <w:r>
        <w:t xml:space="preserve"> </w:t>
      </w:r>
      <w:r>
        <w:t>分</w:t>
      </w:r>
      <w:r>
        <w:t>组</w:t>
      </w:r>
      <w:r>
        <w:t>卡</w:t>
      </w:r>
      <w:r>
        <w:t>片</w:t>
      </w:r>
      <w:r>
        <w:t xml:space="preserve"> </w:t>
      </w:r>
      <w:r>
        <w:t>+</w:t>
      </w:r>
      <w:r>
        <w:t xml:space="preserve"> </w:t>
      </w:r>
      <w:r>
        <w:t>溯</w:t>
      </w:r>
      <w:r>
        <w:t>源</w:t>
      </w:r>
      <w:r>
        <w:t>标</w:t>
      </w:r>
      <w:r>
        <w:t>注</w:t>
      </w:r>
      <w:r>
        <w:t xml:space="preserve"> </w:t>
      </w:r>
      <w:r>
        <w:t>[</w:t>
      </w:r>
      <w:r>
        <w:t>n</w:t>
      </w:r>
      <w:r>
        <w:t>]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危</w:t>
      </w:r>
      <w:r>
        <w:t>险</w:t>
      </w:r>
      <w:r>
        <w:t>分</w:t>
      </w:r>
      <w:r>
        <w:t>层</w:t>
      </w:r>
      <w:r>
        <w:t>（</w:t>
      </w:r>
      <w:r>
        <w:t>C</w:t>
      </w:r>
      <w:r>
        <w:t>H</w:t>
      </w:r>
      <w:r>
        <w:t>A</w:t>
      </w:r>
      <w:r>
        <w:t>₂</w:t>
      </w:r>
      <w:r>
        <w:t>D</w:t>
      </w:r>
      <w:r>
        <w:t>S</w:t>
      </w:r>
      <w:r>
        <w:t>₂</w:t>
      </w:r>
      <w:r>
        <w:t>-</w:t>
      </w:r>
      <w:r>
        <w:t>V</w:t>
      </w:r>
      <w:r>
        <w:t>A</w:t>
      </w:r>
      <w:r>
        <w:t>S</w:t>
      </w:r>
      <w:r>
        <w:t>c</w:t>
      </w:r>
      <w:r>
        <w:t xml:space="preserve"> </w:t>
      </w:r>
      <w:r>
        <w:t>/</w:t>
      </w:r>
      <w:r>
        <w:t xml:space="preserve"> </w:t>
      </w:r>
      <w:r>
        <w:t>H</w:t>
      </w:r>
      <w:r>
        <w:t>A</w:t>
      </w:r>
      <w:r>
        <w:t>S</w:t>
      </w:r>
      <w:r>
        <w:t>-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/</w:t>
      </w:r>
      <w:r>
        <w:t xml:space="preserve"> </w:t>
      </w:r>
      <w:r>
        <w:t>A</w:t>
      </w:r>
      <w:r>
        <w:t>S</w:t>
      </w:r>
      <w:r>
        <w:t>C</w:t>
      </w:r>
      <w:r>
        <w:t>V</w:t>
      </w:r>
      <w:r>
        <w:t>D</w:t>
      </w:r>
      <w:r>
        <w:t>）</w:t>
      </w:r>
      <w:r>
        <w:t>自</w:t>
      </w:r>
      <w:r>
        <w:t>动</w:t>
      </w:r>
      <w:r>
        <w:t>计</w:t>
      </w:r>
      <w:r>
        <w:t>算</w:t>
      </w:r>
      <w:r>
        <w:t xml:space="preserve"> </w:t>
      </w:r>
      <w:r>
        <w:t>—</w:t>
      </w:r>
      <w:r>
        <w:t>—</w:t>
      </w:r>
      <w:r>
        <w:t xml:space="preserve"> </w:t>
      </w:r>
      <w:r>
        <w:t>历</w:t>
      </w:r>
      <w:r>
        <w:t>史</w:t>
      </w:r>
      <w:r>
        <w:t>待</w:t>
      </w:r>
      <w:r>
        <w:t>办</w:t>
      </w:r>
      <w:r>
        <w:t>，</w:t>
      </w:r>
      <w:r>
        <w:t>本</w:t>
      </w:r>
      <w:r>
        <w:t>次</w:t>
      </w:r>
      <w:r>
        <w:t>一</w:t>
      </w:r>
      <w:r>
        <w:t>并</w:t>
      </w:r>
      <w:r>
        <w:t>纳</w:t>
      </w:r>
      <w:r>
        <w:t>入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五、团队决策（2026-10-24 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决</w:t>
            </w:r>
            <w:r>
              <w:rPr>
                <w:b/>
              </w:rPr>
              <w:t>策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落</w:t>
            </w:r>
            <w:r>
              <w:rPr>
                <w:b/>
              </w:rPr>
              <w:t>地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血</w:t>
            </w:r>
            <w:r>
              <w:t>压</w:t>
            </w:r>
            <w:r>
              <w:t>分</w:t>
            </w:r>
            <w:r>
              <w:t>级</w:t>
            </w:r>
            <w:r>
              <w:t>仅</w:t>
            </w:r>
            <w:r>
              <w:t>记</w:t>
            </w:r>
            <w:r>
              <w:t>录</w:t>
            </w:r>
            <w:r>
              <w:t>，</w:t>
            </w:r>
            <w:r>
              <w:t>关</w:t>
            </w:r>
            <w:r>
              <w:t>注</w:t>
            </w:r>
            <w:r>
              <w:t>降</w:t>
            </w:r>
            <w:r>
              <w:t>压</w:t>
            </w:r>
            <w:r>
              <w:t>药</w:t>
            </w:r>
            <w:r>
              <w:t>不</w:t>
            </w:r>
            <w:r>
              <w:t>良</w:t>
            </w:r>
            <w:r>
              <w:t>反</w:t>
            </w:r>
            <w:r>
              <w:t>应</w:t>
            </w:r>
            <w:r>
              <w:t>关</w:t>
            </w:r>
            <w:r>
              <w:t>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 xml:space="preserve"> </w:t>
            </w:r>
            <w:r>
              <w:rPr>
                <w:rStyle w:val="CodeChar"/>
              </w:rPr>
              <w:t>hypertension_grade</w:t>
            </w:r>
            <w:r>
              <w:t>（</w:t>
            </w:r>
            <w:r>
              <w:t>仅</w:t>
            </w:r>
            <w:r>
              <w:t>记</w:t>
            </w:r>
            <w:r>
              <w:t>录</w:t>
            </w:r>
            <w:r>
              <w:t>）</w:t>
            </w:r>
            <w:r>
              <w:t>+</w:t>
            </w:r>
            <w:r>
              <w:t xml:space="preserve"> </w:t>
            </w:r>
            <w:r>
              <w:t>H</w:t>
            </w:r>
            <w:r>
              <w:t>T</w:t>
            </w:r>
            <w:r>
              <w:t xml:space="preserve"> </w:t>
            </w:r>
            <w:r>
              <w:t>域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条</w:t>
            </w:r>
            <w:r>
              <w:t>（</w:t>
            </w:r>
            <w:r>
              <w:t>血</w:t>
            </w:r>
            <w:r>
              <w:t>钾</w:t>
            </w:r>
            <w:r>
              <w:t>/</w:t>
            </w:r>
            <w:r>
              <w:t>干</w:t>
            </w:r>
            <w:r>
              <w:t>咳</w:t>
            </w:r>
            <w:r>
              <w:t>/</w:t>
            </w:r>
            <w:r>
              <w:t>水</w:t>
            </w:r>
            <w:r>
              <w:t>肿</w:t>
            </w:r>
            <w:r>
              <w:t>/</w:t>
            </w:r>
            <w:r>
              <w:t>心</w:t>
            </w:r>
            <w:r>
              <w:t>动</w:t>
            </w:r>
            <w:r>
              <w:t>过</w:t>
            </w:r>
            <w:r>
              <w:t>缓</w:t>
            </w:r>
            <w:r>
              <w:t>与</w:t>
            </w:r>
            <w:r>
              <w:t>降</w:t>
            </w:r>
            <w:r>
              <w:t>压</w:t>
            </w:r>
            <w:r>
              <w:t>药</w:t>
            </w:r>
            <w:r>
              <w:t>关</w:t>
            </w:r>
            <w:r>
              <w:t>联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「</w:t>
            </w:r>
            <w:r>
              <w:t>出</w:t>
            </w:r>
            <w:r>
              <w:t>院</w:t>
            </w:r>
            <w:r>
              <w:t xml:space="preserve"> </w:t>
            </w:r>
            <w:r>
              <w:t>D</w:t>
            </w:r>
            <w:r>
              <w:t>A</w:t>
            </w:r>
            <w:r>
              <w:t>P</w:t>
            </w:r>
            <w:r>
              <w:t>T</w:t>
            </w:r>
            <w:r>
              <w:t>→</w:t>
            </w:r>
            <w:r>
              <w:t>单</w:t>
            </w:r>
            <w:r>
              <w:t>抗</w:t>
            </w:r>
            <w:r>
              <w:t>」</w:t>
            </w:r>
            <w:r>
              <w:t>按</w:t>
            </w:r>
            <w:r>
              <w:t>手</w:t>
            </w:r>
            <w:r>
              <w:t>术</w:t>
            </w:r>
            <w:r>
              <w:t>时</w:t>
            </w:r>
            <w:r>
              <w:t>间</w:t>
            </w:r>
            <w:r>
              <w:t>/</w:t>
            </w:r>
            <w:r>
              <w:t>辅</w:t>
            </w:r>
            <w:r>
              <w:t>助</w:t>
            </w:r>
            <w:r>
              <w:t>检</w:t>
            </w:r>
            <w:r>
              <w:t>查</w:t>
            </w:r>
            <w:r>
              <w:t>/</w:t>
            </w:r>
            <w:r>
              <w:t>症</w:t>
            </w:r>
            <w:r>
              <w:t>状</w:t>
            </w:r>
            <w:r>
              <w:t>分</w:t>
            </w:r>
            <w:r>
              <w:t>层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 xml:space="preserve"> </w:t>
            </w:r>
            <w:r>
              <w:rPr>
                <w:rStyle w:val="CodeChar"/>
              </w:rPr>
              <w:t>discharge_meds</w:t>
            </w:r>
            <w:r>
              <w:t>/</w:t>
            </w:r>
            <w:r>
              <w:rPr>
                <w:rStyle w:val="CodeChar"/>
              </w:rPr>
              <w:t>on_aspirin</w:t>
            </w:r>
            <w:r>
              <w:t>/</w:t>
            </w:r>
            <w:r>
              <w:rPr>
                <w:rStyle w:val="CodeChar"/>
              </w:rPr>
              <w:t>on_indobufen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M</w:t>
            </w:r>
            <w:r>
              <w:t>C</w:t>
            </w:r>
            <w:r>
              <w:t>-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血</w:t>
            </w:r>
            <w:r>
              <w:t>钾</w:t>
            </w:r>
            <w:r>
              <w:t>/</w:t>
            </w:r>
            <w:r>
              <w:t>肌</w:t>
            </w:r>
            <w:r>
              <w:t>钙</w:t>
            </w:r>
            <w:r>
              <w:t>蛋</w:t>
            </w:r>
            <w:r>
              <w:t>白</w:t>
            </w:r>
            <w:r>
              <w:t>/</w:t>
            </w:r>
            <w:r>
              <w:t>血</w:t>
            </w:r>
            <w:r>
              <w:t>糖</w:t>
            </w:r>
            <w:r>
              <w:t>细</w:t>
            </w:r>
            <w:r>
              <w:t>化</w:t>
            </w:r>
            <w:r>
              <w:t>到</w:t>
            </w:r>
            <w:r>
              <w:t>常</w:t>
            </w:r>
            <w:r>
              <w:t>规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 xml:space="preserve"> </w:t>
            </w:r>
            <w:r>
              <w:t>域</w:t>
            </w:r>
            <w:r>
              <w:t>追</w:t>
            </w:r>
            <w:r>
              <w:t>加</w:t>
            </w:r>
            <w:r>
              <w:t xml:space="preserve"> </w:t>
            </w: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6</w:t>
            </w:r>
            <w:r>
              <w:t>（</w:t>
            </w:r>
            <w:r>
              <w:t>肌</w:t>
            </w:r>
            <w:r>
              <w:t>钙</w:t>
            </w:r>
            <w:r>
              <w:t>蛋</w:t>
            </w:r>
            <w:r>
              <w:t>白</w:t>
            </w:r>
            <w:r>
              <w:t>）</w:t>
            </w:r>
            <w:r>
              <w:t>/</w:t>
            </w: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7</w:t>
            </w:r>
            <w:r>
              <w:t>（</w:t>
            </w:r>
            <w:r>
              <w:t>高</w:t>
            </w:r>
            <w:r>
              <w:t>血</w:t>
            </w:r>
            <w:r>
              <w:t>糖</w:t>
            </w:r>
            <w:r>
              <w:t>）</w:t>
            </w:r>
            <w:r>
              <w:t>/</w:t>
            </w: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8</w:t>
            </w:r>
            <w:r>
              <w:t>（</w:t>
            </w:r>
            <w:r>
              <w:t>低</w:t>
            </w:r>
            <w:r>
              <w:t>血</w:t>
            </w:r>
            <w:r>
              <w:t>糖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左</w:t>
            </w:r>
            <w:r>
              <w:t>主</w:t>
            </w:r>
            <w:r>
              <w:t>干</w:t>
            </w:r>
            <w:r>
              <w:t>纳</w:t>
            </w:r>
            <w:r>
              <w:t>入</w:t>
            </w:r>
            <w:r>
              <w:t>高</w:t>
            </w:r>
            <w:r>
              <w:t>缺</w:t>
            </w:r>
            <w:r>
              <w:t>血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u</w:t>
            </w:r>
            <w:r>
              <w:t>t</w:t>
            </w:r>
            <w:r>
              <w:t>e</w:t>
            </w:r>
            <w:r>
              <w:t>_</w:t>
            </w:r>
            <w:r>
              <w:t>t</w:t>
            </w:r>
            <w:r>
              <w:t>a</w:t>
            </w:r>
            <w:r>
              <w:t>g</w:t>
            </w:r>
            <w:r>
              <w:t>s</w:t>
            </w:r>
            <w:r>
              <w:t xml:space="preserve"> </w:t>
            </w:r>
            <w:r>
              <w:t>加</w:t>
            </w:r>
            <w:r>
              <w:t>左</w:t>
            </w:r>
            <w:r>
              <w:t>主</w:t>
            </w:r>
            <w:r>
              <w:t>干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CodeChar"/>
              </w:rPr>
              <w:t>tag_ir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完</w:t>
      </w:r>
      <w:r>
        <w:t>整</w:t>
      </w:r>
      <w:r>
        <w:t>代</w:t>
      </w:r>
      <w:r>
        <w:t>码</w:t>
      </w:r>
      <w:r>
        <w:t>与</w:t>
      </w:r>
      <w:r>
        <w:t>插</w:t>
      </w:r>
      <w:r>
        <w:t>入</w:t>
      </w:r>
      <w:r>
        <w:t>位</w:t>
      </w:r>
      <w:r>
        <w:t>置</w:t>
      </w:r>
      <w:r>
        <w:t>见</w:t>
      </w:r>
      <w:r>
        <w:t>同</w:t>
      </w:r>
      <w:r>
        <w:t>目</w:t>
      </w:r>
      <w:r>
        <w:t>录</w:t>
      </w:r>
      <w:r>
        <w:t xml:space="preserve"> </w:t>
      </w:r>
      <w:r>
        <w:rPr>
          <w:rStyle w:val="CodeChar"/>
        </w:rPr>
        <w:t>rule_engine_规则扩展_补丁与设计_v3.md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20261028/3f8cfc4a-eead-4c58-b556-b5a24a777694/PCI前端重构_字段映射与落地方案_v1.md.docx","ReservedCode1":"","ContentPropagator":"001191110102MACQD9K64028705","PropagateID":"938345705514858#1793267241731","ReservedCode2":""}</vt:lpwstr>
  </property>
</Properties>
</file>